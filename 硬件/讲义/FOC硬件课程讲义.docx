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微软雅黑"/>
          <w:b/>
          <w:color w:val="1F3864"/>
          <w:sz w:val="60"/>
        </w:rPr>
        <w:t>STM32 FOC 驱动板</w:t>
        <w:br/>
        <w:t>硬件设计讲义</w:t>
      </w:r>
    </w:p>
    <w:p>
      <w:pPr>
        <w:jc w:val="center"/>
      </w:pPr>
      <w:r>
        <w:rPr>
          <w:rFonts w:ascii="Calibri" w:hAnsi="Calibri" w:eastAsia="微软雅黑"/>
          <w:b w:val="0"/>
          <w:color w:val="2E5496"/>
          <w:sz w:val="32"/>
        </w:rPr>
        <w:t>第 0 课 · 第 1 课 · 第 2 课</w:t>
      </w:r>
    </w:p>
    <w:p/>
    <w:p>
      <w:pPr>
        <w:jc w:val="center"/>
      </w:pPr>
      <w:r>
        <w:rPr>
          <w:rFonts w:ascii="Calibri" w:hAnsi="Calibri" w:eastAsia="微软雅黑"/>
          <w:b w:val="0"/>
          <w:color w:val="595959"/>
          <w:sz w:val="22"/>
        </w:rPr>
        <w:t>从零理解：电怎么进来 → 怎么变换 → 怎么变成能用的电源</w:t>
        <w:br/>
        <w:t>（附四个专题深讲 + 课堂小测）</w:t>
      </w:r>
    </w:p>
    <w:p/>
    <w:p>
      <w:pPr>
        <w:jc w:val="center"/>
      </w:pPr>
      <w:r>
        <w:rPr>
          <w:rFonts w:ascii="Calibri" w:hAnsi="Calibri" w:eastAsia="微软雅黑"/>
          <w:b w:val="0"/>
          <w:color w:val="808080"/>
          <w:sz w:val="20"/>
        </w:rPr>
        <w:t>依据工程：myfirst_f103_foc（STM32F103 + FD6288T + 三相桥 + 三电阻采样）</w:t>
        <w:br/>
        <w:t>配套图纸：pcb_picture 目录下 8 张原理图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目录</w:t>
      </w:r>
    </w:p>
    <w:p>
      <w:r>
        <w:fldChar w:fldCharType="begin"/>
        <w:instrText xml:space="preserve">TOC \o "1-3" \h \z \u</w:instrText>
        <w:fldChar w:fldCharType="separate"/>
        <w:t>（在 Word 里按 Ctrl+A 再按 F9 可刷新目录页码）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怎么用这份讲义</w:t>
      </w:r>
    </w:p>
    <w:p>
      <w:r>
        <w:rPr>
          <w:rFonts w:ascii="Calibri" w:hAnsi="Calibri" w:eastAsia="微软雅黑"/>
          <w:b/>
          <w:color w:val="1F3864"/>
          <w:sz w:val="22"/>
        </w:rPr>
        <w:t>讲课方式：</w:t>
      </w:r>
      <w:r>
        <w:rPr>
          <w:rFonts w:ascii="Calibri" w:hAnsi="Calibri" w:eastAsia="微软雅黑"/>
          <w:b w:val="0"/>
          <w:sz w:val="21"/>
        </w:rPr>
        <w:t>每节课都按同一条线走：遇到什么问题 → 所以要干什么 → 于是有了什么电路。不背结论，只讲为什么非要这么设计。</w:t>
      </w:r>
    </w:p>
    <w:p>
      <w:r>
        <w:rPr>
          <w:rFonts w:ascii="Calibri" w:hAnsi="Calibri" w:eastAsia="微软雅黑"/>
          <w:b/>
          <w:color w:val="1F3864"/>
          <w:sz w:val="22"/>
        </w:rPr>
        <w:t>阅读顺序：</w:t>
      </w:r>
      <w:r>
        <w:rPr>
          <w:rFonts w:ascii="Calibri" w:hAnsi="Calibri" w:eastAsia="微软雅黑"/>
          <w:b w:val="0"/>
          <w:sz w:val="21"/>
        </w:rPr>
        <w:t>第 0 课（器件基础）→ 第 1 课（把电吃进来，4 小节）→ 第 2 课（把电变成能用的，4 小节）→ 四个专题（按需查阅）→ 小测（检验）。</w:t>
      </w:r>
    </w:p>
    <w:p>
      <w:r>
        <w:rPr>
          <w:rFonts w:ascii="Calibri" w:hAnsi="Calibri" w:eastAsia="微软雅黑"/>
          <w:b/>
          <w:color w:val="1F3864"/>
          <w:sz w:val="22"/>
        </w:rPr>
        <w:t>四个专题：</w:t>
      </w:r>
      <w:r>
        <w:rPr>
          <w:rFonts w:ascii="Calibri" w:hAnsi="Calibri" w:eastAsia="微软雅黑"/>
          <w:b w:val="0"/>
          <w:sz w:val="21"/>
        </w:rPr>
        <w:t>高边低边与四种接法、三极管供电与 MCU 接法、为什么 MOS 需要驱动、体二极管与电流回流。这些是卡住最多人的地方，建议通读。</w:t>
      </w:r>
    </w:p>
    <w:p>
      <w:r>
        <w:rPr>
          <w:rFonts w:ascii="Calibri" w:hAnsi="Calibri" w:eastAsia="微软雅黑"/>
          <w:b/>
          <w:color w:val="1F3864"/>
          <w:sz w:val="22"/>
        </w:rPr>
        <w:t>关于图纸：</w:t>
      </w:r>
      <w:r>
        <w:rPr>
          <w:rFonts w:ascii="Calibri" w:hAnsi="Calibri" w:eastAsia="微软雅黑"/>
          <w:b w:val="0"/>
          <w:sz w:val="21"/>
        </w:rPr>
        <w:t>文中所有元件位号与参数都来自 pcb_picture 目录下的原理图。凡标注“需核实”的地方，请在 EasyEDA 工程里用网络名搜索确认后再写代码。</w:t>
      </w:r>
    </w:p>
    <w:p>
      <w:r>
        <w:rPr>
          <w:rFonts w:ascii="Calibri" w:hAnsi="Calibri" w:eastAsia="微软雅黑"/>
          <w:b/>
          <w:color w:val="1F3864"/>
          <w:sz w:val="22"/>
        </w:rPr>
        <w:t>难度标记：</w:t>
      </w:r>
      <w:r>
        <w:rPr>
          <w:rFonts w:ascii="Calibri" w:hAnsi="Calibri" w:eastAsia="微软雅黑"/>
          <w:b w:val="0"/>
          <w:sz w:val="21"/>
        </w:rPr>
        <w:t>轻松 / 需要动脑 / 硬骨头 —— 硬骨头小节建议放慢速度，或先跳过回头再读。</w:t>
      </w:r>
    </w:p>
    <w:p>
      <w:pPr>
        <w:pStyle w:val="Heading2"/>
      </w:pPr>
      <w:r>
        <w:rPr>
          <w:rFonts w:ascii="Calibri" w:hAnsi="Calibri" w:eastAsia="微软雅黑"/>
          <w:b/>
          <w:sz w:val="30"/>
        </w:rPr>
        <w:t>课程进度总表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课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标题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要解决的核心问题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难度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MOS 管与三极管补课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功率开关怎么工作？为什么非要驱动？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需要动脑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1-1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从哪里弄到电 + 整块板地图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电从哪来？整块板分成哪几块？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轻松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1-2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保护自己（保险丝 + TVS）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短路怎么办？电压尖峰怎么办？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轻松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1-3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开关 + 防接反（背靠背 P-MOS）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想关机怎么办？电池接反了怎么办？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硬骨头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1-4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把 12V 稳住（电容 + 地）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电流突变怎么办？地为什么也要分级？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需要动脑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2-1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为什么不能用电阻分压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12V 怎么变 3.3V？为什么两种常见做法都不行？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轻松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2-2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开关降压 12V → 5V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开关怎么变成稳定电压？电感干什么？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硬骨头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2-3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线性稳压 5V → 3.3V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既然线性会发热，为什么这里还要用？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需要动脑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2-4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为什么要第二颗 LDO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ADC 的两个参考为什么都不能抖？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硬骨头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3-1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大脑要多快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72MHz 从哪来？为什么需要这么快？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需要动脑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3-2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为什么必须用 TIM1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怎么防止上下管直通炸管？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硬骨头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3-3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36 个引脚怎么分配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先定什么、后排什么？两个隐藏的坑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需要动脑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4-1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3.3V 信号怎么推动 12V 的 MOS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为什么推不动？驱动芯片干什么？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需要动脑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4-2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自举：上管的电从哪来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栅极要 22V，只有 12V 怎么办？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硬骨头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4-3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三相桥 + 采样电阻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 颗 MOS 怎么摆？采样电阻插哪？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需要动脑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5-1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为什么要差分放大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为什么不能一根线直接接 ADC？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硬骨头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5-2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为什么要有 1.65V 偏置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电流有正负，ADC 只收正，怎么办？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硬骨头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6-1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为什么时机比精度重要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选错时刻，测的根本不是电流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需要动脑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6-2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哪个时刻最好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中心对齐 PWM 的谷底窗口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需要动脑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6-3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怎么让 ADC 自动启动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TRGO 硬件触发，抖动为 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硬骨头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6-4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时序计算 + 三个坑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第一版代码参数怎么定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需要动脑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外设 + 通讯 + 编码器接口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屏幕/按键/LED/USB/CAN 怎么用？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轻松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调试路线图 + 踩坑清单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从焊完板到电机转起来要过几关？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需要动脑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0 课　MOS 管与三极管补课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这节课不涉及你的板子，但不学它，第 1 课和第 4 课会完全看不懂。 建议顺序：先读本课 → 再读第 1 课 → 第 4 课时回来复习"高边驱动"那一段。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一、先建立最重要的一个认知：三极管是"电控开关"</w:t>
      </w:r>
    </w:p>
    <w:p>
      <w:r>
        <w:rPr>
          <w:rFonts w:ascii="Calibri" w:hAnsi="Calibri" w:eastAsia="微软雅黑"/>
          <w:b w:val="0"/>
          <w:sz w:val="21"/>
        </w:rPr>
        <w:t>先忘掉"放大""半导体""载流子"这些词。你只需要记住一句话：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三极管/MOS 管 = 一个用"电"控制的开关。</w:t>
      </w:r>
      <w:r>
        <w:rPr>
          <w:rFonts w:ascii="Calibri" w:hAnsi="Calibri" w:eastAsia="微软雅黑"/>
          <w:b w:val="0"/>
          <w:sz w:val="21"/>
        </w:rPr>
        <w:t xml:space="preserve">  给它一点电，它就导通（相当于开关合上）；不给电，它就断开（相当于开关断开）。</w:t>
      </w:r>
    </w:p>
    <w:p>
      <w:r>
        <w:rPr>
          <w:rFonts w:ascii="Calibri" w:hAnsi="Calibri" w:eastAsia="微软雅黑"/>
          <w:b w:val="0"/>
          <w:sz w:val="21"/>
        </w:rPr>
        <w:t>它和一个手动开关的区别：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手动开关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三极管/MOS 管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谁来控制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你的手指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一个电信号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控制速度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一秒几次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一秒几万到几百万次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能不能自动化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不能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能（MCU 可以控制）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这就是电机驱动的基础</w:t>
      </w:r>
      <w:r>
        <w:rPr>
          <w:rFonts w:ascii="Calibri" w:hAnsi="Calibri" w:eastAsia="微软雅黑"/>
          <w:b w:val="0"/>
          <w:sz w:val="21"/>
        </w:rPr>
        <w:t>：MCU 输出一个电信号 → MOS 管合上/断开 → 电机线圈得电/失电 → 通过每秒几万次的开关，控制流过电机的平均电流。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为什么不用"手动开关"或者"继电器"？</w:t>
      </w:r>
      <w:r>
        <w:rPr>
          <w:rFonts w:ascii="Calibri" w:hAnsi="Calibri" w:eastAsia="微软雅黑"/>
          <w:b w:val="0"/>
          <w:sz w:val="21"/>
        </w:rPr>
        <w:t xml:space="preserve"> 因为 FOC 的 PWM 频率是 </w:t>
      </w:r>
      <w:r>
        <w:rPr>
          <w:rFonts w:ascii="Calibri" w:hAnsi="Calibri" w:eastAsia="微软雅黑"/>
          <w:b/>
          <w:sz w:val="21"/>
        </w:rPr>
        <w:t>10~20kHz</w:t>
      </w:r>
      <w:r>
        <w:rPr>
          <w:rFonts w:ascii="Calibri" w:hAnsi="Calibri" w:eastAsia="微软雅黑"/>
          <w:b w:val="0"/>
          <w:sz w:val="21"/>
        </w:rPr>
        <w:t>，也就是每秒要开关 1~2 万次。继电器一秒只能动作几次，机械开关更是完全做不到。</w:t>
      </w:r>
      <w:r>
        <w:rPr>
          <w:rFonts w:ascii="Calibri" w:hAnsi="Calibri" w:eastAsia="微软雅黑"/>
          <w:b/>
          <w:sz w:val="21"/>
        </w:rPr>
        <w:t>只有半导体开关能跟上这个速度。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二、两种器件：三极管（BJT）vs MOS 管（FET）</w:t>
      </w:r>
    </w:p>
    <w:p>
      <w:r>
        <w:rPr>
          <w:rFonts w:ascii="Calibri" w:hAnsi="Calibri" w:eastAsia="微软雅黑"/>
          <w:b w:val="0"/>
          <w:sz w:val="21"/>
        </w:rPr>
        <w:t>这是新手最容易混的地方。它们的</w:t>
      </w:r>
      <w:r>
        <w:rPr>
          <w:rFonts w:ascii="Calibri" w:hAnsi="Calibri" w:eastAsia="微软雅黑"/>
          <w:b/>
          <w:sz w:val="21"/>
        </w:rPr>
        <w:t>功能一样</w:t>
      </w:r>
      <w:r>
        <w:rPr>
          <w:rFonts w:ascii="Calibri" w:hAnsi="Calibri" w:eastAsia="微软雅黑"/>
          <w:b w:val="0"/>
          <w:sz w:val="21"/>
        </w:rPr>
        <w:t>（都是电控开关），但</w:t>
      </w:r>
      <w:r>
        <w:rPr>
          <w:rFonts w:ascii="Calibri" w:hAnsi="Calibri" w:eastAsia="微软雅黑"/>
          <w:b/>
          <w:sz w:val="21"/>
        </w:rPr>
        <w:t>控制方式完全不同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2.1 三极管（BJT）：用"电流"控制</w:t>
      </w:r>
    </w:p>
    <w:p>
      <w:r>
        <w:rPr>
          <w:rFonts w:ascii="Calibri" w:hAnsi="Calibri" w:eastAsia="微软雅黑"/>
          <w:b w:val="0"/>
          <w:sz w:val="21"/>
        </w:rPr>
        <w:t>三个脚：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脚名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英文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类比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基极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Base（B）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控制端</w:t>
            </w:r>
            <w:r>
              <w:rPr>
                <w:rFonts w:ascii="Calibri" w:hAnsi="Calibri" w:eastAsia="微软雅黑"/>
                <w:b w:val="0"/>
                <w:sz w:val="19"/>
              </w:rPr>
              <w:t>，给它一点电流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水龙头的</w:t>
            </w:r>
            <w:r>
              <w:rPr>
                <w:rFonts w:ascii="Calibri" w:hAnsi="Calibri" w:eastAsia="微软雅黑"/>
                <w:b/>
                <w:sz w:val="19"/>
              </w:rPr>
              <w:t>手柄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集电极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Collector（C）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电流</w:t>
            </w:r>
            <w:r>
              <w:rPr>
                <w:rFonts w:ascii="Calibri" w:hAnsi="Calibri" w:eastAsia="微软雅黑"/>
                <w:b/>
                <w:sz w:val="19"/>
              </w:rPr>
              <w:t>流入</w:t>
            </w:r>
            <w:r>
              <w:rPr>
                <w:rFonts w:ascii="Calibri" w:hAnsi="Calibri" w:eastAsia="微软雅黑"/>
                <w:b w:val="0"/>
                <w:sz w:val="19"/>
              </w:rPr>
              <w:t>端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水管</w:t>
            </w:r>
            <w:r>
              <w:rPr>
                <w:rFonts w:ascii="Calibri" w:hAnsi="Calibri" w:eastAsia="微软雅黑"/>
                <w:b/>
                <w:sz w:val="19"/>
              </w:rPr>
              <w:t>进水口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发射极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Emitter（E）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电流</w:t>
            </w:r>
            <w:r>
              <w:rPr>
                <w:rFonts w:ascii="Calibri" w:hAnsi="Calibri" w:eastAsia="微软雅黑"/>
                <w:b/>
                <w:sz w:val="19"/>
              </w:rPr>
              <w:t>流出</w:t>
            </w:r>
            <w:r>
              <w:rPr>
                <w:rFonts w:ascii="Calibri" w:hAnsi="Calibri" w:eastAsia="微软雅黑"/>
                <w:b w:val="0"/>
                <w:sz w:val="19"/>
              </w:rPr>
              <w:t>端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水管</w:t>
            </w:r>
            <w:r>
              <w:rPr>
                <w:rFonts w:ascii="Calibri" w:hAnsi="Calibri" w:eastAsia="微软雅黑"/>
                <w:b/>
                <w:sz w:val="19"/>
              </w:rPr>
              <w:t>出水口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工作逻辑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基极给电流 → 集电极和发射极之间导通 → 大电流可以通过</w:t>
        <w:br/>
      </w:r>
      <w:r>
        <w:rPr>
          <w:rFonts w:ascii="Consolas" w:hAnsi="Consolas" w:eastAsia="微软雅黑"/>
          <w:sz w:val="18"/>
        </w:rPr>
        <w:t>基极不给电流 → 集电极和发射极之间断开 → 没有电流</w:t>
      </w:r>
    </w:p>
    <w:p>
      <w:r>
        <w:rPr>
          <w:rFonts w:ascii="Calibri" w:hAnsi="Calibri" w:eastAsia="微软雅黑"/>
          <w:b/>
          <w:sz w:val="21"/>
        </w:rPr>
        <w:t>关键：它需要的是"电流"，不是"电压"。</w:t>
      </w:r>
      <w:r>
        <w:rPr>
          <w:rFonts w:ascii="Calibri" w:hAnsi="Calibri" w:eastAsia="微软雅黑"/>
          <w:b w:val="0"/>
          <w:sz w:val="21"/>
        </w:rPr>
        <w:t xml:space="preserve"> 哪怕电压很高，只要没有电流流进基极，它就不导通。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2.2 MOS 管（MOSFET）：用"电压"控制</w:t>
      </w:r>
    </w:p>
    <w:p>
      <w:r>
        <w:rPr>
          <w:rFonts w:ascii="Calibri" w:hAnsi="Calibri" w:eastAsia="微软雅黑"/>
          <w:b w:val="0"/>
          <w:sz w:val="21"/>
        </w:rPr>
        <w:t>三个脚：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脚名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英文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类比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栅极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Gate（G）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控制端</w:t>
            </w:r>
            <w:r>
              <w:rPr>
                <w:rFonts w:ascii="Calibri" w:hAnsi="Calibri" w:eastAsia="微软雅黑"/>
                <w:b w:val="0"/>
                <w:sz w:val="19"/>
              </w:rPr>
              <w:t>，给它电压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水龙头的</w:t>
            </w:r>
            <w:r>
              <w:rPr>
                <w:rFonts w:ascii="Calibri" w:hAnsi="Calibri" w:eastAsia="微软雅黑"/>
                <w:b/>
                <w:sz w:val="19"/>
              </w:rPr>
              <w:t>手柄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漏极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Drain（D）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电流</w:t>
            </w:r>
            <w:r>
              <w:rPr>
                <w:rFonts w:ascii="Calibri" w:hAnsi="Calibri" w:eastAsia="微软雅黑"/>
                <w:b/>
                <w:sz w:val="19"/>
              </w:rPr>
              <w:t>流入</w:t>
            </w:r>
            <w:r>
              <w:rPr>
                <w:rFonts w:ascii="Calibri" w:hAnsi="Calibri" w:eastAsia="微软雅黑"/>
                <w:b w:val="0"/>
                <w:sz w:val="19"/>
              </w:rPr>
              <w:t>端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水管</w:t>
            </w:r>
            <w:r>
              <w:rPr>
                <w:rFonts w:ascii="Calibri" w:hAnsi="Calibri" w:eastAsia="微软雅黑"/>
                <w:b/>
                <w:sz w:val="19"/>
              </w:rPr>
              <w:t>进水口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源极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Source（S）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电流</w:t>
            </w:r>
            <w:r>
              <w:rPr>
                <w:rFonts w:ascii="Calibri" w:hAnsi="Calibri" w:eastAsia="微软雅黑"/>
                <w:b/>
                <w:sz w:val="19"/>
              </w:rPr>
              <w:t>流出</w:t>
            </w:r>
            <w:r>
              <w:rPr>
                <w:rFonts w:ascii="Calibri" w:hAnsi="Calibri" w:eastAsia="微软雅黑"/>
                <w:b w:val="0"/>
                <w:sz w:val="19"/>
              </w:rPr>
              <w:t>端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水管</w:t>
            </w:r>
            <w:r>
              <w:rPr>
                <w:rFonts w:ascii="Calibri" w:hAnsi="Calibri" w:eastAsia="微软雅黑"/>
                <w:b/>
                <w:sz w:val="19"/>
              </w:rPr>
              <w:t>出水口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工作逻辑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栅极和源极之间有足够电压（Vgs） → 漏极和源极之间导通</w:t>
        <w:br/>
      </w:r>
      <w:r>
        <w:rPr>
          <w:rFonts w:ascii="Consolas" w:hAnsi="Consolas" w:eastAsia="微软雅黑"/>
          <w:sz w:val="18"/>
        </w:rPr>
        <w:t>Vgs 不够 → 断开</w:t>
      </w:r>
    </w:p>
    <w:p>
      <w:r>
        <w:rPr>
          <w:rFonts w:ascii="Calibri" w:hAnsi="Calibri" w:eastAsia="微软雅黑"/>
          <w:b/>
          <w:sz w:val="21"/>
        </w:rPr>
        <w:t>关键：它需要的是"电压差"，不是电流。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2.3 为什么功率电路都用 MOS 管？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三极管 BJT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MOS 管 MOSFET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控制方式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需要持续电流</w:t>
            </w:r>
            <w:r>
              <w:rPr>
                <w:rFonts w:ascii="Calibri" w:hAnsi="Calibri" w:eastAsia="微软雅黑"/>
                <w:b w:val="0"/>
                <w:sz w:val="19"/>
              </w:rPr>
              <w:t>（基极电流）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只需要电压</w:t>
            </w:r>
            <w:r>
              <w:rPr>
                <w:rFonts w:ascii="Calibri" w:hAnsi="Calibri" w:eastAsia="微软雅黑"/>
                <w:b w:val="0"/>
                <w:sz w:val="19"/>
              </w:rPr>
              <w:t>（栅极几乎不吃电流）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控制功耗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一直有基极电流 → </w:t>
            </w:r>
            <w:r>
              <w:rPr>
                <w:rFonts w:ascii="Calibri" w:hAnsi="Calibri" w:eastAsia="微软雅黑"/>
                <w:b/>
                <w:sz w:val="19"/>
              </w:rPr>
              <w:t>持续耗电、发热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栅极只在开关瞬间吃电流 → </w:t>
            </w:r>
            <w:r>
              <w:rPr>
                <w:rFonts w:ascii="Calibri" w:hAnsi="Calibri" w:eastAsia="微软雅黑"/>
                <w:b/>
                <w:sz w:val="19"/>
              </w:rPr>
              <w:t>稳态几乎不耗电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导通电阻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有饱和压降（约 0.3V），大电流时发热大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RDS(on) 可低到</w:t>
            </w:r>
            <w:r>
              <w:rPr>
                <w:rFonts w:ascii="Calibri" w:hAnsi="Calibri" w:eastAsia="微软雅黑"/>
                <w:b/>
                <w:sz w:val="19"/>
              </w:rPr>
              <w:t>几毫欧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→ 发热小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开关速度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较快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更快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大电流能力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一般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强</w:t>
            </w:r>
            <w:r>
              <w:rPr>
                <w:rFonts w:ascii="Calibri" w:hAnsi="Calibri" w:eastAsia="微软雅黑"/>
                <w:b w:val="0"/>
                <w:sz w:val="19"/>
              </w:rPr>
              <w:t>（你的板用 6 颗）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结论：小电流、要简单的场合用三极管；大电流、要效率的场合用 MOS 管。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你的板子两种都用了： - </w:t>
      </w:r>
      <w:r>
        <w:rPr>
          <w:rFonts w:ascii="Calibri" w:hAnsi="Calibri" w:eastAsia="微软雅黑"/>
          <w:b/>
          <w:sz w:val="21"/>
        </w:rPr>
        <w:t>三极管</w:t>
      </w:r>
      <w:r>
        <w:rPr>
          <w:rFonts w:ascii="Calibri" w:hAnsi="Calibri" w:eastAsia="微软雅黑"/>
          <w:b w:val="0"/>
          <w:sz w:val="21"/>
        </w:rPr>
        <w:t xml:space="preserve"> → 驱动 LCD 背光（几十 mA，小电流） - </w:t>
      </w:r>
      <w:r>
        <w:rPr>
          <w:rFonts w:ascii="Calibri" w:hAnsi="Calibri" w:eastAsia="微软雅黑"/>
          <w:b/>
          <w:sz w:val="21"/>
        </w:rPr>
        <w:t>MOS 管</w:t>
      </w:r>
      <w:r>
        <w:rPr>
          <w:rFonts w:ascii="Calibri" w:hAnsi="Calibri" w:eastAsia="微软雅黑"/>
          <w:b w:val="0"/>
          <w:sz w:val="21"/>
        </w:rPr>
        <w:t xml:space="preserve"> → 驱动电机（十几 A，大电流）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三、N 型 vs P 型：这是最容易搞混的地方</w:t>
      </w:r>
    </w:p>
    <w:p>
      <w:r>
        <w:rPr>
          <w:rFonts w:ascii="Calibri" w:hAnsi="Calibri" w:eastAsia="微软雅黑"/>
          <w:b w:val="0"/>
          <w:sz w:val="21"/>
        </w:rPr>
        <w:t>三极管和 MOS 管</w:t>
      </w:r>
      <w:r>
        <w:rPr>
          <w:rFonts w:ascii="Calibri" w:hAnsi="Calibri" w:eastAsia="微软雅黑"/>
          <w:b/>
          <w:sz w:val="21"/>
        </w:rPr>
        <w:t>各自都有两个类型</w:t>
      </w:r>
      <w:r>
        <w:rPr>
          <w:rFonts w:ascii="Calibri" w:hAnsi="Calibri" w:eastAsia="微软雅黑"/>
          <w:b w:val="0"/>
          <w:sz w:val="21"/>
        </w:rPr>
        <w:t>，先看 MOS 管（你的板子里 90% 是它）：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N 沟道（N-MOS）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 沟道（P-MOS）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导通条件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Vgs &gt; 0</w:t>
            </w:r>
            <w:r>
              <w:rPr>
                <w:rFonts w:ascii="Calibri" w:hAnsi="Calibri" w:eastAsia="微软雅黑"/>
                <w:b w:val="0"/>
                <w:sz w:val="19"/>
              </w:rPr>
              <w:t>（栅极电压</w:t>
            </w:r>
            <w:r>
              <w:rPr>
                <w:rFonts w:ascii="Calibri" w:hAnsi="Calibri" w:eastAsia="微软雅黑"/>
                <w:b/>
                <w:sz w:val="19"/>
              </w:rPr>
              <w:t>高于</w:t>
            </w:r>
            <w:r>
              <w:rPr>
                <w:rFonts w:ascii="Calibri" w:hAnsi="Calibri" w:eastAsia="微软雅黑"/>
                <w:b w:val="0"/>
                <w:sz w:val="19"/>
              </w:rPr>
              <w:t>源极）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Vgs &lt; 0</w:t>
            </w:r>
            <w:r>
              <w:rPr>
                <w:rFonts w:ascii="Calibri" w:hAnsi="Calibri" w:eastAsia="微软雅黑"/>
                <w:b w:val="0"/>
                <w:sz w:val="19"/>
              </w:rPr>
              <w:t>（栅极电压</w:t>
            </w:r>
            <w:r>
              <w:rPr>
                <w:rFonts w:ascii="Calibri" w:hAnsi="Calibri" w:eastAsia="微软雅黑"/>
                <w:b/>
                <w:sz w:val="19"/>
              </w:rPr>
              <w:t>低于</w:t>
            </w:r>
            <w:r>
              <w:rPr>
                <w:rFonts w:ascii="Calibri" w:hAnsi="Calibri" w:eastAsia="微软雅黑"/>
                <w:b w:val="0"/>
                <w:sz w:val="19"/>
              </w:rPr>
              <w:t>源极）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电流方向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漏极 → 源极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源极 → 漏极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最常用在哪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低边开关</w:t>
            </w:r>
            <w:r>
              <w:rPr>
                <w:rFonts w:ascii="Calibri" w:hAnsi="Calibri" w:eastAsia="微软雅黑"/>
                <w:b w:val="0"/>
                <w:sz w:val="19"/>
              </w:rPr>
              <w:t>（源极接地）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高边开关</w:t>
            </w:r>
            <w:r>
              <w:rPr>
                <w:rFonts w:ascii="Calibri" w:hAnsi="Calibri" w:eastAsia="微软雅黑"/>
                <w:b w:val="0"/>
                <w:sz w:val="19"/>
              </w:rPr>
              <w:t>（源极接电源）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同耐压下 RDS(on)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小</w:t>
            </w:r>
            <w:r>
              <w:rPr>
                <w:rFonts w:ascii="Calibri" w:hAnsi="Calibri" w:eastAsia="微软雅黑"/>
                <w:b w:val="0"/>
                <w:sz w:val="19"/>
              </w:rPr>
              <w:t>（约 1/3）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价格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便宜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贵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 xml:space="preserve"> 核心规律（务必记住）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N-MOS：源极接地，栅极给正电压就导通 → 最适合做"低边开关"</w:t>
      </w:r>
      <w:r>
        <w:rPr>
          <w:rFonts w:ascii="Calibri" w:hAnsi="Calibri" w:eastAsia="微软雅黑"/>
          <w:b w:val="0"/>
          <w:sz w:val="21"/>
        </w:rPr>
        <w:t xml:space="preserve">  </w:t>
      </w:r>
      <w:r>
        <w:rPr>
          <w:rFonts w:ascii="Calibri" w:hAnsi="Calibri" w:eastAsia="微软雅黑"/>
          <w:b/>
          <w:sz w:val="21"/>
        </w:rPr>
        <w:t>P-MOS：源极接电源，栅极拉到地就导通 → 最适合做"高边开关"</w:t>
      </w:r>
    </w:p>
    <w:p>
      <w:r>
        <w:rPr>
          <w:rFonts w:ascii="Calibri" w:hAnsi="Calibri" w:eastAsia="微软雅黑"/>
          <w:b/>
          <w:sz w:val="21"/>
        </w:rPr>
        <w:t>为什么？</w:t>
      </w:r>
      <w:r>
        <w:rPr>
          <w:rFonts w:ascii="Calibri" w:hAnsi="Calibri" w:eastAsia="微软雅黑"/>
          <w:b w:val="0"/>
          <w:sz w:val="21"/>
        </w:rPr>
        <w:t xml:space="preserve"> 因为 MOS 管的导通条件是看 </w:t>
      </w:r>
      <w:r>
        <w:rPr>
          <w:rFonts w:ascii="Calibri" w:hAnsi="Calibri" w:eastAsia="微软雅黑"/>
          <w:b/>
          <w:sz w:val="21"/>
        </w:rPr>
        <w:t>"栅极相对源极"</w:t>
      </w:r>
      <w:r>
        <w:rPr>
          <w:rFonts w:ascii="Calibri" w:hAnsi="Calibri" w:eastAsia="微软雅黑"/>
          <w:b w:val="0"/>
          <w:sz w:val="21"/>
        </w:rPr>
        <w:t xml:space="preserve"> 的电压差：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N-MOS 源极接地（0V）</w:t>
      </w:r>
      <w:r>
        <w:rPr>
          <w:rFonts w:ascii="Calibri" w:hAnsi="Calibri" w:eastAsia="微软雅黑"/>
          <w:b w:val="0"/>
          <w:sz w:val="21"/>
        </w:rPr>
        <w:t xml:space="preserve">：栅极给 10V → Vgs = 10V &gt; 0 → </w:t>
      </w:r>
      <w:r>
        <w:rPr>
          <w:rFonts w:ascii="Calibri" w:hAnsi="Calibri" w:eastAsia="微软雅黑"/>
          <w:b/>
          <w:sz w:val="21"/>
        </w:rPr>
        <w:t>导通</w:t>
      </w:r>
      <w:r>
        <w:rPr>
          <w:rFonts w:ascii="Calibri" w:hAnsi="Calibri" w:eastAsia="微软雅黑"/>
          <w:b w:val="0"/>
          <w:sz w:val="21"/>
        </w:rPr>
        <w:t xml:space="preserve">  好办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N-MOS 源极接 12V 电源</w:t>
      </w:r>
      <w:r>
        <w:rPr>
          <w:rFonts w:ascii="Calibri" w:hAnsi="Calibri" w:eastAsia="微软雅黑"/>
          <w:b w:val="0"/>
          <w:sz w:val="21"/>
        </w:rPr>
        <w:t xml:space="preserve">：要让 Vgs &gt; 0，栅极得给 </w:t>
      </w:r>
      <w:r>
        <w:rPr>
          <w:rFonts w:ascii="Calibri" w:hAnsi="Calibri" w:eastAsia="微软雅黑"/>
          <w:b/>
          <w:sz w:val="21"/>
        </w:rPr>
        <w:t>22V 以上</w:t>
      </w:r>
      <w:r>
        <w:rPr>
          <w:rFonts w:ascii="Calibri" w:hAnsi="Calibri" w:eastAsia="微软雅黑"/>
          <w:b w:val="0"/>
          <w:sz w:val="21"/>
        </w:rPr>
        <w:t xml:space="preserve">！你手上只有 12V → </w:t>
      </w:r>
      <w:r>
        <w:rPr>
          <w:rFonts w:ascii="Calibri" w:hAnsi="Calibri" w:eastAsia="微软雅黑"/>
          <w:b/>
          <w:sz w:val="21"/>
        </w:rPr>
        <w:t>做不到</w:t>
      </w:r>
      <w:r>
        <w:rPr>
          <w:rFonts w:ascii="Calibri" w:hAnsi="Calibri" w:eastAsia="微软雅黑"/>
          <w:b w:val="0"/>
          <w:sz w:val="21"/>
        </w:rPr>
        <w:t xml:space="preserve"> </w:t>
      </w:r>
    </w:p>
    <w:p>
      <w:r>
        <w:rPr>
          <w:rFonts w:ascii="Calibri" w:hAnsi="Calibri" w:eastAsia="微软雅黑"/>
          <w:b w:val="0"/>
          <w:sz w:val="21"/>
        </w:rPr>
        <w:t>所以</w:t>
      </w:r>
      <w:r>
        <w:rPr>
          <w:rFonts w:ascii="Calibri" w:hAnsi="Calibri" w:eastAsia="微软雅黑"/>
          <w:b/>
          <w:sz w:val="21"/>
        </w:rPr>
        <w:t>高边位置用 N-MOS 很麻烦</w:t>
      </w:r>
      <w:r>
        <w:rPr>
          <w:rFonts w:ascii="Calibri" w:hAnsi="Calibri" w:eastAsia="微软雅黑"/>
          <w:b w:val="0"/>
          <w:sz w:val="21"/>
        </w:rPr>
        <w:t>（这是第 4 课"自举电路"要解决的问题），而用 P-MOS 就很自然：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P-MOS 源极接 12V</w:t>
      </w:r>
      <w:r>
        <w:rPr>
          <w:rFonts w:ascii="Calibri" w:hAnsi="Calibri" w:eastAsia="微软雅黑"/>
          <w:b w:val="0"/>
          <w:sz w:val="21"/>
        </w:rPr>
        <w:t xml:space="preserve">：栅极拉到 0V → Vgs = -12V &lt; 0 → </w:t>
      </w:r>
      <w:r>
        <w:rPr>
          <w:rFonts w:ascii="Calibri" w:hAnsi="Calibri" w:eastAsia="微软雅黑"/>
          <w:b/>
          <w:sz w:val="21"/>
        </w:rPr>
        <w:t>导通</w:t>
      </w:r>
      <w:r>
        <w:rPr>
          <w:rFonts w:ascii="Calibri" w:hAnsi="Calibri" w:eastAsia="微软雅黑"/>
          <w:b w:val="0"/>
          <w:sz w:val="21"/>
        </w:rPr>
        <w:t xml:space="preserve">  天然好办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高边 / 低边是什么？</w:t>
      </w:r>
    </w:p>
    <w:p>
      <w:r>
        <w:rPr>
          <w:rFonts w:ascii="Calibri" w:hAnsi="Calibri" w:eastAsia="微软雅黑"/>
          <w:b w:val="0"/>
          <w:sz w:val="21"/>
        </w:rPr>
        <w:t>先说清楚"边"是什么意思。假设你要用开关控制一个负载（电机、灯、加热丝）：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【高边开关】开关在负载上方</w:t>
        <w:br/>
      </w:r>
      <w:r>
        <w:rPr>
          <w:rFonts w:ascii="Consolas" w:hAnsi="Consolas" w:eastAsia="微软雅黑"/>
          <w:sz w:val="18"/>
        </w:rPr>
        <w:t xml:space="preserve">   +12V ──[开关]── 负载 ── GND</w:t>
        <w:br/>
      </w:r>
      <w:r>
        <w:rPr>
          <w:rFonts w:ascii="Consolas" w:hAnsi="Consolas" w:eastAsia="微软雅黑"/>
          <w:sz w:val="18"/>
        </w:rPr>
        <w:t xml:space="preserve">              ↑ 这里叫"高边"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【低边开关】开关在负载下方</w:t>
        <w:br/>
      </w:r>
      <w:r>
        <w:rPr>
          <w:rFonts w:ascii="Consolas" w:hAnsi="Consolas" w:eastAsia="微软雅黑"/>
          <w:sz w:val="18"/>
        </w:rPr>
        <w:t xml:space="preserve">   +12V ── 负载 ──[开关]── GND</w:t>
        <w:br/>
      </w:r>
      <w:r>
        <w:rPr>
          <w:rFonts w:ascii="Consolas" w:hAnsi="Consolas" w:eastAsia="微软雅黑"/>
          <w:sz w:val="18"/>
        </w:rPr>
        <w:t xml:space="preserve">                     ↑ 这里叫"低边"</w:t>
      </w:r>
    </w:p>
    <w:p>
      <w:r>
        <w:rPr>
          <w:rFonts w:ascii="Calibri" w:hAnsi="Calibri" w:eastAsia="微软雅黑"/>
          <w:b/>
          <w:sz w:val="21"/>
        </w:rPr>
        <w:t>两种都能控制负载通断，但各有优劣</w:t>
      </w:r>
      <w:r>
        <w:rPr>
          <w:rFonts w:ascii="Calibri" w:hAnsi="Calibri" w:eastAsia="微软雅黑"/>
          <w:b w:val="0"/>
          <w:sz w:val="21"/>
        </w:rPr>
        <w:t>（后面详说）。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四、四种经典接法（每个都对应你板子上的真实电路）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4.1 低边 N-MOS（最常用、最好懂）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负载 (电机/灯)</w:t>
        <w:br/>
      </w:r>
      <w:r>
        <w:rPr>
          <w:rFonts w:ascii="Consolas" w:hAnsi="Consolas" w:eastAsia="微软雅黑"/>
          <w:sz w:val="18"/>
        </w:rPr>
        <w:t xml:space="preserve">   │</w:t>
        <w:br/>
      </w:r>
      <w:r>
        <w:rPr>
          <w:rFonts w:ascii="Consolas" w:hAnsi="Consolas" w:eastAsia="微软雅黑"/>
          <w:sz w:val="18"/>
        </w:rPr>
        <w:t xml:space="preserve">   ├───────── D (漏极)</w:t>
        <w:br/>
      </w:r>
      <w:r>
        <w:rPr>
          <w:rFonts w:ascii="Consolas" w:hAnsi="Consolas" w:eastAsia="微软雅黑"/>
          <w:sz w:val="18"/>
        </w:rPr>
        <w:t xml:space="preserve">   │</w:t>
        <w:br/>
      </w:r>
      <w:r>
        <w:rPr>
          <w:rFonts w:ascii="Consolas" w:hAnsi="Consolas" w:eastAsia="微软雅黑"/>
          <w:sz w:val="18"/>
        </w:rPr>
        <w:t xml:space="preserve">  [N-MOS]</w:t>
        <w:br/>
      </w:r>
      <w:r>
        <w:rPr>
          <w:rFonts w:ascii="Consolas" w:hAnsi="Consolas" w:eastAsia="微软雅黑"/>
          <w:sz w:val="18"/>
        </w:rPr>
        <w:t xml:space="preserve">   │</w:t>
        <w:br/>
      </w:r>
      <w:r>
        <w:rPr>
          <w:rFonts w:ascii="Consolas" w:hAnsi="Consolas" w:eastAsia="微软雅黑"/>
          <w:sz w:val="18"/>
        </w:rPr>
        <w:t xml:space="preserve">   ├───────── S (源极) ──── GND</w:t>
        <w:br/>
      </w:r>
      <w:r>
        <w:rPr>
          <w:rFonts w:ascii="Consolas" w:hAnsi="Consolas" w:eastAsia="微软雅黑"/>
          <w:sz w:val="18"/>
        </w:rPr>
        <w:t xml:space="preserve">   │</w:t>
        <w:br/>
      </w:r>
      <w:r>
        <w:rPr>
          <w:rFonts w:ascii="Consolas" w:hAnsi="Consolas" w:eastAsia="微软雅黑"/>
          <w:sz w:val="18"/>
        </w:rPr>
        <w:t xml:space="preserve">   └── G (栅极) ←── 控制信号 (0V 或 10V)</w:t>
      </w:r>
    </w:p>
    <w:p>
      <w:r>
        <w:rPr>
          <w:rFonts w:ascii="Calibri" w:hAnsi="Calibri" w:eastAsia="微软雅黑"/>
          <w:b/>
          <w:sz w:val="21"/>
        </w:rPr>
        <w:t>工作过程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 xml:space="preserve">栅极给 10V → Vgs = 10V（因为源极接 GND = 0V）→ </w:t>
      </w:r>
      <w:r>
        <w:rPr>
          <w:rFonts w:ascii="Calibri" w:hAnsi="Calibri" w:eastAsia="微软雅黑"/>
          <w:b/>
          <w:sz w:val="21"/>
        </w:rPr>
        <w:t>导通</w:t>
      </w:r>
      <w:r>
        <w:rPr>
          <w:rFonts w:ascii="Calibri" w:hAnsi="Calibri" w:eastAsia="微软雅黑"/>
          <w:b w:val="0"/>
          <w:sz w:val="21"/>
        </w:rPr>
        <w:t xml:space="preserve"> → 负载得电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 xml:space="preserve">栅极给 0V → Vgs = 0V → </w:t>
      </w:r>
      <w:r>
        <w:rPr>
          <w:rFonts w:ascii="Calibri" w:hAnsi="Calibri" w:eastAsia="微软雅黑"/>
          <w:b/>
          <w:sz w:val="21"/>
        </w:rPr>
        <w:t>断开</w:t>
      </w:r>
      <w:r>
        <w:rPr>
          <w:rFonts w:ascii="Calibri" w:hAnsi="Calibri" w:eastAsia="微软雅黑"/>
          <w:b w:val="0"/>
          <w:sz w:val="21"/>
        </w:rPr>
        <w:t xml:space="preserve"> → 负载失电</w:t>
      </w:r>
    </w:p>
    <w:p>
      <w:r>
        <w:rPr>
          <w:rFonts w:ascii="Calibri" w:hAnsi="Calibri" w:eastAsia="微软雅黑"/>
          <w:b/>
          <w:sz w:val="21"/>
        </w:rPr>
        <w:t>优点</w:t>
      </w:r>
      <w:r>
        <w:rPr>
          <w:rFonts w:ascii="Calibri" w:hAnsi="Calibri" w:eastAsia="微软雅黑"/>
          <w:b w:val="0"/>
          <w:sz w:val="21"/>
        </w:rPr>
        <w:t>：栅极只要相对"地"给电压就行，</w:t>
      </w:r>
      <w:r>
        <w:rPr>
          <w:rFonts w:ascii="Calibri" w:hAnsi="Calibri" w:eastAsia="微软雅黑"/>
          <w:b/>
          <w:sz w:val="21"/>
        </w:rPr>
        <w:t>MCU 操作简单</w:t>
      </w:r>
      <w:r>
        <w:rPr>
          <w:rFonts w:ascii="Calibri" w:hAnsi="Calibri" w:eastAsia="微软雅黑"/>
          <w:b w:val="0"/>
          <w:sz w:val="21"/>
        </w:rPr>
        <w:t xml:space="preserve">。 </w:t>
      </w:r>
      <w:r>
        <w:rPr>
          <w:rFonts w:ascii="Calibri" w:hAnsi="Calibri" w:eastAsia="微软雅黑"/>
          <w:b/>
          <w:sz w:val="21"/>
        </w:rPr>
        <w:t>缺点</w:t>
      </w:r>
      <w:r>
        <w:rPr>
          <w:rFonts w:ascii="Calibri" w:hAnsi="Calibri" w:eastAsia="微软雅黑"/>
          <w:b w:val="0"/>
          <w:sz w:val="21"/>
        </w:rPr>
        <w:t>：断开的只是"负载到地"这一段，</w:t>
      </w:r>
      <w:r>
        <w:rPr>
          <w:rFonts w:ascii="Calibri" w:hAnsi="Calibri" w:eastAsia="微软雅黑"/>
          <w:b/>
          <w:sz w:val="21"/>
        </w:rPr>
        <w:t>负载上端仍然带电</w:t>
      </w:r>
      <w:r>
        <w:rPr>
          <w:rFonts w:ascii="Calibri" w:hAnsi="Calibri" w:eastAsia="微软雅黑"/>
          <w:b w:val="0"/>
          <w:sz w:val="21"/>
        </w:rPr>
        <w:t>（比如电机一端还是接着 12V）。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你的板子上：三相桥的 3 个下管（Q2/Q4/Q6）就是低边 N-MOS。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4.2 高边 P-MOS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+12V</w:t>
        <w:br/>
      </w:r>
      <w:r>
        <w:rPr>
          <w:rFonts w:ascii="Consolas" w:hAnsi="Consolas" w:eastAsia="微软雅黑"/>
          <w:sz w:val="18"/>
        </w:rPr>
        <w:t xml:space="preserve">     │</w:t>
        <w:br/>
      </w:r>
      <w:r>
        <w:rPr>
          <w:rFonts w:ascii="Consolas" w:hAnsi="Consolas" w:eastAsia="微软雅黑"/>
          <w:sz w:val="18"/>
        </w:rPr>
        <w:t xml:space="preserve">     ├───────── S (源极)</w:t>
        <w:br/>
      </w:r>
      <w:r>
        <w:rPr>
          <w:rFonts w:ascii="Consolas" w:hAnsi="Consolas" w:eastAsia="微软雅黑"/>
          <w:sz w:val="18"/>
        </w:rPr>
        <w:t xml:space="preserve">     │</w:t>
        <w:br/>
      </w:r>
      <w:r>
        <w:rPr>
          <w:rFonts w:ascii="Consolas" w:hAnsi="Consolas" w:eastAsia="微软雅黑"/>
          <w:sz w:val="18"/>
        </w:rPr>
        <w:t xml:space="preserve">   [P-MOS]</w:t>
        <w:br/>
      </w:r>
      <w:r>
        <w:rPr>
          <w:rFonts w:ascii="Consolas" w:hAnsi="Consolas" w:eastAsia="微软雅黑"/>
          <w:sz w:val="18"/>
        </w:rPr>
        <w:t xml:space="preserve">     │</w:t>
        <w:br/>
      </w:r>
      <w:r>
        <w:rPr>
          <w:rFonts w:ascii="Consolas" w:hAnsi="Consolas" w:eastAsia="微软雅黑"/>
          <w:sz w:val="18"/>
        </w:rPr>
        <w:t xml:space="preserve">     ├───────── D (漏极) ──── 负载 ──── GND</w:t>
        <w:br/>
      </w:r>
      <w:r>
        <w:rPr>
          <w:rFonts w:ascii="Consolas" w:hAnsi="Consolas" w:eastAsia="微软雅黑"/>
          <w:sz w:val="18"/>
        </w:rPr>
        <w:t xml:space="preserve">     │</w:t>
        <w:br/>
      </w:r>
      <w:r>
        <w:rPr>
          <w:rFonts w:ascii="Consolas" w:hAnsi="Consolas" w:eastAsia="微软雅黑"/>
          <w:sz w:val="18"/>
        </w:rPr>
        <w:t xml:space="preserve">     └── G (栅极) ←── 控制信号 (12V 或 0V)</w:t>
      </w:r>
    </w:p>
    <w:p>
      <w:r>
        <w:rPr>
          <w:rFonts w:ascii="Calibri" w:hAnsi="Calibri" w:eastAsia="微软雅黑"/>
          <w:b/>
          <w:sz w:val="21"/>
        </w:rPr>
        <w:t>工作过程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 xml:space="preserve">栅极拉到 </w:t>
      </w:r>
      <w:r>
        <w:rPr>
          <w:rFonts w:ascii="Calibri" w:hAnsi="Calibri" w:eastAsia="微软雅黑"/>
          <w:b/>
          <w:sz w:val="21"/>
        </w:rPr>
        <w:t>0V</w:t>
      </w:r>
      <w:r>
        <w:rPr>
          <w:rFonts w:ascii="Calibri" w:hAnsi="Calibri" w:eastAsia="微软雅黑"/>
          <w:b w:val="0"/>
          <w:sz w:val="21"/>
        </w:rPr>
        <w:t xml:space="preserve"> → Vgs = 0V − 12V = </w:t>
      </w:r>
      <w:r>
        <w:rPr>
          <w:rFonts w:ascii="Calibri" w:hAnsi="Calibri" w:eastAsia="微软雅黑"/>
          <w:b/>
          <w:sz w:val="21"/>
        </w:rPr>
        <w:t>−12V</w:t>
      </w:r>
      <w:r>
        <w:rPr>
          <w:rFonts w:ascii="Calibri" w:hAnsi="Calibri" w:eastAsia="微软雅黑"/>
          <w:b w:val="0"/>
          <w:sz w:val="21"/>
        </w:rPr>
        <w:t xml:space="preserve"> &lt; 0 → </w:t>
      </w:r>
      <w:r>
        <w:rPr>
          <w:rFonts w:ascii="Calibri" w:hAnsi="Calibri" w:eastAsia="微软雅黑"/>
          <w:b/>
          <w:sz w:val="21"/>
        </w:rPr>
        <w:t>导通</w:t>
      </w:r>
      <w:r>
        <w:rPr>
          <w:rFonts w:ascii="Calibri" w:hAnsi="Calibri" w:eastAsia="微软雅黑"/>
          <w:b w:val="0"/>
          <w:sz w:val="21"/>
        </w:rPr>
        <w:t xml:space="preserve"> 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 xml:space="preserve">栅极给 </w:t>
      </w:r>
      <w:r>
        <w:rPr>
          <w:rFonts w:ascii="Calibri" w:hAnsi="Calibri" w:eastAsia="微软雅黑"/>
          <w:b/>
          <w:sz w:val="21"/>
        </w:rPr>
        <w:t>12V</w:t>
      </w:r>
      <w:r>
        <w:rPr>
          <w:rFonts w:ascii="Calibri" w:hAnsi="Calibri" w:eastAsia="微软雅黑"/>
          <w:b w:val="0"/>
          <w:sz w:val="21"/>
        </w:rPr>
        <w:t xml:space="preserve"> → Vgs = 12V − 12V = </w:t>
      </w:r>
      <w:r>
        <w:rPr>
          <w:rFonts w:ascii="Calibri" w:hAnsi="Calibri" w:eastAsia="微软雅黑"/>
          <w:b/>
          <w:sz w:val="21"/>
        </w:rPr>
        <w:t>0V</w:t>
      </w:r>
      <w:r>
        <w:rPr>
          <w:rFonts w:ascii="Calibri" w:hAnsi="Calibri" w:eastAsia="微软雅黑"/>
          <w:b w:val="0"/>
          <w:sz w:val="21"/>
        </w:rPr>
        <w:t xml:space="preserve"> → </w:t>
      </w:r>
      <w:r>
        <w:rPr>
          <w:rFonts w:ascii="Calibri" w:hAnsi="Calibri" w:eastAsia="微软雅黑"/>
          <w:b/>
          <w:sz w:val="21"/>
        </w:rPr>
        <w:t>断开</w:t>
      </w:r>
      <w:r>
        <w:rPr>
          <w:rFonts w:ascii="Calibri" w:hAnsi="Calibri" w:eastAsia="微软雅黑"/>
          <w:b w:val="0"/>
          <w:sz w:val="21"/>
        </w:rPr>
        <w:t xml:space="preserve"> </w:t>
      </w:r>
    </w:p>
    <w:p>
      <w:r>
        <w:rPr>
          <w:rFonts w:ascii="Calibri" w:hAnsi="Calibri" w:eastAsia="微软雅黑"/>
          <w:b/>
          <w:sz w:val="21"/>
        </w:rPr>
        <w:t>优点</w:t>
      </w:r>
      <w:r>
        <w:rPr>
          <w:rFonts w:ascii="Calibri" w:hAnsi="Calibri" w:eastAsia="微软雅黑"/>
          <w:b w:val="0"/>
          <w:sz w:val="21"/>
        </w:rPr>
        <w:t xml:space="preserve">：栅极给 0V 就导通，几乎不需要额外的电源。 </w:t>
      </w:r>
      <w:r>
        <w:rPr>
          <w:rFonts w:ascii="Calibri" w:hAnsi="Calibri" w:eastAsia="微软雅黑"/>
          <w:b/>
          <w:sz w:val="21"/>
        </w:rPr>
        <w:t>缺点</w:t>
      </w:r>
      <w:r>
        <w:rPr>
          <w:rFonts w:ascii="Calibri" w:hAnsi="Calibri" w:eastAsia="微软雅黑"/>
          <w:b w:val="0"/>
          <w:sz w:val="21"/>
        </w:rPr>
        <w:t xml:space="preserve">：P-MOS 的 RDS(on) 比同规格 N-MOS 大 3 倍左右 → </w:t>
      </w:r>
      <w:r>
        <w:rPr>
          <w:rFonts w:ascii="Calibri" w:hAnsi="Calibri" w:eastAsia="微软雅黑"/>
          <w:b/>
          <w:sz w:val="21"/>
        </w:rPr>
        <w:t>大电流时发热大</w:t>
      </w:r>
      <w:r>
        <w:rPr>
          <w:rFonts w:ascii="Calibri" w:hAnsi="Calibri" w:eastAsia="微软雅黑"/>
          <w:b w:val="0"/>
          <w:sz w:val="21"/>
        </w:rPr>
        <w:t>；而且贵。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你的板子上：「电源电路」里那两颗背靠背的 Q6/Q7（NCE30P12S）就是 P-MOS</w:t>
      </w:r>
      <w:r>
        <w:rPr>
          <w:rFonts w:ascii="Calibri" w:hAnsi="Calibri" w:eastAsia="微软雅黑"/>
          <w:b w:val="0"/>
          <w:sz w:val="21"/>
        </w:rPr>
        <w:t xml:space="preserve">，用它们做整板的总开关。  </w:t>
      </w:r>
      <w:r>
        <w:rPr>
          <w:rFonts w:ascii="Calibri" w:hAnsi="Calibri" w:eastAsia="微软雅黑"/>
          <w:b/>
          <w:sz w:val="21"/>
        </w:rPr>
        <w:t>为什么这里能用 P-MOS？</w:t>
      </w:r>
      <w:r>
        <w:rPr>
          <w:rFonts w:ascii="Calibri" w:hAnsi="Calibri" w:eastAsia="微软雅黑"/>
          <w:b w:val="0"/>
          <w:sz w:val="21"/>
        </w:rPr>
        <w:t xml:space="preserve"> 因为这是"总开关"，电流只有一路、而且板子对这点损耗不敏感（不像电机相电流那样十几安培高速开关）。</w:t>
      </w:r>
      <w:r>
        <w:rPr>
          <w:rFonts w:ascii="Calibri" w:hAnsi="Calibri" w:eastAsia="微软雅黑"/>
          <w:b/>
          <w:sz w:val="21"/>
        </w:rPr>
        <w:t>用 P-MOS 换来"控制简单"，这笔交易在这里划算。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4.3 高边 N-MOS（需要自举）—— 第 4 课的主角</w:t>
      </w:r>
    </w:p>
    <w:p>
      <w:r>
        <w:rPr>
          <w:rFonts w:ascii="Calibri" w:hAnsi="Calibri" w:eastAsia="微软雅黑"/>
          <w:b/>
          <w:sz w:val="21"/>
        </w:rPr>
        <w:t>问题来了</w:t>
      </w:r>
      <w:r>
        <w:rPr>
          <w:rFonts w:ascii="Calibri" w:hAnsi="Calibri" w:eastAsia="微软雅黑"/>
          <w:b w:val="0"/>
          <w:sz w:val="21"/>
        </w:rPr>
        <w:t>：三相桥的</w:t>
      </w:r>
      <w:r>
        <w:rPr>
          <w:rFonts w:ascii="Calibri" w:hAnsi="Calibri" w:eastAsia="微软雅黑"/>
          <w:b/>
          <w:sz w:val="21"/>
        </w:rPr>
        <w:t>上管</w:t>
      </w:r>
      <w:r>
        <w:rPr>
          <w:rFonts w:ascii="Calibri" w:hAnsi="Calibri" w:eastAsia="微软雅黑"/>
          <w:b w:val="0"/>
          <w:sz w:val="21"/>
        </w:rPr>
        <w:t>必须是 N-MOS（为了低的导通损耗），但它的源极接在电机相线上（电压在 0~12V 之间跳），栅极需要"比源极高 10V"的电压。</w:t>
      </w:r>
    </w:p>
    <w:p>
      <w:r>
        <w:rPr>
          <w:rFonts w:ascii="Calibri" w:hAnsi="Calibri" w:eastAsia="微软雅黑"/>
          <w:b/>
          <w:sz w:val="21"/>
        </w:rPr>
        <w:t>这时候你有三个选择：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方案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做法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评价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① 用 P-MOS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换成 P-MOS，栅极拉到地就导通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简单，但 </w:t>
            </w:r>
            <w:r>
              <w:rPr>
                <w:rFonts w:ascii="Calibri" w:hAnsi="Calibri" w:eastAsia="微软雅黑"/>
                <w:b/>
                <w:sz w:val="19"/>
              </w:rPr>
              <w:t>RDS(on) 大 3 倍 → 发热严重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② 用隔离电源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给每路高边配一个独立的隔离 DC-DC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效果好，但 </w:t>
            </w:r>
            <w:r>
              <w:rPr>
                <w:rFonts w:ascii="Calibri" w:hAnsi="Calibri" w:eastAsia="微软雅黑"/>
                <w:b/>
                <w:sz w:val="19"/>
              </w:rPr>
              <w:t>成本高、体积大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③ </w:t>
            </w:r>
            <w:r>
              <w:rPr>
                <w:rFonts w:ascii="Calibri" w:hAnsi="Calibri" w:eastAsia="微软雅黑"/>
                <w:b/>
                <w:sz w:val="19"/>
              </w:rPr>
              <w:t>自举电容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用一个电容"存"10V，让它的"地板"跟着源极一起浮动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成本几乎为零，效果够好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自举的原理（第 4 课会细讲）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+12V ──|&gt;|──┬── VB (自举电容上端)</w:t>
        <w:br/>
      </w:r>
      <w:r>
        <w:rPr>
          <w:rFonts w:ascii="Consolas" w:hAnsi="Consolas" w:eastAsia="微软雅黑"/>
          <w:sz w:val="18"/>
        </w:rPr>
        <w:t xml:space="preserve">              │</w:t>
        <w:br/>
      </w:r>
      <w:r>
        <w:rPr>
          <w:rFonts w:ascii="Consolas" w:hAnsi="Consolas" w:eastAsia="微软雅黑"/>
          <w:sz w:val="18"/>
        </w:rPr>
        <w:t xml:space="preserve">            [C]  ← 这个电容存着"10.5V"</w:t>
        <w:br/>
      </w:r>
      <w:r>
        <w:rPr>
          <w:rFonts w:ascii="Consolas" w:hAnsi="Consolas" w:eastAsia="微软雅黑"/>
          <w:sz w:val="18"/>
        </w:rPr>
        <w:t xml:space="preserve">              │</w:t>
        <w:br/>
      </w:r>
      <w:r>
        <w:rPr>
          <w:rFonts w:ascii="Consolas" w:hAnsi="Consolas" w:eastAsia="微软雅黑"/>
          <w:sz w:val="18"/>
        </w:rPr>
        <w:t xml:space="preserve">   相线 ──────┴── VS (自举电容下端 = "地板")</w:t>
        <w:br/>
      </w:r>
      <w:r>
        <w:rPr>
          <w:rFonts w:ascii="Consolas" w:hAnsi="Consolas" w:eastAsia="微软雅黑"/>
          <w:sz w:val="18"/>
        </w:rPr>
        <w:t xml:space="preserve">                        ↑ 这个"地板"在 0~12V 之间跳</w:t>
        <w:br/>
      </w:r>
      <w:r>
        <w:rPr>
          <w:rFonts w:ascii="Consolas" w:hAnsi="Consolas" w:eastAsia="微软雅黑"/>
          <w:sz w:val="18"/>
        </w:rPr>
        <w:t xml:space="preserve">                        → 电容上端就自动浮到 10.5~22.5V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你的板子上：D1/D2/D3（FR107）+ C3/C4/C5（100nF）就是三路自举电路。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4.4 低边 NPN 三极管（小信号开关）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+3.3V (或 +5V)</w:t>
        <w:br/>
      </w:r>
      <w:r>
        <w:rPr>
          <w:rFonts w:ascii="Consolas" w:hAnsi="Consolas" w:eastAsia="微软雅黑"/>
          <w:sz w:val="18"/>
        </w:rPr>
        <w:t xml:space="preserve">     │</w:t>
        <w:br/>
      </w:r>
      <w:r>
        <w:rPr>
          <w:rFonts w:ascii="Consolas" w:hAnsi="Consolas" w:eastAsia="微软雅黑"/>
          <w:sz w:val="18"/>
        </w:rPr>
        <w:t xml:space="preserve">   [LED]  ← 负载</w:t>
        <w:br/>
      </w:r>
      <w:r>
        <w:rPr>
          <w:rFonts w:ascii="Consolas" w:hAnsi="Consolas" w:eastAsia="微软雅黑"/>
          <w:sz w:val="18"/>
        </w:rPr>
        <w:t xml:space="preserve">     │</w:t>
        <w:br/>
      </w:r>
      <w:r>
        <w:rPr>
          <w:rFonts w:ascii="Consolas" w:hAnsi="Consolas" w:eastAsia="微软雅黑"/>
          <w:sz w:val="18"/>
        </w:rPr>
        <w:t xml:space="preserve">     ├── C (集电极)</w:t>
        <w:br/>
      </w:r>
      <w:r>
        <w:rPr>
          <w:rFonts w:ascii="Consolas" w:hAnsi="Consolas" w:eastAsia="微软雅黑"/>
          <w:sz w:val="18"/>
        </w:rPr>
        <w:t xml:space="preserve">   [NPN]</w:t>
        <w:br/>
      </w:r>
      <w:r>
        <w:rPr>
          <w:rFonts w:ascii="Consolas" w:hAnsi="Consolas" w:eastAsia="微软雅黑"/>
          <w:sz w:val="18"/>
        </w:rPr>
        <w:t xml:space="preserve">     ├── E (发射极) ──── GND</w:t>
        <w:br/>
      </w:r>
      <w:r>
        <w:rPr>
          <w:rFonts w:ascii="Consolas" w:hAnsi="Consolas" w:eastAsia="微软雅黑"/>
          <w:sz w:val="18"/>
        </w:rPr>
        <w:t xml:space="preserve">     │</w:t>
        <w:br/>
      </w:r>
      <w:r>
        <w:rPr>
          <w:rFonts w:ascii="Consolas" w:hAnsi="Consolas" w:eastAsia="微软雅黑"/>
          <w:sz w:val="18"/>
        </w:rPr>
        <w:t xml:space="preserve">     └── B (基极) ←──[电阻]── 控制信号 (MCU 引脚)</w:t>
      </w:r>
    </w:p>
    <w:p>
      <w:r>
        <w:rPr>
          <w:rFonts w:ascii="Calibri" w:hAnsi="Calibri" w:eastAsia="微软雅黑"/>
          <w:b/>
          <w:sz w:val="21"/>
        </w:rPr>
        <w:t>工作过程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 xml:space="preserve">MCU 输出高电平 → 基极有电流流入 → </w:t>
      </w:r>
      <w:r>
        <w:rPr>
          <w:rFonts w:ascii="Calibri" w:hAnsi="Calibri" w:eastAsia="微软雅黑"/>
          <w:b/>
          <w:sz w:val="21"/>
        </w:rPr>
        <w:t>导通</w:t>
      </w:r>
      <w:r>
        <w:rPr>
          <w:rFonts w:ascii="Calibri" w:hAnsi="Calibri" w:eastAsia="微软雅黑"/>
          <w:b w:val="0"/>
          <w:sz w:val="21"/>
        </w:rPr>
        <w:t xml:space="preserve"> → LED 亮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 xml:space="preserve">MCU 输出低电平 → 基极无电流 → </w:t>
      </w:r>
      <w:r>
        <w:rPr>
          <w:rFonts w:ascii="Calibri" w:hAnsi="Calibri" w:eastAsia="微软雅黑"/>
          <w:b/>
          <w:sz w:val="21"/>
        </w:rPr>
        <w:t>断开</w:t>
      </w:r>
      <w:r>
        <w:rPr>
          <w:rFonts w:ascii="Calibri" w:hAnsi="Calibri" w:eastAsia="微软雅黑"/>
          <w:b w:val="0"/>
          <w:sz w:val="21"/>
        </w:rPr>
        <w:t xml:space="preserve"> → LED 灭</w:t>
      </w:r>
    </w:p>
    <w:p>
      <w:r>
        <w:rPr>
          <w:rFonts w:ascii="Calibri" w:hAnsi="Calibri" w:eastAsia="微软雅黑"/>
          <w:b/>
          <w:sz w:val="21"/>
        </w:rPr>
        <w:t>为什么中间要一个电阻？</w:t>
      </w:r>
      <w:r>
        <w:rPr>
          <w:rFonts w:ascii="Calibri" w:hAnsi="Calibri" w:eastAsia="微软雅黑"/>
          <w:b w:val="0"/>
          <w:sz w:val="21"/>
        </w:rPr>
        <w:t xml:space="preserve">  </w:t>
      </w:r>
      <w:r>
        <w:rPr>
          <w:rFonts w:ascii="Calibri" w:hAnsi="Calibri" w:eastAsia="微软雅黑"/>
          <w:b/>
          <w:sz w:val="21"/>
        </w:rPr>
        <w:t>这个电阻非常重要，叫"基极限流电阻"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 xml:space="preserve">三极管的 </w:t>
      </w:r>
      <w:r>
        <w:rPr>
          <w:rFonts w:ascii="Calibri" w:hAnsi="Calibri" w:eastAsia="微软雅黑"/>
          <w:b/>
          <w:sz w:val="21"/>
        </w:rPr>
        <w:t>基极-发射极之间相当于一个二极管</w:t>
      </w:r>
      <w:r>
        <w:rPr>
          <w:rFonts w:ascii="Calibri" w:hAnsi="Calibri" w:eastAsia="微软雅黑"/>
          <w:b w:val="0"/>
          <w:sz w:val="21"/>
        </w:rPr>
        <w:t>，正向导通压降约 0.7V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如果直接把 3.3V 加到基极上</w:t>
      </w:r>
      <w:r>
        <w:rPr>
          <w:rFonts w:ascii="Calibri" w:hAnsi="Calibri" w:eastAsia="微软雅黑"/>
          <w:b/>
          <w:sz w:val="21"/>
        </w:rPr>
        <w:t>不加电阻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C0392B"/>
          <w:sz w:val="20"/>
        </w:rPr>
        <w:t>(3.3V − 0.7V) / 很小的内阻</w:t>
      </w:r>
      <w:r>
        <w:rPr>
          <w:rFonts w:ascii="Calibri" w:hAnsi="Calibri" w:eastAsia="微软雅黑"/>
          <w:b w:val="0"/>
          <w:sz w:val="21"/>
        </w:rPr>
        <w:t xml:space="preserve"> → </w:t>
      </w:r>
      <w:r>
        <w:rPr>
          <w:rFonts w:ascii="Calibri" w:hAnsi="Calibri" w:eastAsia="微软雅黑"/>
          <w:b/>
          <w:sz w:val="21"/>
        </w:rPr>
        <w:t>电流会大到烧掉三极管或 MCU 引脚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加上电阻（比如 1kΩ）：</w:t>
      </w:r>
      <w:r>
        <w:rPr>
          <w:rFonts w:ascii="Consolas" w:hAnsi="Consolas" w:eastAsia="微软雅黑"/>
          <w:b w:val="0"/>
          <w:color w:val="C0392B"/>
          <w:sz w:val="20"/>
        </w:rPr>
        <w:t>(3.3V − 0.7V) / 1kΩ ≈ 2.6mA</w:t>
      </w:r>
      <w:r>
        <w:rPr>
          <w:rFonts w:ascii="Calibri" w:hAnsi="Calibri" w:eastAsia="微软雅黑"/>
          <w:b w:val="0"/>
          <w:sz w:val="21"/>
        </w:rPr>
        <w:t xml:space="preserve"> → 安全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你的板子上：「外设电路」里驱动 LCD 背光的 Q3 就是这个接法</w:t>
      </w:r>
      <w:r>
        <w:rPr>
          <w:rFonts w:ascii="Calibri" w:hAnsi="Calibri" w:eastAsia="微软雅黑"/>
          <w:b w:val="0"/>
          <w:sz w:val="21"/>
        </w:rPr>
        <w:t xml:space="preserve">，R14 = 1kΩ 就是基极限流电阻。  </w:t>
      </w:r>
      <w:r>
        <w:rPr>
          <w:rFonts w:ascii="Calibri" w:hAnsi="Calibri" w:eastAsia="微软雅黑"/>
          <w:b/>
          <w:sz w:val="21"/>
        </w:rPr>
        <w:t>为什么要用三极管？</w:t>
      </w:r>
      <w:r>
        <w:rPr>
          <w:rFonts w:ascii="Calibri" w:hAnsi="Calibri" w:eastAsia="微软雅黑"/>
          <w:b w:val="0"/>
          <w:sz w:val="21"/>
        </w:rPr>
        <w:t xml:space="preserve"> 背光 LED 需要几十 mA，超过 STM32 单引脚的 20mA 上限。用三极管"以小控大"：MCU 只出 2.6mA 控制基极，三极管去承担几十 mA 的背光电流。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五、必须知道的 5 个参数（否则会烧管子）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5.1 Vgs(th) 阈值电压 —— 只是"开始导通"</w:t>
      </w:r>
    </w:p>
    <w:p>
      <w:r>
        <w:rPr>
          <w:rFonts w:ascii="Calibri" w:hAnsi="Calibri" w:eastAsia="微软雅黑"/>
          <w:b w:val="0"/>
          <w:sz w:val="21"/>
        </w:rPr>
        <w:t xml:space="preserve">数据手册上写的 </w:t>
      </w:r>
      <w:r>
        <w:rPr>
          <w:rFonts w:ascii="Consolas" w:hAnsi="Consolas" w:eastAsia="微软雅黑"/>
          <w:b w:val="0"/>
          <w:color w:val="C0392B"/>
          <w:sz w:val="20"/>
        </w:rPr>
        <w:t>Vgs(th) = 2~4V</w:t>
      </w:r>
      <w:r>
        <w:rPr>
          <w:rFonts w:ascii="Calibri" w:hAnsi="Calibri" w:eastAsia="微软雅黑"/>
          <w:b w:val="0"/>
          <w:sz w:val="21"/>
        </w:rPr>
        <w:t>，很多人误以为是"给 4V 就能当开关用了"。</w:t>
      </w:r>
      <w:r>
        <w:rPr>
          <w:rFonts w:ascii="Calibri" w:hAnsi="Calibri" w:eastAsia="微软雅黑"/>
          <w:b/>
          <w:sz w:val="21"/>
        </w:rPr>
        <w:t>错！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Vgs &lt; 2V        → 完全截止（关）</w:t>
        <w:br/>
      </w:r>
      <w:r>
        <w:rPr>
          <w:rFonts w:ascii="Consolas" w:hAnsi="Consolas" w:eastAsia="微软雅黑"/>
          <w:sz w:val="18"/>
        </w:rPr>
        <w:t>2V &lt; Vgs &lt; 4V   → "开始导通"但电阻很大  危险区</w:t>
        <w:br/>
      </w:r>
      <w:r>
        <w:rPr>
          <w:rFonts w:ascii="Consolas" w:hAnsi="Consolas" w:eastAsia="微软雅黑"/>
          <w:sz w:val="18"/>
        </w:rPr>
        <w:t xml:space="preserve">Vgs &gt; 8~10V     → 完全导通，RDS(on) 最小 </w:t>
      </w:r>
    </w:p>
    <w:p>
      <w:r>
        <w:rPr>
          <w:rFonts w:ascii="Calibri" w:hAnsi="Calibri" w:eastAsia="微软雅黑"/>
          <w:b/>
          <w:sz w:val="21"/>
        </w:rPr>
        <w:t>危险区为什么危险？</w:t>
      </w:r>
      <w:r>
        <w:rPr>
          <w:rFonts w:ascii="Calibri" w:hAnsi="Calibri" w:eastAsia="微软雅黑"/>
          <w:b w:val="0"/>
          <w:sz w:val="21"/>
        </w:rPr>
        <w:t xml:space="preserve"> 假设半开时 RDS(on) = 0.5Ω，流过 5A： </w:t>
      </w:r>
      <w:r>
        <w:rPr>
          <w:rFonts w:ascii="Consolas" w:hAnsi="Consolas" w:eastAsia="微软雅黑"/>
          <w:b w:val="0"/>
          <w:color w:val="C0392B"/>
          <w:sz w:val="20"/>
        </w:rPr>
        <w:t>P = I² × R = 25 × 0.5 = 12.5W</w:t>
      </w:r>
      <w:r>
        <w:rPr>
          <w:rFonts w:ascii="Calibri" w:hAnsi="Calibri" w:eastAsia="微软雅黑"/>
          <w:b w:val="0"/>
          <w:sz w:val="21"/>
        </w:rPr>
        <w:t xml:space="preserve"> → </w:t>
      </w:r>
      <w:r>
        <w:rPr>
          <w:rFonts w:ascii="Calibri" w:hAnsi="Calibri" w:eastAsia="微软雅黑"/>
          <w:b/>
          <w:sz w:val="21"/>
        </w:rPr>
        <w:t>几毫米大的管子散 12.5W，几秒就冒烟。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这就是为什么 MOS 管的栅极要驱动到 10V，而不是 3.3V。</w:t>
      </w:r>
      <w:r>
        <w:rPr>
          <w:rFonts w:ascii="Calibri" w:hAnsi="Calibri" w:eastAsia="微软雅黑"/>
          <w:b w:val="0"/>
          <w:sz w:val="21"/>
        </w:rPr>
        <w:t xml:space="preserve"> MCU 直接驱动 MOS = 把 MOS 当电炉丝用。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5.2 RDS(on) 导通电阻 —— 决定导通损耗</w:t>
      </w:r>
    </w:p>
    <w:p>
      <w:r>
        <w:rPr>
          <w:rFonts w:ascii="Calibri" w:hAnsi="Calibri" w:eastAsia="微软雅黑"/>
          <w:b w:val="0"/>
          <w:sz w:val="21"/>
        </w:rPr>
        <w:t>MOS 完全导通后，漏极和源极之间还有一个很小的电阻（几毫欧到几十毫欧）。</w:t>
      </w:r>
    </w:p>
    <w:p>
      <w:r>
        <w:rPr>
          <w:rFonts w:ascii="Calibri" w:hAnsi="Calibri" w:eastAsia="微软雅黑"/>
          <w:b/>
          <w:sz w:val="21"/>
        </w:rPr>
        <w:t>导通损耗 = I² × RDS(on)</w:t>
      </w:r>
    </w:p>
    <w:p>
      <w:r>
        <w:rPr>
          <w:rFonts w:ascii="Calibri" w:hAnsi="Calibri" w:eastAsia="微软雅黑"/>
          <w:b w:val="0"/>
          <w:sz w:val="21"/>
        </w:rPr>
        <w:t xml:space="preserve">你的板子：假设 RDS(on) = 5mΩ，电机电流 10A： </w:t>
      </w:r>
      <w:r>
        <w:rPr>
          <w:rFonts w:ascii="Consolas" w:hAnsi="Consolas" w:eastAsia="微软雅黑"/>
          <w:b w:val="0"/>
          <w:color w:val="C0392B"/>
          <w:sz w:val="20"/>
        </w:rPr>
        <w:t>P = 100 × 0.005 = 0.5W</w:t>
      </w:r>
      <w:r>
        <w:rPr>
          <w:rFonts w:ascii="Calibri" w:hAnsi="Calibri" w:eastAsia="微软雅黑"/>
          <w:b w:val="0"/>
          <w:sz w:val="21"/>
        </w:rPr>
        <w:t xml:space="preserve"> → 可以接受（加散热铜箔就行）</w:t>
      </w:r>
    </w:p>
    <w:p>
      <w:r>
        <w:rPr>
          <w:rFonts w:ascii="Calibri" w:hAnsi="Calibri" w:eastAsia="微软雅黑"/>
          <w:b w:val="0"/>
          <w:sz w:val="21"/>
        </w:rPr>
        <w:t>如果换成 RDS(on) = 50mΩ：</w:t>
      </w:r>
      <w:r>
        <w:rPr>
          <w:rFonts w:ascii="Consolas" w:hAnsi="Consolas" w:eastAsia="微软雅黑"/>
          <w:b w:val="0"/>
          <w:color w:val="C0392B"/>
          <w:sz w:val="20"/>
        </w:rPr>
        <w:t>P = 100 × 0.05 = 5W</w:t>
      </w:r>
      <w:r>
        <w:rPr>
          <w:rFonts w:ascii="Calibri" w:hAnsi="Calibri" w:eastAsia="微软雅黑"/>
          <w:b w:val="0"/>
          <w:sz w:val="21"/>
        </w:rPr>
        <w:t xml:space="preserve"> → </w:t>
      </w:r>
      <w:r>
        <w:rPr>
          <w:rFonts w:ascii="Calibri" w:hAnsi="Calibri" w:eastAsia="微软雅黑"/>
          <w:b/>
          <w:sz w:val="21"/>
        </w:rPr>
        <w:t>必须加散热片，否则烧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这就是为什么第 4 课强调"上管也要用 N-MOS"</w:t>
      </w:r>
      <w:r>
        <w:rPr>
          <w:rFonts w:ascii="Calibri" w:hAnsi="Calibri" w:eastAsia="微软雅黑"/>
          <w:b w:val="0"/>
          <w:sz w:val="21"/>
        </w:rPr>
        <w:t>：同规格下 N-MOS 的 RDS(on) 只有 P-MOS 的 1/3。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5.3 Vgs 绝对最大值 —— 栅极不能给太高</w:t>
      </w:r>
    </w:p>
    <w:p>
      <w:r>
        <w:rPr>
          <w:rFonts w:ascii="Calibri" w:hAnsi="Calibri" w:eastAsia="微软雅黑"/>
          <w:b w:val="0"/>
          <w:sz w:val="21"/>
        </w:rPr>
        <w:t xml:space="preserve">一般 MOS 是 </w:t>
      </w:r>
      <w:r>
        <w:rPr>
          <w:rFonts w:ascii="Calibri" w:hAnsi="Calibri" w:eastAsia="微软雅黑"/>
          <w:b/>
          <w:sz w:val="21"/>
        </w:rPr>
        <w:t>±20V</w:t>
      </w:r>
      <w:r>
        <w:rPr>
          <w:rFonts w:ascii="Calibri" w:hAnsi="Calibri" w:eastAsia="微软雅黑"/>
          <w:b w:val="0"/>
          <w:sz w:val="21"/>
        </w:rPr>
        <w:t>。超过就击穿栅极氧化层（</w:t>
      </w:r>
      <w:r>
        <w:rPr>
          <w:rFonts w:ascii="Calibri" w:hAnsi="Calibri" w:eastAsia="微软雅黑"/>
          <w:b/>
          <w:sz w:val="21"/>
        </w:rPr>
        <w:t>永久损坏，不可恢复</w:t>
      </w:r>
      <w:r>
        <w:rPr>
          <w:rFonts w:ascii="Calibri" w:hAnsi="Calibri" w:eastAsia="微软雅黑"/>
          <w:b w:val="0"/>
          <w:sz w:val="21"/>
        </w:rPr>
        <w:t>）。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你的板子：FD6288T 用 +12V 驱动栅极，实际 Vgs 约 10.5V，</w:t>
      </w:r>
      <w:r>
        <w:rPr>
          <w:rFonts w:ascii="Calibri" w:hAnsi="Calibri" w:eastAsia="微软雅黑"/>
          <w:b/>
          <w:sz w:val="21"/>
        </w:rPr>
        <w:t>在 ±20V 内很安全</w:t>
      </w:r>
      <w:r>
        <w:rPr>
          <w:rFonts w:ascii="Calibri" w:hAnsi="Calibri" w:eastAsia="微软雅黑"/>
          <w:b w:val="0"/>
          <w:sz w:val="21"/>
        </w:rPr>
        <w:t xml:space="preserve"> 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5.4 Ciss / Qg 栅极电容与栅极电荷 —— 为什么需要"驱动电流"</w:t>
      </w:r>
    </w:p>
    <w:p>
      <w:r>
        <w:rPr>
          <w:rFonts w:ascii="Calibri" w:hAnsi="Calibri" w:eastAsia="微软雅黑"/>
          <w:b/>
          <w:sz w:val="21"/>
        </w:rPr>
        <w:t>栅极不是一个"电阻"，而是一个"电容"</w:t>
      </w:r>
      <w:r>
        <w:rPr>
          <w:rFonts w:ascii="Calibri" w:hAnsi="Calibri" w:eastAsia="微软雅黑"/>
          <w:b w:val="0"/>
          <w:sz w:val="21"/>
        </w:rPr>
        <w:t>（几 nF）。要把它的电压从 0V 拉到 10V，需要给它充入电荷。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充电电流 = 电荷量 / 充电时间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例：Qg = 20nC，想在 100ns 内充满</w:t>
        <w:br/>
      </w:r>
      <w:r>
        <w:rPr>
          <w:rFonts w:ascii="Consolas" w:hAnsi="Consolas" w:eastAsia="微软雅黑"/>
          <w:sz w:val="18"/>
        </w:rPr>
        <w:t xml:space="preserve">    I = 20nC / 100ns = 200mA  ← 峰值电流</w:t>
      </w:r>
    </w:p>
    <w:p>
      <w:r>
        <w:rPr>
          <w:rFonts w:ascii="Calibri" w:hAnsi="Calibri" w:eastAsia="微软雅黑"/>
          <w:b/>
          <w:sz w:val="21"/>
        </w:rPr>
        <w:t>而 STM32 单引脚最大约 20mA</w:t>
      </w:r>
      <w:r>
        <w:rPr>
          <w:rFonts w:ascii="Calibri" w:hAnsi="Calibri" w:eastAsia="微软雅黑"/>
          <w:b w:val="0"/>
          <w:sz w:val="21"/>
        </w:rPr>
        <w:t xml:space="preserve"> → </w:t>
      </w:r>
      <w:r>
        <w:rPr>
          <w:rFonts w:ascii="Calibri" w:hAnsi="Calibri" w:eastAsia="微软雅黑"/>
          <w:b/>
          <w:sz w:val="21"/>
        </w:rPr>
        <w:t>差 10 倍！</w:t>
      </w:r>
    </w:p>
    <w:p>
      <w:r>
        <w:rPr>
          <w:rFonts w:ascii="Calibri" w:hAnsi="Calibri" w:eastAsia="微软雅黑"/>
          <w:b/>
          <w:sz w:val="21"/>
        </w:rPr>
        <w:t>充不快会怎样？</w:t>
      </w:r>
      <w:r>
        <w:rPr>
          <w:rFonts w:ascii="Calibri" w:hAnsi="Calibri" w:eastAsia="微软雅黑"/>
          <w:b w:val="0"/>
          <w:sz w:val="21"/>
        </w:rPr>
        <w:t xml:space="preserve"> 栅极电压上升慢 → MOS 在"危险区"停留时间长 → </w:t>
      </w:r>
      <w:r>
        <w:rPr>
          <w:rFonts w:ascii="Calibri" w:hAnsi="Calibri" w:eastAsia="微软雅黑"/>
          <w:b/>
          <w:sz w:val="21"/>
        </w:rPr>
        <w:t>开关损耗暴涨 → 发热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这就是为什么需要专门的"栅极驱动芯片"（第 4 课的 FD6288T）</w:t>
      </w:r>
      <w:r>
        <w:rPr>
          <w:rFonts w:ascii="Calibri" w:hAnsi="Calibri" w:eastAsia="微软雅黑"/>
          <w:b w:val="0"/>
          <w:sz w:val="21"/>
        </w:rPr>
        <w:t>：它能提供 1.8A 的峰值电流，把栅极"一脚踹开"。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5.5 体二极管（Body Diode）—— 既是朋友也是敌人</w:t>
      </w:r>
    </w:p>
    <w:p>
      <w:r>
        <w:rPr>
          <w:rFonts w:ascii="Calibri" w:hAnsi="Calibri" w:eastAsia="微软雅黑"/>
          <w:b/>
          <w:sz w:val="21"/>
        </w:rPr>
        <w:t>MOS 管内部天然有一个二极管</w:t>
      </w:r>
      <w:r>
        <w:rPr>
          <w:rFonts w:ascii="Calibri" w:hAnsi="Calibri" w:eastAsia="微软雅黑"/>
          <w:b w:val="0"/>
          <w:sz w:val="21"/>
        </w:rPr>
        <w:t>，方向是"源极 → 漏极"（对 N-MOS）。</w:t>
      </w:r>
    </w:p>
    <w:p>
      <w:r>
        <w:rPr>
          <w:rFonts w:ascii="Calibri" w:hAnsi="Calibri" w:eastAsia="微软雅黑"/>
          <w:b/>
          <w:sz w:val="21"/>
        </w:rPr>
        <w:t>朋友的一面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驱动</w:t>
      </w:r>
      <w:r>
        <w:rPr>
          <w:rFonts w:ascii="Calibri" w:hAnsi="Calibri" w:eastAsia="微软雅黑"/>
          <w:b/>
          <w:sz w:val="21"/>
        </w:rPr>
        <w:t>感性负载</w:t>
      </w:r>
      <w:r>
        <w:rPr>
          <w:rFonts w:ascii="Calibri" w:hAnsi="Calibri" w:eastAsia="微软雅黑"/>
          <w:b w:val="0"/>
          <w:sz w:val="21"/>
        </w:rPr>
        <w:t>（电机、继电器）时，它能当</w:t>
      </w:r>
      <w:r>
        <w:rPr>
          <w:rFonts w:ascii="Calibri" w:hAnsi="Calibri" w:eastAsia="微软雅黑"/>
          <w:b/>
          <w:sz w:val="21"/>
        </w:rPr>
        <w:t>续流二极管</w:t>
      </w:r>
      <w:r>
        <w:rPr>
          <w:rFonts w:ascii="Calibri" w:hAnsi="Calibri" w:eastAsia="微软雅黑"/>
          <w:b w:val="0"/>
          <w:sz w:val="21"/>
        </w:rPr>
        <w:t>用，给电感电流提供回路，防止电压尖峰</w:t>
      </w:r>
    </w:p>
    <w:p>
      <w:r>
        <w:rPr>
          <w:rFonts w:ascii="Calibri" w:hAnsi="Calibri" w:eastAsia="微软雅黑"/>
          <w:b/>
          <w:sz w:val="21"/>
        </w:rPr>
        <w:t>敌人的一面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它</w:t>
      </w:r>
      <w:r>
        <w:rPr>
          <w:rFonts w:ascii="Calibri" w:hAnsi="Calibri" w:eastAsia="微软雅黑"/>
          <w:b/>
          <w:sz w:val="21"/>
        </w:rPr>
        <w:t>永远存在，无法关掉</w:t>
      </w:r>
      <w:r>
        <w:rPr>
          <w:rFonts w:ascii="Calibri" w:hAnsi="Calibri" w:eastAsia="微软雅黑"/>
          <w:b w:val="0"/>
          <w:sz w:val="21"/>
        </w:rPr>
        <w:t xml:space="preserve"> → 所以单个 MOS </w:t>
      </w:r>
      <w:r>
        <w:rPr>
          <w:rFonts w:ascii="Calibri" w:hAnsi="Calibri" w:eastAsia="微软雅黑"/>
          <w:b/>
          <w:sz w:val="21"/>
        </w:rPr>
        <w:t>不能双向阻断电流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这就是为什么「电源电路」里要用</w:t>
      </w:r>
      <w:r>
        <w:rPr>
          <w:rFonts w:ascii="Calibri" w:hAnsi="Calibri" w:eastAsia="微软雅黑"/>
          <w:b/>
          <w:sz w:val="21"/>
        </w:rPr>
        <w:t>两个 P-MOS 背靠背</w:t>
      </w:r>
      <w:r>
        <w:rPr>
          <w:rFonts w:ascii="Calibri" w:hAnsi="Calibri" w:eastAsia="微软雅黑"/>
          <w:b w:val="0"/>
          <w:sz w:val="21"/>
        </w:rPr>
        <w:t>：单个 MOS 反向时体二极管会导通，防不住反接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记住：MOS 管是"带一个甩不掉的二极管"的开关。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六、三个必配的"周边电阻"（对应你板子上的真实元件）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6.1 栅极串联电阻（Rg）—— 控制开关速度</w:t>
      </w:r>
    </w:p>
    <w:p>
      <w:r>
        <w:rPr>
          <w:rFonts w:ascii="Calibri" w:hAnsi="Calibri" w:eastAsia="微软雅黑"/>
          <w:b w:val="0"/>
          <w:sz w:val="21"/>
        </w:rPr>
        <w:t>接在"驱动芯片输出"和"栅极"之间，典型 10Ω。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驱动输出 ──[Rg 10Ω]── 栅极</w:t>
      </w:r>
    </w:p>
    <w:p>
      <w:r>
        <w:rPr>
          <w:rFonts w:ascii="Calibri" w:hAnsi="Calibri" w:eastAsia="微软雅黑"/>
          <w:b/>
          <w:sz w:val="21"/>
        </w:rPr>
        <w:t>作用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限制峰值电流（保护驱动芯片，它只有 1.8A 上限）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控制开关速度：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Rg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速度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后果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太大（100Ω）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慢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在危险区停留久 → </w:t>
            </w:r>
            <w:r>
              <w:rPr>
                <w:rFonts w:ascii="Calibri" w:hAnsi="Calibri" w:eastAsia="微软雅黑"/>
                <w:b/>
                <w:sz w:val="19"/>
              </w:rPr>
              <w:t>开关损耗大、发热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太小（1Ω）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快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电压/电流变化率太猛 → </w:t>
            </w:r>
            <w:r>
              <w:rPr>
                <w:rFonts w:ascii="Calibri" w:hAnsi="Calibri" w:eastAsia="微软雅黑"/>
                <w:b/>
                <w:sz w:val="19"/>
              </w:rPr>
              <w:t>EMI 超标、振铃、可能击穿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10Ω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适中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折中 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你的板子：R8、R10 = 10Ω。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 xml:space="preserve">6.2 栅源下拉电阻（Rgs）—— 保证"默认关断" </w:t>
      </w:r>
    </w:p>
    <w:p>
      <w:r>
        <w:rPr>
          <w:rFonts w:ascii="Calibri" w:hAnsi="Calibri" w:eastAsia="微软雅黑"/>
          <w:b w:val="0"/>
          <w:sz w:val="21"/>
        </w:rPr>
        <w:t>接在栅极和源极之间，典型 10kΩ。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栅极 ──[Rgs 10kΩ]── 源极</w:t>
      </w:r>
    </w:p>
    <w:p>
      <w:r>
        <w:rPr>
          <w:rFonts w:ascii="Calibri" w:hAnsi="Calibri" w:eastAsia="微软雅黑"/>
          <w:b/>
          <w:sz w:val="21"/>
        </w:rPr>
        <w:t>为什么必须有？</w:t>
      </w:r>
    </w:p>
    <w:p>
      <w:r>
        <w:rPr>
          <w:rFonts w:ascii="Calibri" w:hAnsi="Calibri" w:eastAsia="微软雅黑"/>
          <w:b w:val="0"/>
          <w:sz w:val="21"/>
        </w:rPr>
        <w:t xml:space="preserve">假设没有这个电阻，MCU 还没上电、驱动芯片还没初始化 → </w:t>
      </w:r>
      <w:r>
        <w:rPr>
          <w:rFonts w:ascii="Calibri" w:hAnsi="Calibri" w:eastAsia="微软雅黑"/>
          <w:b/>
          <w:sz w:val="21"/>
        </w:rPr>
        <w:t>栅极是浮空的</w:t>
      </w:r>
      <w:r>
        <w:rPr>
          <w:rFonts w:ascii="Calibri" w:hAnsi="Calibri" w:eastAsia="微软雅黑"/>
          <w:b w:val="0"/>
          <w:sz w:val="21"/>
        </w:rPr>
        <w:t>。</w:t>
      </w:r>
    </w:p>
    <w:p>
      <w:r>
        <w:rPr>
          <w:rFonts w:ascii="Calibri" w:hAnsi="Calibri" w:eastAsia="微软雅黑"/>
          <w:b w:val="0"/>
          <w:sz w:val="21"/>
        </w:rPr>
        <w:t>浮空的栅极像一个"小天线"，会被周围的电机噪声、PWM 干扰</w:t>
      </w:r>
      <w:r>
        <w:rPr>
          <w:rFonts w:ascii="Calibri" w:hAnsi="Calibri" w:eastAsia="微软雅黑"/>
          <w:b/>
          <w:sz w:val="21"/>
        </w:rPr>
        <w:t>耦合出随机电压</w:t>
      </w:r>
      <w:r>
        <w:rPr>
          <w:rFonts w:ascii="Calibri" w:hAnsi="Calibri" w:eastAsia="微软雅黑"/>
          <w:b w:val="0"/>
          <w:sz w:val="21"/>
        </w:rPr>
        <w:t xml:space="preserve"> → MOS 随机导通 → </w:t>
      </w:r>
      <w:r>
        <w:rPr>
          <w:rFonts w:ascii="Calibri" w:hAnsi="Calibri" w:eastAsia="微软雅黑"/>
          <w:b/>
          <w:sz w:val="21"/>
        </w:rPr>
        <w:t>可能直接炸管</w:t>
      </w:r>
      <w:r>
        <w:rPr>
          <w:rFonts w:ascii="Calibri" w:hAnsi="Calibri" w:eastAsia="微软雅黑"/>
          <w:b w:val="0"/>
          <w:sz w:val="21"/>
        </w:rPr>
        <w:t>。</w:t>
      </w:r>
    </w:p>
    <w:p>
      <w:r>
        <w:rPr>
          <w:rFonts w:ascii="Calibri" w:hAnsi="Calibri" w:eastAsia="微软雅黑"/>
          <w:b w:val="0"/>
          <w:sz w:val="21"/>
        </w:rPr>
        <w:t xml:space="preserve">加上 10kΩ 后：栅极被强制拉到源极电位 → </w:t>
      </w:r>
      <w:r>
        <w:rPr>
          <w:rFonts w:ascii="Calibri" w:hAnsi="Calibri" w:eastAsia="微软雅黑"/>
          <w:b/>
          <w:sz w:val="21"/>
        </w:rPr>
        <w:t>Vgs = 0V → 可靠截止</w:t>
      </w:r>
      <w:r>
        <w:rPr>
          <w:rFonts w:ascii="Calibri" w:hAnsi="Calibri" w:eastAsia="微软雅黑"/>
          <w:b w:val="0"/>
          <w:sz w:val="21"/>
        </w:rPr>
        <w:t xml:space="preserve">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这条是功率电路的安全底线：任何 MOS 的栅极都必须有电阻保证"没信号时是关的"。</w:t>
      </w:r>
      <w:r>
        <w:rPr>
          <w:rFonts w:ascii="Calibri" w:hAnsi="Calibri" w:eastAsia="微软雅黑"/>
          <w:b w:val="0"/>
          <w:sz w:val="21"/>
        </w:rPr>
        <w:t xml:space="preserve">  </w:t>
      </w:r>
      <w:r>
        <w:rPr>
          <w:rFonts w:ascii="Calibri" w:hAnsi="Calibri" w:eastAsia="微软雅黑"/>
          <w:b/>
          <w:sz w:val="21"/>
        </w:rPr>
        <w:t>你的板子：R9（上管）、R13（下管）、R39（电源 P-MOS）都是这个作用。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6.3 反并联二极管 —— 让"关"比"开"更快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驱动输出 ──┬──[Rg 10Ω]──┬── 栅极</w:t>
        <w:br/>
      </w:r>
      <w:r>
        <w:rPr>
          <w:rFonts w:ascii="Consolas" w:hAnsi="Consolas" w:eastAsia="微软雅黑"/>
          <w:sz w:val="18"/>
        </w:rPr>
        <w:t xml:space="preserve">           └──[二极管]───┘</w:t>
        <w:br/>
      </w:r>
      <w:r>
        <w:rPr>
          <w:rFonts w:ascii="Consolas" w:hAnsi="Consolas" w:eastAsia="微软雅黑"/>
          <w:sz w:val="18"/>
        </w:rPr>
        <w:t xml:space="preserve">       (阳极接栅极，阴极接驱动输出)</w:t>
      </w:r>
    </w:p>
    <w:p>
      <w:r>
        <w:rPr>
          <w:rFonts w:ascii="Calibri" w:hAnsi="Calibri" w:eastAsia="微软雅黑"/>
          <w:b/>
          <w:sz w:val="21"/>
        </w:rPr>
        <w:t>这个二极管只在"关断"时导通</w:t>
      </w:r>
      <w:r>
        <w:rPr>
          <w:rFonts w:ascii="Calibri" w:hAnsi="Calibri" w:eastAsia="微软雅黑"/>
          <w:b w:val="0"/>
          <w:sz w:val="21"/>
        </w:rPr>
        <w:t>（因为关断时栅极电压 &gt; 驱动输出）：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开通</w:t>
      </w:r>
      <w:r>
        <w:rPr>
          <w:rFonts w:ascii="Calibri" w:hAnsi="Calibri" w:eastAsia="微软雅黑"/>
          <w:b w:val="0"/>
          <w:sz w:val="21"/>
        </w:rPr>
        <w:t xml:space="preserve">：驱动输出变高 → 二极管反向截止 → 电流只能走 </w:t>
      </w:r>
      <w:r>
        <w:rPr>
          <w:rFonts w:ascii="Calibri" w:hAnsi="Calibri" w:eastAsia="微软雅黑"/>
          <w:b/>
          <w:sz w:val="21"/>
        </w:rPr>
        <w:t>Rg（慢）</w:t>
      </w:r>
      <w:r>
        <w:rPr>
          <w:rFonts w:ascii="Calibri" w:hAnsi="Calibri" w:eastAsia="微软雅黑"/>
          <w:b w:val="0"/>
          <w:sz w:val="21"/>
        </w:rPr>
        <w:t xml:space="preserve"> → 开通慢一点，减小 EMI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关断</w:t>
      </w:r>
      <w:r>
        <w:rPr>
          <w:rFonts w:ascii="Calibri" w:hAnsi="Calibri" w:eastAsia="微软雅黑"/>
          <w:b w:val="0"/>
          <w:sz w:val="21"/>
        </w:rPr>
        <w:t xml:space="preserve">：驱动输出变低 → 栅极电压高于驱动输出 → </w:t>
      </w:r>
      <w:r>
        <w:rPr>
          <w:rFonts w:ascii="Calibri" w:hAnsi="Calibri" w:eastAsia="微软雅黑"/>
          <w:b/>
          <w:sz w:val="21"/>
        </w:rPr>
        <w:t>二极管正向导通</w:t>
      </w:r>
      <w:r>
        <w:rPr>
          <w:rFonts w:ascii="Calibri" w:hAnsi="Calibri" w:eastAsia="微软雅黑"/>
          <w:b w:val="0"/>
          <w:sz w:val="21"/>
        </w:rPr>
        <w:t xml:space="preserve"> → 栅极电荷被</w:t>
      </w:r>
      <w:r>
        <w:rPr>
          <w:rFonts w:ascii="Calibri" w:hAnsi="Calibri" w:eastAsia="微软雅黑"/>
          <w:b/>
          <w:sz w:val="21"/>
        </w:rPr>
        <w:t>快速抽走</w:t>
      </w:r>
      <w:r>
        <w:rPr>
          <w:rFonts w:ascii="Calibri" w:hAnsi="Calibri" w:eastAsia="微软雅黑"/>
          <w:b w:val="0"/>
          <w:sz w:val="21"/>
        </w:rPr>
        <w:t xml:space="preserve"> → </w:t>
      </w:r>
      <w:r>
        <w:rPr>
          <w:rFonts w:ascii="Calibri" w:hAnsi="Calibri" w:eastAsia="微软雅黑"/>
          <w:b/>
          <w:sz w:val="21"/>
        </w:rPr>
        <w:t>关断很快</w:t>
      </w:r>
    </w:p>
    <w:p>
      <w:r>
        <w:rPr>
          <w:rFonts w:ascii="Calibri" w:hAnsi="Calibri" w:eastAsia="微软雅黑"/>
          <w:b/>
          <w:sz w:val="21"/>
        </w:rPr>
        <w:t>为什么要"慢开快关"？</w:t>
      </w:r>
    </w:p>
    <w:p>
      <w:r>
        <w:rPr>
          <w:rFonts w:ascii="Calibri" w:hAnsi="Calibri" w:eastAsia="微软雅黑"/>
          <w:b w:val="0"/>
          <w:sz w:val="21"/>
        </w:rPr>
        <w:t>因为</w:t>
      </w:r>
      <w:r>
        <w:rPr>
          <w:rFonts w:ascii="Calibri" w:hAnsi="Calibri" w:eastAsia="微软雅黑"/>
          <w:b/>
          <w:sz w:val="21"/>
        </w:rPr>
        <w:t>死区时间</w:t>
      </w:r>
      <w:r>
        <w:rPr>
          <w:rFonts w:ascii="Calibri" w:hAnsi="Calibri" w:eastAsia="微软雅黑"/>
          <w:b w:val="0"/>
          <w:sz w:val="21"/>
        </w:rPr>
        <w:t>是固定的（上下管之间的空白时间）。</w:t>
      </w:r>
      <w:r>
        <w:rPr>
          <w:rFonts w:ascii="Calibri" w:hAnsi="Calibri" w:eastAsia="微软雅黑"/>
          <w:b/>
          <w:sz w:val="21"/>
        </w:rPr>
        <w:t>关断太慢 → 上管还没关断、下管就导通了 → 直通（+12V 直接短路到地）→ 瞬间炸管。</w:t>
      </w:r>
    </w:p>
    <w:p>
      <w:r>
        <w:rPr>
          <w:rFonts w:ascii="Calibri" w:hAnsi="Calibri" w:eastAsia="微软雅黑"/>
          <w:b w:val="0"/>
          <w:sz w:val="21"/>
        </w:rPr>
        <w:t>所以关断必须快。而开通慢一点没坏处，反而抑制振铃。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你的板子：D4、D5（1N4148W）就是这两个二极管。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七、五条接法速查表（贴墙版）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接法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器件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导通条件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用在你的板子哪里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低边 N-MOS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N-MOS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栅极给正电压（相对源极=0V）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三相桥下管 Q2/Q4/Q6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高边 P-MOS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P-MOS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栅极拉到 0V（相对源极=12V）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电源总开关 Q6/Q7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高边 N-MOS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N-MOS + 自举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栅极给"源极+10V"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三相桥上管 Q1/Q3/Q5 + D1/C3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低边 NPN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三极管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基极给电流（约 1mA）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LCD 背光 Q3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低边 PNP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三极管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基极拉低（很少单独用）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你的板子没用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八、 新手必踩的 6 个坑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坑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后果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正确做法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用 MCU 直接驱动 MOS 栅极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MOS 半开 → 发热烧毁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必须用栅极驱动芯片，栅极驱动到 10V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忘记栅源下拉电阻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上电瞬间 MOS 随机导通 → 炸管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每颗功率 MOS 都配 10kΩ 下拉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三极管基极不加限流电阻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BE 结当二极管被直接击穿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串 1kΩ 左右电阻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N-MOS 当高边用却不做自举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上管永远开不起来（Vgs 不够）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要么用 P-MOS，要么加自举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搞错 N/P 型和电流方向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电路完全不工作或短路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记住："N 型源极接地，P 型源极接电源"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只按 Vgs(th) 判断"能导通"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以为 3.3V 够用，实际在危险区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看 RDS(on) 对应的 Vgs（通常 4.5V 或 10V）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九、本课小结（3 句话记住）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1. </w:t>
      </w:r>
      <w:r>
        <w:rPr>
          <w:rFonts w:ascii="Calibri" w:hAnsi="Calibri" w:eastAsia="微软雅黑"/>
          <w:b/>
          <w:sz w:val="21"/>
        </w:rPr>
        <w:t>三极管和 MOS 管都是"电控开关"</w:t>
      </w:r>
      <w:r>
        <w:rPr>
          <w:rFonts w:ascii="Calibri" w:hAnsi="Calibri" w:eastAsia="微软雅黑"/>
          <w:b w:val="0"/>
          <w:sz w:val="21"/>
        </w:rPr>
        <w:t>，区别是：三极管要</w:t>
      </w:r>
      <w:r>
        <w:rPr>
          <w:rFonts w:ascii="Calibri" w:hAnsi="Calibri" w:eastAsia="微软雅黑"/>
          <w:b/>
          <w:sz w:val="21"/>
        </w:rPr>
        <w:t>电流</w:t>
      </w:r>
      <w:r>
        <w:rPr>
          <w:rFonts w:ascii="Calibri" w:hAnsi="Calibri" w:eastAsia="微软雅黑"/>
          <w:b w:val="0"/>
          <w:sz w:val="21"/>
        </w:rPr>
        <w:t>控制，MOS 管要</w:t>
      </w:r>
      <w:r>
        <w:rPr>
          <w:rFonts w:ascii="Calibri" w:hAnsi="Calibri" w:eastAsia="微软雅黑"/>
          <w:b/>
          <w:sz w:val="21"/>
        </w:rPr>
        <w:t>电压</w:t>
      </w:r>
      <w:r>
        <w:rPr>
          <w:rFonts w:ascii="Calibri" w:hAnsi="Calibri" w:eastAsia="微软雅黑"/>
          <w:b w:val="0"/>
          <w:sz w:val="21"/>
        </w:rPr>
        <w:t>控制。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2. </w:t>
      </w:r>
      <w:r>
        <w:rPr>
          <w:rFonts w:ascii="Calibri" w:hAnsi="Calibri" w:eastAsia="微软雅黑"/>
          <w:b/>
          <w:sz w:val="21"/>
        </w:rPr>
        <w:t>N 型源极接地（低边），P 型源极接电源（高边）</w:t>
      </w:r>
      <w:r>
        <w:rPr>
          <w:rFonts w:ascii="Calibri" w:hAnsi="Calibri" w:eastAsia="微软雅黑"/>
          <w:b w:val="0"/>
          <w:sz w:val="21"/>
        </w:rPr>
        <w:t xml:space="preserve"> —— 这是你能不能看懂功率电路的分水岭。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3. </w:t>
      </w:r>
      <w:r>
        <w:rPr>
          <w:rFonts w:ascii="Calibri" w:hAnsi="Calibri" w:eastAsia="微软雅黑"/>
          <w:b/>
          <w:sz w:val="21"/>
        </w:rPr>
        <w:t>MOS 管有三个必配电阻</w:t>
      </w:r>
      <w:r>
        <w:rPr>
          <w:rFonts w:ascii="Calibri" w:hAnsi="Calibri" w:eastAsia="微软雅黑"/>
          <w:b w:val="0"/>
          <w:sz w:val="21"/>
        </w:rPr>
        <w:t>：栅极串联电阻（控速度）、栅源下拉电阻（保安全）、反并联二极管（加速关断）。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十、自测题（答得出来就过关了）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1. </w:t>
      </w:r>
      <w:r>
        <w:rPr>
          <w:rFonts w:ascii="Calibri" w:hAnsi="Calibri" w:eastAsia="微软雅黑"/>
          <w:b w:val="0"/>
          <w:sz w:val="21"/>
        </w:rPr>
        <w:t>为什么 MCU 的 3.3V 不能直接驱动 MOS 管？（提示：从"电压"和"电流"两个角度各答一条）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2. </w:t>
      </w:r>
      <w:r>
        <w:rPr>
          <w:rFonts w:ascii="Calibri" w:hAnsi="Calibri" w:eastAsia="微软雅黑"/>
          <w:b w:val="0"/>
          <w:sz w:val="21"/>
        </w:rPr>
        <w:t>为什么电源总开关用 P-MOS，而三相桥的上管用 N-MOS + 自举？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3. </w:t>
      </w:r>
      <w:r>
        <w:rPr>
          <w:rFonts w:ascii="Calibri" w:hAnsi="Calibri" w:eastAsia="微软雅黑"/>
          <w:b w:val="0"/>
          <w:sz w:val="21"/>
        </w:rPr>
        <w:t>栅源之间那颗 10kΩ 电阻，如果去掉会发生什么？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4. </w:t>
      </w:r>
      <w:r>
        <w:rPr>
          <w:rFonts w:ascii="Calibri" w:hAnsi="Calibri" w:eastAsia="微软雅黑"/>
          <w:b w:val="0"/>
          <w:sz w:val="21"/>
        </w:rPr>
        <w:t>三极管基极的 1kΩ 电阻能不能省掉？为什么？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5. </w:t>
      </w:r>
      <w:r>
        <w:rPr>
          <w:rFonts w:ascii="Calibri" w:hAnsi="Calibri" w:eastAsia="微软雅黑"/>
          <w:b w:val="0"/>
          <w:sz w:val="21"/>
        </w:rPr>
        <w:t>什么叫"体二极管"？它为什么导致单个 MOS 不能双向阻断？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答案都能在上文找到。</w:t>
      </w:r>
      <w:r>
        <w:rPr>
          <w:rFonts w:ascii="Calibri" w:hAnsi="Calibri" w:eastAsia="微软雅黑"/>
          <w:b/>
          <w:sz w:val="21"/>
        </w:rPr>
        <w:t>如果第 1、2 题答不上来，第 4 课会很难懂，建议回头重读第三节和第五节。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1-1 节　从哪里弄到电 + 整块板的地图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对应图纸：</w:t>
      </w:r>
      <w:r>
        <w:rPr>
          <w:rFonts w:ascii="Consolas" w:hAnsi="Consolas" w:eastAsia="微软雅黑"/>
          <w:b w:val="0"/>
          <w:color w:val="C0392B"/>
          <w:sz w:val="20"/>
        </w:rPr>
        <w:t>pcb_picture\eae43bc7c83d356b13b3b1f6405f5b68.png</w:t>
      </w:r>
      <w:r>
        <w:rPr>
          <w:rFonts w:ascii="Calibri" w:hAnsi="Calibri" w:eastAsia="微软雅黑"/>
          <w:b w:val="0"/>
          <w:sz w:val="21"/>
        </w:rPr>
        <w:t>（标题「电源电路」） 前置：第 0 课（MOS 管与三极管补课）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1 步：要解决什么问题？</w:t>
      </w:r>
    </w:p>
    <w:p>
      <w:r>
        <w:rPr>
          <w:rFonts w:ascii="Calibri" w:hAnsi="Calibri" w:eastAsia="微软雅黑"/>
          <w:b/>
          <w:sz w:val="21"/>
        </w:rPr>
        <w:t>我要让电机转起来。电机要用电。所以电得从外面进来。</w:t>
      </w:r>
    </w:p>
    <w:p>
      <w:r>
        <w:rPr>
          <w:rFonts w:ascii="Calibri" w:hAnsi="Calibri" w:eastAsia="微软雅黑"/>
          <w:b w:val="0"/>
          <w:sz w:val="21"/>
        </w:rPr>
        <w:t>这是整门课的第一句话，也是最朴素的一句话。但"把电接进来"这一件小事，往深里想会冒出一串问题：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问题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如果不解决会怎样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电用什么接口接进来？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接触不良 → 一跑大电流就发烫、掉电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我不小心把电池接反了怎么办？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整块板瞬间烧毁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我不小心把输出短路了怎么办？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电池和板子一起报废，甚至起火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电机启停时电压会猛跳，怎么办？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超过芯片耐压 → </w:t>
            </w:r>
            <w:r>
              <w:rPr>
                <w:rFonts w:ascii="Calibri" w:hAnsi="Calibri" w:eastAsia="微软雅黑"/>
                <w:b/>
                <w:sz w:val="19"/>
              </w:rPr>
              <w:t>击穿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我想把这台设备关掉怎么办？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只能拔插头，又麻烦又伤接口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所以第 1 课要干的事：设计一条"既能把电顺利吃进来、又能保护自己不受伤、还能一键开关"的入口通道。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2 步：所以需要什么？</w:t>
      </w:r>
    </w:p>
    <w:p>
      <w:r>
        <w:rPr>
          <w:rFonts w:ascii="Calibri" w:hAnsi="Calibri" w:eastAsia="微软雅黑"/>
          <w:b w:val="0"/>
          <w:sz w:val="21"/>
        </w:rPr>
        <w:t>按照电流流进来的顺序，需要 5 个东西：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① 一个能过几十安培的插头        → 解决"接口"问题</w:t>
        <w:br/>
      </w:r>
      <w:r>
        <w:rPr>
          <w:rFonts w:ascii="Consolas" w:hAnsi="Consolas" w:eastAsia="微软雅黑"/>
          <w:sz w:val="18"/>
        </w:rPr>
        <w:t>② 一个"电流太大就自己断开"的元件  → 解决"短路"问题</w:t>
        <w:br/>
      </w:r>
      <w:r>
        <w:rPr>
          <w:rFonts w:ascii="Consolas" w:hAnsi="Consolas" w:eastAsia="微软雅黑"/>
          <w:sz w:val="18"/>
        </w:rPr>
        <w:t>③ 一个"电压太高就自己吸掉"的元件  → 解决"电压尖峰"问题</w:t>
        <w:br/>
      </w:r>
      <w:r>
        <w:rPr>
          <w:rFonts w:ascii="Consolas" w:hAnsi="Consolas" w:eastAsia="微软雅黑"/>
          <w:sz w:val="18"/>
        </w:rPr>
        <w:t>④ 一组"能双向断电"的开关        → 解决"反接"和"关机"问题</w:t>
        <w:br/>
      </w:r>
      <w:r>
        <w:rPr>
          <w:rFonts w:ascii="Consolas" w:hAnsi="Consolas" w:eastAsia="微软雅黑"/>
          <w:sz w:val="18"/>
        </w:rPr>
        <w:t>⑤ 一堆电容                     → 解决"电流突变"问题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3 步：于是有了什么电路？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                               ┌──────────────────────────────────┐</w:t>
        <w:br/>
      </w:r>
      <w:r>
        <w:rPr>
          <w:rFonts w:ascii="Consolas" w:hAnsi="Consolas" w:eastAsia="微软雅黑"/>
          <w:sz w:val="18"/>
        </w:rPr>
        <w:t xml:space="preserve">                                  │                                  │</w:t>
        <w:br/>
      </w:r>
      <w:r>
        <w:rPr>
          <w:rFonts w:ascii="Consolas" w:hAnsi="Consolas" w:eastAsia="微软雅黑"/>
          <w:sz w:val="18"/>
        </w:rPr>
        <w:t xml:space="preserve">  XT30 电池插座                     │  Q6        Q7                    │</w:t>
        <w:br/>
      </w:r>
      <w:r>
        <w:rPr>
          <w:rFonts w:ascii="Consolas" w:hAnsi="Consolas" w:eastAsia="微软雅黑"/>
          <w:sz w:val="18"/>
        </w:rPr>
        <w:t xml:space="preserve">   CN3 ──[F2 保险丝]──[D9 TVS]──┬──┤ 背靠背 P-MOS  ├──┬── +12V 主轨</w:t>
        <w:br/>
      </w:r>
      <w:r>
        <w:rPr>
          <w:rFonts w:ascii="Consolas" w:hAnsi="Consolas" w:eastAsia="微软雅黑"/>
          <w:sz w:val="18"/>
        </w:rPr>
        <w:t xml:space="preserve">                               │  │  (总开关)      │  │</w:t>
        <w:br/>
      </w:r>
      <w:r>
        <w:rPr>
          <w:rFonts w:ascii="Consolas" w:hAnsi="Consolas" w:eastAsia="微软雅黑"/>
          <w:sz w:val="18"/>
        </w:rPr>
        <w:t xml:space="preserve">                               │  │  R39 2.2k      │  │</w:t>
        <w:br/>
      </w:r>
      <w:r>
        <w:rPr>
          <w:rFonts w:ascii="Consolas" w:hAnsi="Consolas" w:eastAsia="微软雅黑"/>
          <w:sz w:val="18"/>
        </w:rPr>
        <w:t xml:space="preserve">                               │  │  R40 1k        │  │</w:t>
        <w:br/>
      </w:r>
      <w:r>
        <w:rPr>
          <w:rFonts w:ascii="Consolas" w:hAnsi="Consolas" w:eastAsia="微软雅黑"/>
          <w:sz w:val="18"/>
        </w:rPr>
        <w:t xml:space="preserve">                               │  │  U9 拨动开关 ────┘  │</w:t>
        <w:br/>
      </w:r>
      <w:r>
        <w:rPr>
          <w:rFonts w:ascii="Consolas" w:hAnsi="Consolas" w:eastAsia="微软雅黑"/>
          <w:sz w:val="18"/>
        </w:rPr>
        <w:t xml:space="preserve">                               │  │                     │</w:t>
        <w:br/>
      </w:r>
      <w:r>
        <w:rPr>
          <w:rFonts w:ascii="Consolas" w:hAnsi="Consolas" w:eastAsia="微软雅黑"/>
          <w:sz w:val="18"/>
        </w:rPr>
        <w:t xml:space="preserve">                              PGND                    [C28 470µF]</w:t>
        <w:br/>
      </w:r>
      <w:r>
        <w:rPr>
          <w:rFonts w:ascii="Consolas" w:hAnsi="Consolas" w:eastAsia="微软雅黑"/>
          <w:sz w:val="18"/>
        </w:rPr>
        <w:t xml:space="preserve">                                                      [C29 10µF]</w:t>
        <w:br/>
      </w:r>
      <w:r>
        <w:rPr>
          <w:rFonts w:ascii="Consolas" w:hAnsi="Consolas" w:eastAsia="微软雅黑"/>
          <w:sz w:val="18"/>
        </w:rPr>
        <w:t xml:space="preserve">                                                      [C30 10µF]</w:t>
        <w:br/>
      </w:r>
      <w:r>
        <w:rPr>
          <w:rFonts w:ascii="Consolas" w:hAnsi="Consolas" w:eastAsia="微软雅黑"/>
          <w:sz w:val="18"/>
        </w:rPr>
        <w:t xml:space="preserve">                                                          │</w:t>
        <w:br/>
      </w:r>
      <w:r>
        <w:rPr>
          <w:rFonts w:ascii="Consolas" w:hAnsi="Consolas" w:eastAsia="微软雅黑"/>
          <w:sz w:val="18"/>
        </w:rPr>
        <w:t xml:space="preserve">                                                        PGND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逐个讲：每个元件在回答哪个问题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 xml:space="preserve">问题 1：电用什么接口接进来？ → </w:t>
      </w:r>
      <w:r>
        <w:rPr>
          <w:rFonts w:ascii="Calibri" w:hAnsi="Calibri" w:eastAsia="微软雅黑"/>
          <w:b/>
          <w:sz w:val="25"/>
        </w:rPr>
        <w:t>CN3 = XT30PW-M</w:t>
      </w:r>
    </w:p>
    <w:p>
      <w:r>
        <w:rPr>
          <w:rFonts w:ascii="Calibri" w:hAnsi="Calibri" w:eastAsia="微软雅黑"/>
          <w:b/>
          <w:sz w:val="21"/>
        </w:rPr>
        <w:t>为什么不能用那种常见的 DC 圆头（5.5×2.1mm）插头？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对比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DC 圆头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XT30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额定电流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1~3A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十几安培以上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接触方式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靠弹片轻压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大接触面积 + 弹性夹紧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会不会松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容易松（一碰就掉）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有锁扣感，插上很紧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用途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小功率适配器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航模/无人机动力电池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关键原因：接触电阻。</w:t>
      </w:r>
      <w:r>
        <w:rPr>
          <w:rFonts w:ascii="Calibri" w:hAnsi="Calibri" w:eastAsia="微软雅黑"/>
          <w:b w:val="0"/>
          <w:sz w:val="21"/>
        </w:rPr>
        <w:t xml:space="preserve"> 电流流过接触点时会发热：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发热功率 = 电流² × 接触电阻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假设接触电阻 0.1Ω，电流 10A：</w:t>
        <w:br/>
      </w:r>
      <w:r>
        <w:rPr>
          <w:rFonts w:ascii="Consolas" w:hAnsi="Consolas" w:eastAsia="微软雅黑"/>
          <w:sz w:val="18"/>
        </w:rPr>
        <w:t>P = 100 × 0.1 = 10W  ← 一个小小插头散 10W，几分钟就烫手甚至熔化</w:t>
      </w:r>
    </w:p>
    <w:p>
      <w:r>
        <w:rPr>
          <w:rFonts w:ascii="Calibri" w:hAnsi="Calibri" w:eastAsia="微软雅黑"/>
          <w:b w:val="0"/>
          <w:sz w:val="21"/>
        </w:rPr>
        <w:t>XT30 的接触电阻只有几毫欧，同样 10A 下发热只有零点几瓦，</w:t>
      </w:r>
      <w:r>
        <w:rPr>
          <w:rFonts w:ascii="Calibri" w:hAnsi="Calibri" w:eastAsia="微软雅黑"/>
          <w:b/>
          <w:sz w:val="21"/>
        </w:rPr>
        <w:t>几乎不烫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设计第一原则：接口和线材的规格，由"电流"决定，不是由"电压"决定。</w:t>
      </w:r>
      <w:r>
        <w:rPr>
          <w:rFonts w:ascii="Calibri" w:hAnsi="Calibri" w:eastAsia="微软雅黑"/>
          <w:b w:val="0"/>
          <w:sz w:val="21"/>
        </w:rPr>
        <w:t xml:space="preserve"> 12V 电压不高，但电流十几安培，所以必须用动力插头。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3"/>
      </w:pPr>
      <w:r>
        <w:rPr>
          <w:rFonts w:ascii="Calibri" w:hAnsi="Calibri" w:eastAsia="微软雅黑"/>
          <w:b/>
          <w:sz w:val="25"/>
        </w:rPr>
        <w:t xml:space="preserve">问题 2：我不小心短路了怎么办？ → </w:t>
      </w:r>
      <w:r>
        <w:rPr>
          <w:rFonts w:ascii="Calibri" w:hAnsi="Calibri" w:eastAsia="微软雅黑"/>
          <w:b/>
          <w:sz w:val="25"/>
        </w:rPr>
        <w:t>F2 = 自恢复保险丝（PPTC）</w:t>
      </w:r>
    </w:p>
    <w:p>
      <w:r>
        <w:rPr>
          <w:rFonts w:ascii="Calibri" w:hAnsi="Calibri" w:eastAsia="微软雅黑"/>
          <w:b/>
          <w:sz w:val="21"/>
        </w:rPr>
        <w:t>F2 = BSMD1812-800-12V</w:t>
      </w:r>
      <w:r>
        <w:rPr>
          <w:rFonts w:ascii="Calibri" w:hAnsi="Calibri" w:eastAsia="微软雅黑"/>
          <w:b w:val="0"/>
          <w:sz w:val="21"/>
        </w:rPr>
        <w:t>，参数含义：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onsolas" w:hAnsi="Consolas" w:eastAsia="微软雅黑"/>
          <w:b w:val="0"/>
          <w:color w:val="C0392B"/>
          <w:sz w:val="20"/>
        </w:rPr>
        <w:t>1812</w:t>
      </w:r>
      <w:r>
        <w:rPr>
          <w:rFonts w:ascii="Calibri" w:hAnsi="Calibri" w:eastAsia="微软雅黑"/>
          <w:b w:val="0"/>
          <w:sz w:val="21"/>
        </w:rPr>
        <w:t xml:space="preserve"> = 封装尺寸（4.5×3.2mm）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onsolas" w:hAnsi="Consolas" w:eastAsia="微软雅黑"/>
          <w:b w:val="0"/>
          <w:color w:val="C0392B"/>
          <w:sz w:val="20"/>
        </w:rPr>
        <w:t>800</w:t>
      </w:r>
      <w:r>
        <w:rPr>
          <w:rFonts w:ascii="Calibri" w:hAnsi="Calibri" w:eastAsia="微软雅黑"/>
          <w:b w:val="0"/>
          <w:sz w:val="21"/>
        </w:rPr>
        <w:t xml:space="preserve"> = </w:t>
      </w:r>
      <w:r>
        <w:rPr>
          <w:rFonts w:ascii="Calibri" w:hAnsi="Calibri" w:eastAsia="微软雅黑"/>
          <w:b/>
          <w:sz w:val="21"/>
        </w:rPr>
        <w:t>保持电流 0.8A</w:t>
      </w:r>
      <w:r>
        <w:rPr>
          <w:rFonts w:ascii="Calibri" w:hAnsi="Calibri" w:eastAsia="微软雅黑"/>
          <w:b w:val="0"/>
          <w:sz w:val="21"/>
        </w:rPr>
        <w:t>（低于这个电流正常通过）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onsolas" w:hAnsi="Consolas" w:eastAsia="微软雅黑"/>
          <w:b w:val="0"/>
          <w:color w:val="C0392B"/>
          <w:sz w:val="20"/>
        </w:rPr>
        <w:t>12V</w:t>
      </w:r>
      <w:r>
        <w:rPr>
          <w:rFonts w:ascii="Calibri" w:hAnsi="Calibri" w:eastAsia="微软雅黑"/>
          <w:b w:val="0"/>
          <w:sz w:val="21"/>
        </w:rPr>
        <w:t xml:space="preserve"> = 额定电压</w:t>
      </w:r>
    </w:p>
    <w:p>
      <w:r>
        <w:rPr>
          <w:rFonts w:ascii="Calibri" w:hAnsi="Calibri" w:eastAsia="微软雅黑"/>
          <w:b/>
          <w:sz w:val="21"/>
        </w:rPr>
        <w:t>它怎么工作？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电流正常（&lt; 0.8A）</w:t>
        <w:br/>
      </w:r>
      <w:r>
        <w:rPr>
          <w:rFonts w:ascii="Consolas" w:hAnsi="Consolas" w:eastAsia="微软雅黑"/>
          <w:sz w:val="18"/>
        </w:rPr>
        <w:t xml:space="preserve">   → 内部聚合物处于低阻态（几毫欧到几百毫欧）→ 电流顺利通过 </w:t>
        <w:br/>
      </w:r>
      <w:r>
        <w:rPr>
          <w:rFonts w:ascii="Consolas" w:hAnsi="Consolas" w:eastAsia="微软雅黑"/>
          <w:sz w:val="18"/>
        </w:rPr>
        <w:t xml:space="preserve">   → 几乎不影响电路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电流过大（比如短路，几安培）</w:t>
        <w:br/>
      </w:r>
      <w:r>
        <w:rPr>
          <w:rFonts w:ascii="Consolas" w:hAnsi="Consolas" w:eastAsia="微软雅黑"/>
          <w:sz w:val="18"/>
        </w:rPr>
        <w:t xml:space="preserve">   → 内部发热 → 聚合物膨胀 → 内部导电链断开 → 电阻暴涨到几百 kΩ</w:t>
        <w:br/>
      </w:r>
      <w:r>
        <w:rPr>
          <w:rFonts w:ascii="Consolas" w:hAnsi="Consolas" w:eastAsia="微软雅黑"/>
          <w:sz w:val="18"/>
        </w:rPr>
        <w:t xml:space="preserve">   → 电流被限制到很小（几毫安）→ 保护了后面的电路 </w:t>
        <w:br/>
      </w:r>
      <w:r>
        <w:rPr>
          <w:rFonts w:ascii="Consolas" w:hAnsi="Consolas" w:eastAsia="微软雅黑"/>
          <w:sz w:val="18"/>
        </w:rPr>
        <w:t xml:space="preserve">   → 元件本身有点温度，但不会烧毁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故障排除、温度降下来</w:t>
        <w:br/>
      </w:r>
      <w:r>
        <w:rPr>
          <w:rFonts w:ascii="Consolas" w:hAnsi="Consolas" w:eastAsia="微软雅黑"/>
          <w:sz w:val="18"/>
        </w:rPr>
        <w:t xml:space="preserve">   → 聚合物收缩 → 导电链恢复 → 电阻回到很低</w:t>
        <w:br/>
      </w:r>
      <w:r>
        <w:rPr>
          <w:rFonts w:ascii="Consolas" w:hAnsi="Consolas" w:eastAsia="微软雅黑"/>
          <w:sz w:val="18"/>
        </w:rPr>
        <w:t xml:space="preserve">   → 电路自动恢复正常   ← 这就是"自恢复"的含义</w:t>
      </w:r>
    </w:p>
    <w:p>
      <w:r>
        <w:rPr>
          <w:rFonts w:ascii="Calibri" w:hAnsi="Calibri" w:eastAsia="微软雅黑"/>
          <w:b/>
          <w:sz w:val="21"/>
        </w:rPr>
        <w:t>为什么用它，而不是普通玻璃管保险丝？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普通保险丝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自恢复保险丝（PPTC）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触发后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熔断，永久损坏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自动恢复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要不要更换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要拆下来焊新的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响应速度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很快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稍慢（几十毫秒到几秒）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适合场合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需要"绝对断开"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实验/开发板最合适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对你这块学习用的板子，PPTC 是完美选择</w:t>
      </w:r>
      <w:r>
        <w:rPr>
          <w:rFonts w:ascii="Calibri" w:hAnsi="Calibri" w:eastAsia="微软雅黑"/>
          <w:b w:val="0"/>
          <w:sz w:val="21"/>
        </w:rPr>
        <w:t>：调试时不小心短路，它自己保护一下，你把短路排除，它又活了。</w:t>
      </w:r>
      <w:r>
        <w:rPr>
          <w:rFonts w:ascii="Calibri" w:hAnsi="Calibri" w:eastAsia="微软雅黑"/>
          <w:b/>
          <w:sz w:val="21"/>
        </w:rPr>
        <w:t>不用每次焊保险丝。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但要知道它的局限</w:t>
      </w:r>
      <w:r>
        <w:rPr>
          <w:rFonts w:ascii="Calibri" w:hAnsi="Calibri" w:eastAsia="微软雅黑"/>
          <w:b w:val="0"/>
          <w:sz w:val="21"/>
        </w:rPr>
        <w:t>：PPTC 的响应</w:t>
      </w:r>
      <w:r>
        <w:rPr>
          <w:rFonts w:ascii="Calibri" w:hAnsi="Calibri" w:eastAsia="微软雅黑"/>
          <w:b/>
          <w:sz w:val="21"/>
        </w:rPr>
        <w:t>比较慢</w:t>
      </w:r>
      <w:r>
        <w:rPr>
          <w:rFonts w:ascii="Calibri" w:hAnsi="Calibri" w:eastAsia="微软雅黑"/>
          <w:b w:val="0"/>
          <w:sz w:val="21"/>
        </w:rPr>
        <w:t>，而且</w:t>
      </w:r>
      <w:r>
        <w:rPr>
          <w:rFonts w:ascii="Calibri" w:hAnsi="Calibri" w:eastAsia="微软雅黑"/>
          <w:b/>
          <w:sz w:val="21"/>
        </w:rPr>
        <w:t>不能替代过流保护电路</w:t>
      </w:r>
      <w:r>
        <w:rPr>
          <w:rFonts w:ascii="Calibri" w:hAnsi="Calibri" w:eastAsia="微软雅黑"/>
          <w:b w:val="0"/>
          <w:sz w:val="21"/>
        </w:rPr>
        <w:t>。真正的防护是"软件/硬件快速检测过流 → 立刻关掉 PWM"，PPTC 只是最后一道"防火灾"的底线。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3"/>
      </w:pPr>
      <w:r>
        <w:rPr>
          <w:rFonts w:ascii="Calibri" w:hAnsi="Calibri" w:eastAsia="微软雅黑"/>
          <w:b/>
          <w:sz w:val="25"/>
        </w:rPr>
        <w:t xml:space="preserve">问题 3：电压尖峰太高怎么办？ → </w:t>
      </w:r>
      <w:r>
        <w:rPr>
          <w:rFonts w:ascii="Calibri" w:hAnsi="Calibri" w:eastAsia="微软雅黑"/>
          <w:b/>
          <w:sz w:val="25"/>
        </w:rPr>
        <w:t>D9 = 双向 TVS 二极管</w:t>
      </w:r>
    </w:p>
    <w:p>
      <w:r>
        <w:rPr>
          <w:rFonts w:ascii="Calibri" w:hAnsi="Calibri" w:eastAsia="微软雅黑"/>
          <w:b/>
          <w:sz w:val="21"/>
        </w:rPr>
        <w:t>D9 = SMF15CA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onsolas" w:hAnsi="Consolas" w:eastAsia="微软雅黑"/>
          <w:b w:val="0"/>
          <w:color w:val="C0392B"/>
          <w:sz w:val="20"/>
        </w:rPr>
        <w:t>SMF</w:t>
      </w:r>
      <w:r>
        <w:rPr>
          <w:rFonts w:ascii="Calibri" w:hAnsi="Calibri" w:eastAsia="微软雅黑"/>
          <w:b w:val="0"/>
          <w:sz w:val="21"/>
        </w:rPr>
        <w:t xml:space="preserve"> = 封装（SOD-123FL，很小的贴片）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onsolas" w:hAnsi="Consolas" w:eastAsia="微软雅黑"/>
          <w:b w:val="0"/>
          <w:color w:val="C0392B"/>
          <w:sz w:val="20"/>
        </w:rPr>
        <w:t>15</w:t>
      </w:r>
      <w:r>
        <w:rPr>
          <w:rFonts w:ascii="Calibri" w:hAnsi="Calibri" w:eastAsia="微软雅黑"/>
          <w:b w:val="0"/>
          <w:sz w:val="21"/>
        </w:rPr>
        <w:t xml:space="preserve"> = 击穿电压约 15V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onsolas" w:hAnsi="Consolas" w:eastAsia="微软雅黑"/>
          <w:b w:val="0"/>
          <w:color w:val="C0392B"/>
          <w:sz w:val="20"/>
        </w:rPr>
        <w:t>CA</w:t>
      </w:r>
      <w:r>
        <w:rPr>
          <w:rFonts w:ascii="Calibri" w:hAnsi="Calibri" w:eastAsia="微软雅黑"/>
          <w:b w:val="0"/>
          <w:sz w:val="21"/>
        </w:rPr>
        <w:t xml:space="preserve"> = </w:t>
      </w:r>
      <w:r>
        <w:rPr>
          <w:rFonts w:ascii="Calibri" w:hAnsi="Calibri" w:eastAsia="微软雅黑"/>
          <w:b/>
          <w:sz w:val="21"/>
        </w:rPr>
        <w:t>双向</w:t>
      </w:r>
      <w:r>
        <w:rPr>
          <w:rFonts w:ascii="Calibri" w:hAnsi="Calibri" w:eastAsia="微软雅黑"/>
          <w:b w:val="0"/>
          <w:sz w:val="21"/>
        </w:rPr>
        <w:t>（Bidirectional）</w:t>
      </w:r>
    </w:p>
    <w:p>
      <w:r>
        <w:rPr>
          <w:rFonts w:ascii="Calibri" w:hAnsi="Calibri" w:eastAsia="微软雅黑"/>
          <w:b/>
          <w:sz w:val="21"/>
        </w:rPr>
        <w:t>什么是 TVS？</w:t>
      </w:r>
    </w:p>
    <w:p>
      <w:r>
        <w:rPr>
          <w:rFonts w:ascii="Calibri" w:hAnsi="Calibri" w:eastAsia="微软雅黑"/>
          <w:b w:val="0"/>
          <w:sz w:val="21"/>
        </w:rPr>
        <w:t>TVS（Transient Voltage Suppressor，瞬态电压抑制器）本质上是一个</w:t>
      </w:r>
      <w:r>
        <w:rPr>
          <w:rFonts w:ascii="Calibri" w:hAnsi="Calibri" w:eastAsia="微软雅黑"/>
          <w:b/>
          <w:sz w:val="21"/>
        </w:rPr>
        <w:t>"电压超过阈值就瞬间变成导体"的器件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正常工作（比如 12V）</w:t>
        <w:br/>
      </w:r>
      <w:r>
        <w:rPr>
          <w:rFonts w:ascii="Consolas" w:hAnsi="Consolas" w:eastAsia="微软雅黑"/>
          <w:sz w:val="18"/>
        </w:rPr>
        <w:t xml:space="preserve">   → TVS 几乎不导通（漏电流只有微安级）→ 相当于"不存在" 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电压突然冲到 15V 以上（尖峰）</w:t>
        <w:br/>
      </w:r>
      <w:r>
        <w:rPr>
          <w:rFonts w:ascii="Consolas" w:hAnsi="Consolas" w:eastAsia="微软雅黑"/>
          <w:sz w:val="18"/>
        </w:rPr>
        <w:t xml:space="preserve">   → TVS 在纳秒级时间内击穿导通 → 变成一根"导线"把电压钳住</w:t>
        <w:br/>
      </w:r>
      <w:r>
        <w:rPr>
          <w:rFonts w:ascii="Consolas" w:hAnsi="Consolas" w:eastAsia="微软雅黑"/>
          <w:sz w:val="18"/>
        </w:rPr>
        <w:t xml:space="preserve">   → 多余的能量被它吸收掉（变成热量散掉）</w:t>
        <w:br/>
      </w:r>
      <w:r>
        <w:rPr>
          <w:rFonts w:ascii="Consolas" w:hAnsi="Consolas" w:eastAsia="微软雅黑"/>
          <w:sz w:val="18"/>
        </w:rPr>
        <w:t xml:space="preserve">   → 后面的电路只看到被钳住的电压 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尖峰过去，电压降回正常</w:t>
        <w:br/>
      </w:r>
      <w:r>
        <w:rPr>
          <w:rFonts w:ascii="Consolas" w:hAnsi="Consolas" w:eastAsia="微软雅黑"/>
          <w:sz w:val="18"/>
        </w:rPr>
        <w:t xml:space="preserve">   → TVS 自动恢复高阻态 → 再次"消失" </w:t>
      </w:r>
    </w:p>
    <w:p>
      <w:r>
        <w:rPr>
          <w:rFonts w:ascii="Calibri" w:hAnsi="Calibri" w:eastAsia="微软雅黑"/>
          <w:b/>
          <w:sz w:val="21"/>
        </w:rPr>
        <w:t>为什么需要它？</w:t>
      </w:r>
      <w:r>
        <w:rPr>
          <w:rFonts w:ascii="Calibri" w:hAnsi="Calibri" w:eastAsia="微软雅黑"/>
          <w:b w:val="0"/>
          <w:sz w:val="21"/>
        </w:rPr>
        <w:t xml:space="preserve"> 三个真实场景：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场景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产生的尖峰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插拔电池时打火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插头接触瞬间会跳火花，产生几十伏的高频尖峰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电机急停/换向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电机是电感，电流突变会产生反电动势，回灌到电源母线上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长导线耦合干扰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电源线像天线，会接收到环境中的电磁干扰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为什么是"双向"的？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单向 TVS</w:t>
      </w:r>
      <w:r>
        <w:rPr>
          <w:rFonts w:ascii="Calibri" w:hAnsi="Calibri" w:eastAsia="微软雅黑"/>
          <w:b w:val="0"/>
          <w:sz w:val="21"/>
        </w:rPr>
        <w:t>：只钳位一个方向的过压（比如只保护正电压尖峰）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双向 TVS</w:t>
      </w:r>
      <w:r>
        <w:rPr>
          <w:rFonts w:ascii="Calibri" w:hAnsi="Calibri" w:eastAsia="微软雅黑"/>
          <w:b w:val="0"/>
          <w:sz w:val="21"/>
        </w:rPr>
        <w:t>：正负两个方向都钳位</w:t>
      </w:r>
    </w:p>
    <w:p>
      <w:r>
        <w:rPr>
          <w:rFonts w:ascii="Calibri" w:hAnsi="Calibri" w:eastAsia="微软雅黑"/>
          <w:b/>
          <w:sz w:val="21"/>
        </w:rPr>
        <w:t>电源线为什么要双向？</w:t>
      </w:r>
      <w:r>
        <w:rPr>
          <w:rFonts w:ascii="Calibri" w:hAnsi="Calibri" w:eastAsia="微软雅黑"/>
          <w:b w:val="0"/>
          <w:sz w:val="21"/>
        </w:rPr>
        <w:t xml:space="preserve"> 因为电感性的负载（电机）在关断时可能产生</w:t>
      </w:r>
      <w:r>
        <w:rPr>
          <w:rFonts w:ascii="Calibri" w:hAnsi="Calibri" w:eastAsia="微软雅黑"/>
          <w:b/>
          <w:sz w:val="21"/>
        </w:rPr>
        <w:t>反向的电压尖峰</w:t>
      </w:r>
      <w:r>
        <w:rPr>
          <w:rFonts w:ascii="Calibri" w:hAnsi="Calibri" w:eastAsia="微软雅黑"/>
          <w:b w:val="0"/>
          <w:sz w:val="21"/>
        </w:rPr>
        <w:t>（不是负电压，而是"低于 0V 的振荡"）。双向 TVS 能同时应付两个方向。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记忆：TVS 是"电压的安全阀"</w:t>
      </w:r>
      <w:r>
        <w:rPr>
          <w:rFonts w:ascii="Calibri" w:hAnsi="Calibri" w:eastAsia="微软雅黑"/>
          <w:b w:val="0"/>
          <w:sz w:val="21"/>
        </w:rPr>
        <w:t>，平时关着不碍事，压力太大就自动泄压。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3"/>
      </w:pPr>
      <w:r>
        <w:rPr>
          <w:rFonts w:ascii="Calibri" w:hAnsi="Calibri" w:eastAsia="微软雅黑"/>
          <w:b/>
          <w:sz w:val="25"/>
        </w:rPr>
        <w:t xml:space="preserve"> 问题 4：接反了怎么办？想关机怎么办？ → </w:t>
      </w:r>
      <w:r>
        <w:rPr>
          <w:rFonts w:ascii="Calibri" w:hAnsi="Calibri" w:eastAsia="微软雅黑"/>
          <w:b/>
          <w:sz w:val="25"/>
        </w:rPr>
        <w:t>背靠背 P-MOS（Q6 + Q7）</w:t>
      </w:r>
    </w:p>
    <w:p>
      <w:r>
        <w:rPr>
          <w:rFonts w:ascii="Calibri" w:hAnsi="Calibri" w:eastAsia="微软雅黑"/>
          <w:b/>
          <w:sz w:val="21"/>
        </w:rPr>
        <w:t>这是本课最核心、也最难懂的一段。</w:t>
      </w:r>
      <w:r>
        <w:rPr>
          <w:rFonts w:ascii="Calibri" w:hAnsi="Calibri" w:eastAsia="微软雅黑"/>
          <w:b w:val="0"/>
          <w:sz w:val="21"/>
        </w:rPr>
        <w:t xml:space="preserve"> 先看它长什么样：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[D9 之后]                                     [+12V 输出]</w:t>
        <w:br/>
      </w:r>
      <w:r>
        <w:rPr>
          <w:rFonts w:ascii="Consolas" w:hAnsi="Consolas" w:eastAsia="微软雅黑"/>
          <w:sz w:val="18"/>
        </w:rPr>
        <w:t xml:space="preserve">       │                                              │</w:t>
        <w:br/>
      </w:r>
      <w:r>
        <w:rPr>
          <w:rFonts w:ascii="Consolas" w:hAnsi="Consolas" w:eastAsia="微软雅黑"/>
          <w:sz w:val="18"/>
        </w:rPr>
        <w:t xml:space="preserve">       ├──── D ┌──────┐ S ──┬── S ┌──────┐ D ─────────┤</w:t>
        <w:br/>
      </w:r>
      <w:r>
        <w:rPr>
          <w:rFonts w:ascii="Consolas" w:hAnsi="Consolas" w:eastAsia="微软雅黑"/>
          <w:sz w:val="18"/>
        </w:rPr>
        <w:t xml:space="preserve">       │      │ Q6   │     │     │ Q7   │              │</w:t>
        <w:br/>
      </w:r>
      <w:r>
        <w:rPr>
          <w:rFonts w:ascii="Consolas" w:hAnsi="Consolas" w:eastAsia="微软雅黑"/>
          <w:sz w:val="18"/>
        </w:rPr>
        <w:t xml:space="preserve">       │      └──────┘     │     └──────┘              │</w:t>
        <w:br/>
      </w:r>
      <w:r>
        <w:rPr>
          <w:rFonts w:ascii="Consolas" w:hAnsi="Consolas" w:eastAsia="微软雅黑"/>
          <w:sz w:val="18"/>
        </w:rPr>
        <w:t xml:space="preserve">       │         G         │        G                  │</w:t>
        <w:br/>
      </w:r>
      <w:r>
        <w:rPr>
          <w:rFonts w:ascii="Consolas" w:hAnsi="Consolas" w:eastAsia="微软雅黑"/>
          <w:sz w:val="18"/>
        </w:rPr>
        <w:t xml:space="preserve">       │         └────┬────┘                            │</w:t>
        <w:br/>
      </w:r>
      <w:r>
        <w:rPr>
          <w:rFonts w:ascii="Consolas" w:hAnsi="Consolas" w:eastAsia="微软雅黑"/>
          <w:sz w:val="18"/>
        </w:rPr>
        <w:t xml:space="preserve">       │              │  ← 两管的栅极连在一起            │</w:t>
        <w:br/>
      </w:r>
      <w:r>
        <w:rPr>
          <w:rFonts w:ascii="Consolas" w:hAnsi="Consolas" w:eastAsia="微软雅黑"/>
          <w:sz w:val="18"/>
        </w:rPr>
        <w:t xml:space="preserve">       │              ├──[R39 2.2kΩ]── 公共源极（中间那个点）</w:t>
        <w:br/>
      </w:r>
      <w:r>
        <w:rPr>
          <w:rFonts w:ascii="Consolas" w:hAnsi="Consolas" w:eastAsia="微软雅黑"/>
          <w:sz w:val="18"/>
        </w:rPr>
        <w:t xml:space="preserve">       │              │</w:t>
        <w:br/>
      </w:r>
      <w:r>
        <w:rPr>
          <w:rFonts w:ascii="Consolas" w:hAnsi="Consolas" w:eastAsia="微软雅黑"/>
          <w:sz w:val="18"/>
        </w:rPr>
        <w:t xml:space="preserve">       │              └──[R40 1kΩ]── U9 拨动开关 ── PGND</w:t>
        <w:br/>
      </w:r>
      <w:r>
        <w:rPr>
          <w:rFonts w:ascii="Consolas" w:hAnsi="Consolas" w:eastAsia="微软雅黑"/>
          <w:sz w:val="18"/>
        </w:rPr>
        <w:t xml:space="preserve">       │</w:t>
        <w:br/>
      </w:r>
      <w:r>
        <w:rPr>
          <w:rFonts w:ascii="Consolas" w:hAnsi="Consolas" w:eastAsia="微软雅黑"/>
          <w:sz w:val="18"/>
        </w:rPr>
        <w:t xml:space="preserve">      PGND</w:t>
      </w:r>
    </w:p>
    <w:p>
      <w:pPr>
        <w:pStyle w:val="Heading4"/>
      </w:pPr>
      <w:r>
        <w:rPr>
          <w:rFonts w:ascii="Calibri" w:hAnsi="Calibri" w:eastAsia="微软雅黑"/>
          <w:b/>
          <w:sz w:val="22"/>
        </w:rPr>
        <w:t>4.1 先问：为什么一个 P-MOS 不够？（答案：体二极管）</w:t>
      </w:r>
    </w:p>
    <w:p>
      <w:r>
        <w:rPr>
          <w:rFonts w:ascii="Calibri" w:hAnsi="Calibri" w:eastAsia="微软雅黑"/>
          <w:b w:val="0"/>
          <w:sz w:val="21"/>
        </w:rPr>
        <w:t>回顾第 0 课：</w:t>
      </w:r>
      <w:r>
        <w:rPr>
          <w:rFonts w:ascii="Calibri" w:hAnsi="Calibri" w:eastAsia="微软雅黑"/>
          <w:b/>
          <w:sz w:val="21"/>
        </w:rPr>
        <w:t>MOS 管内部天然有一个体二极管，方向是"源极 → 漏极"（对 P-MOS 是从漏极？我们按 N/P 具体看）。</w:t>
      </w:r>
    </w:p>
    <w:p>
      <w:r>
        <w:rPr>
          <w:rFonts w:ascii="Calibri" w:hAnsi="Calibri" w:eastAsia="微软雅黑"/>
          <w:b/>
          <w:sz w:val="21"/>
        </w:rPr>
        <w:t>关键在于：这个二极管永远存在，关不掉。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电池正接</w:t>
      </w:r>
      <w:r>
        <w:rPr>
          <w:rFonts w:ascii="Calibri" w:hAnsi="Calibri" w:eastAsia="微软雅黑"/>
          <w:b w:val="0"/>
          <w:sz w:val="21"/>
        </w:rPr>
        <w:t xml:space="preserve">时，体二极管反向截止，没问题 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电池反接</w:t>
      </w:r>
      <w:r>
        <w:rPr>
          <w:rFonts w:ascii="Calibri" w:hAnsi="Calibri" w:eastAsia="微软雅黑"/>
          <w:b w:val="0"/>
          <w:sz w:val="21"/>
        </w:rPr>
        <w:t>时，体二极管</w:t>
      </w:r>
      <w:r>
        <w:rPr>
          <w:rFonts w:ascii="Calibri" w:hAnsi="Calibri" w:eastAsia="微软雅黑"/>
          <w:b/>
          <w:sz w:val="21"/>
        </w:rPr>
        <w:t>正向导通</w:t>
      </w:r>
      <w:r>
        <w:rPr>
          <w:rFonts w:ascii="Calibri" w:hAnsi="Calibri" w:eastAsia="微软雅黑"/>
          <w:b w:val="0"/>
          <w:sz w:val="21"/>
        </w:rPr>
        <w:t xml:space="preserve"> → 电流从反方向"偷偷"通过 → </w:t>
      </w:r>
      <w:r>
        <w:rPr>
          <w:rFonts w:ascii="Calibri" w:hAnsi="Calibri" w:eastAsia="微软雅黑"/>
          <w:b/>
          <w:sz w:val="21"/>
        </w:rPr>
        <w:t>防反接失败</w:t>
      </w:r>
      <w:r>
        <w:rPr>
          <w:rFonts w:ascii="Calibri" w:hAnsi="Calibri" w:eastAsia="微软雅黑"/>
          <w:b w:val="0"/>
          <w:sz w:val="21"/>
        </w:rPr>
        <w:t xml:space="preserve"> </w:t>
      </w:r>
    </w:p>
    <w:p>
      <w:r>
        <w:rPr>
          <w:rFonts w:ascii="Calibri" w:hAnsi="Calibri" w:eastAsia="微软雅黑"/>
          <w:b w:val="0"/>
          <w:sz w:val="21"/>
        </w:rPr>
        <w:t xml:space="preserve">所以单个 MOS </w:t>
      </w:r>
      <w:r>
        <w:rPr>
          <w:rFonts w:ascii="Calibri" w:hAnsi="Calibri" w:eastAsia="微软雅黑"/>
          <w:b/>
          <w:sz w:val="21"/>
        </w:rPr>
        <w:t>只能单向阻断电流</w:t>
      </w:r>
      <w:r>
        <w:rPr>
          <w:rFonts w:ascii="Calibri" w:hAnsi="Calibri" w:eastAsia="微软雅黑"/>
          <w:b w:val="0"/>
          <w:sz w:val="21"/>
        </w:rPr>
        <w:t>，做不了"双向断电"。</w:t>
      </w:r>
    </w:p>
    <w:p>
      <w:pPr>
        <w:pStyle w:val="Heading4"/>
      </w:pPr>
      <w:r>
        <w:rPr>
          <w:rFonts w:ascii="Calibri" w:hAnsi="Calibri" w:eastAsia="微软雅黑"/>
          <w:b/>
          <w:sz w:val="22"/>
        </w:rPr>
        <w:t>4.2 两个 MOS 背靠背（共源）→ 双向阻断</w:t>
      </w:r>
    </w:p>
    <w:p>
      <w:r>
        <w:rPr>
          <w:rFonts w:ascii="Calibri" w:hAnsi="Calibri" w:eastAsia="微软雅黑"/>
          <w:b w:val="0"/>
          <w:sz w:val="21"/>
        </w:rPr>
        <w:t>把两个 P-MOS 的</w:t>
      </w:r>
      <w:r>
        <w:rPr>
          <w:rFonts w:ascii="Calibri" w:hAnsi="Calibri" w:eastAsia="微软雅黑"/>
          <w:b/>
          <w:sz w:val="21"/>
        </w:rPr>
        <w:t>源极连在一起</w:t>
      </w:r>
      <w:r>
        <w:rPr>
          <w:rFonts w:ascii="Calibri" w:hAnsi="Calibri" w:eastAsia="微软雅黑"/>
          <w:b w:val="0"/>
          <w:sz w:val="21"/>
        </w:rPr>
        <w:t>（叫"共源"），两个漏极分别朝外：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输入侧 ←── Q6 的体二极管方向 ──→ 公共源极</w:t>
        <w:br/>
      </w:r>
      <w:r>
        <w:rPr>
          <w:rFonts w:ascii="Consolas" w:hAnsi="Consolas" w:eastAsia="微软雅黑"/>
          <w:sz w:val="18"/>
        </w:rPr>
        <w:t xml:space="preserve">   公共源极 ←── Q7 的体二极管方向 ──→ 输出侧</w:t>
      </w:r>
    </w:p>
    <w:p>
      <w:r>
        <w:rPr>
          <w:rFonts w:ascii="Calibri" w:hAnsi="Calibri" w:eastAsia="微软雅黑"/>
          <w:b/>
          <w:sz w:val="21"/>
        </w:rPr>
        <w:t>两个体二极管方向相反！</w:t>
      </w:r>
      <w:r>
        <w:rPr>
          <w:rFonts w:ascii="Calibri" w:hAnsi="Calibri" w:eastAsia="微软雅黑"/>
          <w:b w:val="0"/>
          <w:sz w:val="21"/>
        </w:rPr>
        <w:t xml:space="preserve"> 所以：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情况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有反向电压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总有一个二极管是反向截止的 → </w:t>
            </w:r>
            <w:r>
              <w:rPr>
                <w:rFonts w:ascii="Calibri" w:hAnsi="Calibri" w:eastAsia="微软雅黑"/>
                <w:b/>
                <w:sz w:val="19"/>
              </w:rPr>
              <w:t>挡住了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有正向电压（正常情况）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两个二极管都"想"导通，但……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 xml:space="preserve">等等，等等 —— </w:t>
      </w:r>
      <w:r>
        <w:rPr>
          <w:rFonts w:ascii="Calibri" w:hAnsi="Calibri" w:eastAsia="微软雅黑"/>
          <w:b/>
          <w:sz w:val="21"/>
        </w:rPr>
        <w:t>如果两个体二极管方向相反，那正向电压下不也是"总有一个截止"吗？</w:t>
      </w:r>
    </w:p>
    <w:p>
      <w:r>
        <w:rPr>
          <w:rFonts w:ascii="Calibri" w:hAnsi="Calibri" w:eastAsia="微软雅黑"/>
          <w:b/>
          <w:sz w:val="21"/>
        </w:rPr>
        <w:t>是的！</w:t>
      </w:r>
      <w:r>
        <w:rPr>
          <w:rFonts w:ascii="Calibri" w:hAnsi="Calibri" w:eastAsia="微软雅黑"/>
          <w:b w:val="0"/>
          <w:sz w:val="21"/>
        </w:rPr>
        <w:t xml:space="preserve"> 所以在</w:t>
      </w:r>
      <w:r>
        <w:rPr>
          <w:rFonts w:ascii="Calibri" w:hAnsi="Calibri" w:eastAsia="微软雅黑"/>
          <w:b/>
          <w:sz w:val="21"/>
        </w:rPr>
        <w:t>关断状态</w:t>
      </w:r>
      <w:r>
        <w:rPr>
          <w:rFonts w:ascii="Calibri" w:hAnsi="Calibri" w:eastAsia="微软雅黑"/>
          <w:b w:val="0"/>
          <w:sz w:val="21"/>
        </w:rPr>
        <w:t>下，</w:t>
      </w:r>
      <w:r>
        <w:rPr>
          <w:rFonts w:ascii="Calibri" w:hAnsi="Calibri" w:eastAsia="微软雅黑"/>
          <w:b/>
          <w:sz w:val="21"/>
        </w:rPr>
        <w:t>无论哪个方向的电压，都被挡住</w:t>
      </w:r>
      <w:r>
        <w:rPr>
          <w:rFonts w:ascii="Calibri" w:hAnsi="Calibri" w:eastAsia="微软雅黑"/>
          <w:b w:val="0"/>
          <w:sz w:val="21"/>
        </w:rPr>
        <w:t xml:space="preserve"> → </w:t>
      </w:r>
      <w:r>
        <w:rPr>
          <w:rFonts w:ascii="Calibri" w:hAnsi="Calibri" w:eastAsia="微软雅黑"/>
          <w:b/>
          <w:sz w:val="21"/>
        </w:rPr>
        <w:t>这就是双向阻断</w:t>
      </w:r>
      <w:r>
        <w:rPr>
          <w:rFonts w:ascii="Calibri" w:hAnsi="Calibri" w:eastAsia="微软雅黑"/>
          <w:b w:val="0"/>
          <w:sz w:val="21"/>
        </w:rPr>
        <w:t xml:space="preserve"> </w:t>
      </w:r>
    </w:p>
    <w:p>
      <w:r>
        <w:rPr>
          <w:rFonts w:ascii="Calibri" w:hAnsi="Calibri" w:eastAsia="微软雅黑"/>
          <w:b/>
          <w:sz w:val="21"/>
        </w:rPr>
        <w:t>那"导通"怎么实现？</w:t>
      </w:r>
      <w:r>
        <w:rPr>
          <w:rFonts w:ascii="Calibri" w:hAnsi="Calibri" w:eastAsia="微软雅黑"/>
          <w:b w:val="0"/>
          <w:sz w:val="21"/>
        </w:rPr>
        <w:t xml:space="preserve"> 靠</w:t>
      </w:r>
      <w:r>
        <w:rPr>
          <w:rFonts w:ascii="Calibri" w:hAnsi="Calibri" w:eastAsia="微软雅黑"/>
          <w:b/>
          <w:sz w:val="21"/>
        </w:rPr>
        <w:t>同时打开两个 MOS 的沟道</w:t>
      </w:r>
      <w:r>
        <w:rPr>
          <w:rFonts w:ascii="Calibri" w:hAnsi="Calibri" w:eastAsia="微软雅黑"/>
          <w:b w:val="0"/>
          <w:sz w:val="21"/>
        </w:rPr>
        <w:t>（不是靠体二极管）：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 xml:space="preserve">两个 MOS 都导通 → 沟道电阻只有几毫欧 → 电流畅通无阻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一句话总结：两个 MOS 关着时，两个体二极管互相"顶住"，任何方向都不通；两个 MOS 开着时，沟道导通，比二极管路径电阻小得多，电流正常走。</w:t>
      </w:r>
      <w:r>
        <w:rPr>
          <w:rFonts w:ascii="Calibri" w:hAnsi="Calibri" w:eastAsia="微软雅黑"/>
          <w:b w:val="0"/>
          <w:sz w:val="21"/>
        </w:rPr>
        <w:t xml:space="preserve">  </w:t>
      </w:r>
      <w:r>
        <w:rPr>
          <w:rFonts w:ascii="Calibri" w:hAnsi="Calibri" w:eastAsia="微软雅黑"/>
          <w:b/>
          <w:sz w:val="21"/>
        </w:rPr>
        <w:t>这就同时实现了两个功能：既能防反接（反接时不开 MOS，二极管互相顶住），又能当开关（打开 MOS 就通）。</w:t>
      </w:r>
    </w:p>
    <w:p>
      <w:pPr>
        <w:pStyle w:val="Heading4"/>
      </w:pPr>
      <w:r>
        <w:rPr>
          <w:rFonts w:ascii="Calibri" w:hAnsi="Calibri" w:eastAsia="微软雅黑"/>
          <w:b/>
          <w:sz w:val="22"/>
        </w:rPr>
        <w:t>4.3 栅极怎么控制？"默认关断"的设计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公共源极 ──[R39 2.2kΩ]── 公共栅极</w:t>
      </w:r>
    </w:p>
    <w:p>
      <w:r>
        <w:rPr>
          <w:rFonts w:ascii="Calibri" w:hAnsi="Calibri" w:eastAsia="微软雅黑"/>
          <w:b/>
          <w:sz w:val="21"/>
        </w:rPr>
        <w:t>R39 的作用：把栅极拉到源极电位。</w:t>
      </w:r>
    </w:p>
    <w:p>
      <w:r>
        <w:rPr>
          <w:rFonts w:ascii="Calibri" w:hAnsi="Calibri" w:eastAsia="微软雅黑"/>
          <w:b w:val="0"/>
          <w:sz w:val="21"/>
        </w:rPr>
        <w:t>对 P-MOS 来说，</w:t>
      </w:r>
      <w:r>
        <w:rPr>
          <w:rFonts w:ascii="Consolas" w:hAnsi="Consolas" w:eastAsia="微软雅黑"/>
          <w:b w:val="0"/>
          <w:color w:val="C0392B"/>
          <w:sz w:val="20"/>
        </w:rPr>
        <w:t>Vgs = Vg − Vs</w:t>
      </w:r>
      <w:r>
        <w:rPr>
          <w:rFonts w:ascii="Calibri" w:hAnsi="Calibri" w:eastAsia="微软雅黑"/>
          <w:b w:val="0"/>
          <w:sz w:val="21"/>
        </w:rPr>
        <w:t xml:space="preserve">。当栅极被 R39 拉到和源极一样时： </w:t>
      </w:r>
      <w:r>
        <w:rPr>
          <w:rFonts w:ascii="Consolas" w:hAnsi="Consolas" w:eastAsia="微软雅黑"/>
          <w:b w:val="0"/>
          <w:color w:val="C0392B"/>
          <w:sz w:val="20"/>
        </w:rPr>
        <w:t>Vgs = 0V</w:t>
      </w:r>
      <w:r>
        <w:rPr>
          <w:rFonts w:ascii="Calibri" w:hAnsi="Calibri" w:eastAsia="微软雅黑"/>
          <w:b w:val="0"/>
          <w:sz w:val="21"/>
        </w:rPr>
        <w:t xml:space="preserve"> → </w:t>
      </w:r>
      <w:r>
        <w:rPr>
          <w:rFonts w:ascii="Calibri" w:hAnsi="Calibri" w:eastAsia="微软雅黑"/>
          <w:b/>
          <w:sz w:val="21"/>
        </w:rPr>
        <w:t>不导通 → 默认关断</w:t>
      </w:r>
      <w:r>
        <w:rPr>
          <w:rFonts w:ascii="Calibri" w:hAnsi="Calibri" w:eastAsia="微软雅黑"/>
          <w:b w:val="0"/>
          <w:sz w:val="21"/>
        </w:rPr>
        <w:t xml:space="preserve"> </w:t>
      </w:r>
    </w:p>
    <w:p>
      <w:r>
        <w:rPr>
          <w:rFonts w:ascii="Calibri" w:hAnsi="Calibri" w:eastAsia="微软雅黑"/>
          <w:b/>
          <w:sz w:val="21"/>
        </w:rPr>
        <w:t>这就是第 0 课讲的"安全底线"</w:t>
      </w:r>
      <w:r>
        <w:rPr>
          <w:rFonts w:ascii="Calibri" w:hAnsi="Calibri" w:eastAsia="微软雅黑"/>
          <w:b w:val="0"/>
          <w:sz w:val="21"/>
        </w:rPr>
        <w:t>：上电瞬间、MCU 还没初始化、开关没拨的时候，</w:t>
      </w:r>
      <w:r>
        <w:rPr>
          <w:rFonts w:ascii="Calibri" w:hAnsi="Calibri" w:eastAsia="微软雅黑"/>
          <w:b/>
          <w:sz w:val="21"/>
        </w:rPr>
        <w:t>功率开关必须是关的</w:t>
      </w:r>
      <w:r>
        <w:rPr>
          <w:rFonts w:ascii="Calibri" w:hAnsi="Calibri" w:eastAsia="微软雅黑"/>
          <w:b w:val="0"/>
          <w:sz w:val="21"/>
        </w:rPr>
        <w:t>。</w:t>
      </w:r>
    </w:p>
    <w:p>
      <w:r>
        <w:rPr>
          <w:rFonts w:ascii="Calibri" w:hAnsi="Calibri" w:eastAsia="微软雅黑"/>
          <w:b/>
          <w:sz w:val="21"/>
        </w:rPr>
        <w:t>那怎么打开？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onsolas" w:hAnsi="Consolas" w:eastAsia="微软雅黑"/>
          <w:b w:val="0"/>
          <w:color w:val="C0392B"/>
          <w:sz w:val="20"/>
        </w:rPr>
        <w:t>U9</w:t>
      </w:r>
      <w:r>
        <w:rPr>
          <w:rFonts w:ascii="Calibri" w:hAnsi="Calibri" w:eastAsia="微软雅黑"/>
          <w:b w:val="0"/>
          <w:sz w:val="21"/>
        </w:rPr>
        <w:t xml:space="preserve"> 是一个拨动开关，一端接栅极（经 R40 = 1kΩ），另一端接 PGND：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U9 拨到闭合 → 栅极被拉到 PGND（0V）</w:t>
        <w:br/>
      </w:r>
      <w:r>
        <w:rPr>
          <w:rFonts w:ascii="Consolas" w:hAnsi="Consolas" w:eastAsia="微软雅黑"/>
          <w:sz w:val="18"/>
        </w:rPr>
        <w:t xml:space="preserve">            → 而源极在 12V 左右（正接时）</w:t>
        <w:br/>
      </w:r>
      <w:r>
        <w:rPr>
          <w:rFonts w:ascii="Consolas" w:hAnsi="Consolas" w:eastAsia="微软雅黑"/>
          <w:sz w:val="18"/>
        </w:rPr>
        <w:t xml:space="preserve">            → Vgs = 0V − 12V = −12V &lt; 0</w:t>
        <w:br/>
      </w:r>
      <w:r>
        <w:rPr>
          <w:rFonts w:ascii="Consolas" w:hAnsi="Consolas" w:eastAsia="微软雅黑"/>
          <w:sz w:val="18"/>
        </w:rPr>
        <w:t xml:space="preserve">            → P-MOS 导通   +12V 上线</w:t>
      </w:r>
    </w:p>
    <w:p>
      <w:r>
        <w:rPr>
          <w:rFonts w:ascii="Calibri" w:hAnsi="Calibri" w:eastAsia="微软雅黑"/>
          <w:b/>
          <w:sz w:val="21"/>
        </w:rPr>
        <w:t>R40 = 1kΩ 的作用</w:t>
      </w:r>
      <w:r>
        <w:rPr>
          <w:rFonts w:ascii="Calibri" w:hAnsi="Calibri" w:eastAsia="微软雅黑"/>
          <w:b w:val="0"/>
          <w:sz w:val="21"/>
        </w:rPr>
        <w:t>：栅极是个电容，拨动开关闭合瞬间要给栅极电容充电。没有 R40 的话，开关触点要承受很大的瞬时电流（可能烧蚀触点）。R40 起到</w:t>
      </w:r>
      <w:r>
        <w:rPr>
          <w:rFonts w:ascii="Calibri" w:hAnsi="Calibri" w:eastAsia="微软雅黑"/>
          <w:b/>
          <w:sz w:val="21"/>
        </w:rPr>
        <w:t>限流</w:t>
      </w:r>
      <w:r>
        <w:rPr>
          <w:rFonts w:ascii="Calibri" w:hAnsi="Calibri" w:eastAsia="微软雅黑"/>
          <w:b w:val="0"/>
          <w:sz w:val="21"/>
        </w:rPr>
        <w:t>作用，保护开关。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回顾第 0 课：</w:t>
      </w:r>
      <w:r>
        <w:rPr>
          <w:rFonts w:ascii="Calibri" w:hAnsi="Calibri" w:eastAsia="微软雅黑"/>
          <w:b w:val="0"/>
          <w:sz w:val="21"/>
        </w:rPr>
        <w:t xml:space="preserve"> - </w:t>
      </w:r>
      <w:r>
        <w:rPr>
          <w:rFonts w:ascii="Calibri" w:hAnsi="Calibri" w:eastAsia="微软雅黑"/>
          <w:b/>
          <w:sz w:val="21"/>
        </w:rPr>
        <w:t>栅源电阻（R39）</w:t>
      </w:r>
      <w:r>
        <w:rPr>
          <w:rFonts w:ascii="Calibri" w:hAnsi="Calibri" w:eastAsia="微软雅黑"/>
          <w:b w:val="0"/>
          <w:sz w:val="21"/>
        </w:rPr>
        <w:t xml:space="preserve"> = 保证默认关断 - </w:t>
      </w:r>
      <w:r>
        <w:rPr>
          <w:rFonts w:ascii="Calibri" w:hAnsi="Calibri" w:eastAsia="微软雅黑"/>
          <w:b/>
          <w:sz w:val="21"/>
        </w:rPr>
        <w:t>栅极串联电阻（R40）</w:t>
      </w:r>
      <w:r>
        <w:rPr>
          <w:rFonts w:ascii="Calibri" w:hAnsi="Calibri" w:eastAsia="微软雅黑"/>
          <w:b w:val="0"/>
          <w:sz w:val="21"/>
        </w:rPr>
        <w:t xml:space="preserve"> = 限制驱动电流  </w:t>
      </w:r>
      <w:r>
        <w:rPr>
          <w:rFonts w:ascii="Calibri" w:hAnsi="Calibri" w:eastAsia="微软雅黑"/>
          <w:b/>
          <w:sz w:val="21"/>
        </w:rPr>
        <w:t>你在这块板上已经见到两次这个组合了</w:t>
      </w:r>
      <w:r>
        <w:rPr>
          <w:rFonts w:ascii="Calibri" w:hAnsi="Calibri" w:eastAsia="微软雅黑"/>
          <w:b w:val="0"/>
          <w:sz w:val="21"/>
        </w:rPr>
        <w:t>（这里，以及第 4 课的 R9/R8、R13/R10），</w:t>
      </w:r>
      <w:r>
        <w:rPr>
          <w:rFonts w:ascii="Calibri" w:hAnsi="Calibri" w:eastAsia="微软雅黑"/>
          <w:b/>
          <w:sz w:val="21"/>
        </w:rPr>
        <w:t>它是功率开关的标准配置。</w:t>
      </w:r>
    </w:p>
    <w:p>
      <w:pPr>
        <w:pStyle w:val="Heading4"/>
      </w:pPr>
      <w:r>
        <w:rPr>
          <w:rFonts w:ascii="Calibri" w:hAnsi="Calibri" w:eastAsia="微软雅黑"/>
          <w:b/>
          <w:sz w:val="22"/>
        </w:rPr>
        <w:t>4.4 为什么这里用 P-MOS，而电机桥上管用 N-MOS？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电源总开关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三相桥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一路总电流，</w:t>
            </w:r>
            <w:r>
              <w:rPr>
                <w:rFonts w:ascii="Calibri" w:hAnsi="Calibri" w:eastAsia="微软雅黑"/>
                <w:b/>
                <w:sz w:val="19"/>
              </w:rPr>
              <w:t>开关频率极低</w:t>
            </w:r>
            <w:r>
              <w:rPr>
                <w:rFonts w:ascii="Calibri" w:hAnsi="Calibri" w:eastAsia="微软雅黑"/>
                <w:b w:val="0"/>
                <w:sz w:val="19"/>
              </w:rPr>
              <w:t>（只在开机/关机时动作）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三相，</w:t>
            </w:r>
            <w:r>
              <w:rPr>
                <w:rFonts w:ascii="Calibri" w:hAnsi="Calibri" w:eastAsia="微软雅黑"/>
                <w:b/>
                <w:sz w:val="19"/>
              </w:rPr>
              <w:t>每秒开关上万次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对损耗的要求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不那么敏感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极其敏感</w:t>
            </w:r>
            <w:r>
              <w:rPr>
                <w:rFonts w:ascii="Calibri" w:hAnsi="Calibri" w:eastAsia="微软雅黑"/>
                <w:b w:val="0"/>
                <w:sz w:val="19"/>
              </w:rPr>
              <w:t>（发热直接烧管）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器件选择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P-MOS</w:t>
            </w:r>
            <w:r>
              <w:rPr>
                <w:rFonts w:ascii="Calibri" w:hAnsi="Calibri" w:eastAsia="微软雅黑"/>
                <w:b w:val="0"/>
                <w:sz w:val="19"/>
              </w:rPr>
              <w:t>（控制简单，栅极拉低就通）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N-MOS + 自举</w:t>
            </w:r>
            <w:r>
              <w:rPr>
                <w:rFonts w:ascii="Calibri" w:hAnsi="Calibri" w:eastAsia="微软雅黑"/>
                <w:b w:val="0"/>
                <w:sz w:val="19"/>
              </w:rPr>
              <w:t>（RDS(on) 小 3 倍，损耗低）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这是"用复杂度换效率"和"用效率换复杂度"的经典取舍。</w:t>
      </w:r>
      <w:r>
        <w:rPr>
          <w:rFonts w:ascii="Calibri" w:hAnsi="Calibri" w:eastAsia="微软雅黑"/>
          <w:b w:val="0"/>
          <w:sz w:val="21"/>
        </w:rPr>
        <w:t xml:space="preserve"> 哪里该省事、哪里必须较真，是设计者要判断的。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3"/>
      </w:pPr>
      <w:r>
        <w:rPr>
          <w:rFonts w:ascii="Calibri" w:hAnsi="Calibri" w:eastAsia="微软雅黑"/>
          <w:b/>
          <w:sz w:val="25"/>
        </w:rPr>
        <w:t xml:space="preserve">问题 5：电流突变时电压会掉，怎么办？ → </w:t>
      </w:r>
      <w:r>
        <w:rPr>
          <w:rFonts w:ascii="Calibri" w:hAnsi="Calibri" w:eastAsia="微软雅黑"/>
          <w:b/>
          <w:sz w:val="25"/>
        </w:rPr>
        <w:t>C28 / C29 / C30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+12V ──┬──[C28 470µF 电解]</w:t>
        <w:br/>
      </w:r>
      <w:r>
        <w:rPr>
          <w:rFonts w:ascii="Consolas" w:hAnsi="Consolas" w:eastAsia="微软雅黑"/>
          <w:sz w:val="18"/>
        </w:rPr>
        <w:t xml:space="preserve">       ├──[C29 10µF 陶瓷]</w:t>
        <w:br/>
      </w:r>
      <w:r>
        <w:rPr>
          <w:rFonts w:ascii="Consolas" w:hAnsi="Consolas" w:eastAsia="微软雅黑"/>
          <w:sz w:val="18"/>
        </w:rPr>
        <w:t xml:space="preserve">       └──[C30 10µF 陶瓷]</w:t>
        <w:br/>
      </w:r>
      <w:r>
        <w:rPr>
          <w:rFonts w:ascii="Consolas" w:hAnsi="Consolas" w:eastAsia="微软雅黑"/>
          <w:sz w:val="18"/>
        </w:rPr>
        <w:t xml:space="preserve">       │</w:t>
        <w:br/>
      </w:r>
      <w:r>
        <w:rPr>
          <w:rFonts w:ascii="Consolas" w:hAnsi="Consolas" w:eastAsia="微软雅黑"/>
          <w:sz w:val="18"/>
        </w:rPr>
        <w:t xml:space="preserve">      PGND</w:t>
      </w:r>
    </w:p>
    <w:p>
      <w:r>
        <w:rPr>
          <w:rFonts w:ascii="Calibri" w:hAnsi="Calibri" w:eastAsia="微软雅黑"/>
          <w:b/>
          <w:sz w:val="21"/>
        </w:rPr>
        <w:t>为什么需要三种不同容量？</w:t>
      </w:r>
      <w:r>
        <w:rPr>
          <w:rFonts w:ascii="Calibri" w:hAnsi="Calibri" w:eastAsia="微软雅黑"/>
          <w:b w:val="0"/>
          <w:sz w:val="21"/>
        </w:rPr>
        <w:t xml:space="preserve"> 因为</w:t>
      </w:r>
      <w:r>
        <w:rPr>
          <w:rFonts w:ascii="Calibri" w:hAnsi="Calibri" w:eastAsia="微软雅黑"/>
          <w:b/>
          <w:sz w:val="21"/>
        </w:rPr>
        <w:t>不同容量的电容擅长对付不同频率的干扰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电容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等效串联电感(ESL)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擅长频率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对付什么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470µF 电解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大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低频（几百 Hz ~ 几 kHz）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电机启动/变速时电流猛变，母线电压想塌下去 → 它当"蓄水池"补上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10µF 陶瓷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小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中频（几十 kHz）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开关纹波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100nF</w:t>
            </w:r>
            <w:r>
              <w:rPr>
                <w:rFonts w:ascii="Calibri" w:hAnsi="Calibri" w:eastAsia="微软雅黑"/>
                <w:b w:val="0"/>
                <w:sz w:val="19"/>
              </w:rPr>
              <w:t>（板子各处都有）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极小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高频（MHz 以上）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开关瞬间的高频噪声，必须</w:t>
            </w:r>
            <w:r>
              <w:rPr>
                <w:rFonts w:ascii="Calibri" w:hAnsi="Calibri" w:eastAsia="微软雅黑"/>
                <w:b/>
                <w:sz w:val="19"/>
              </w:rPr>
              <w:t>贴着芯片引脚</w:t>
            </w:r>
            <w:r>
              <w:rPr>
                <w:rFonts w:ascii="Calibri" w:hAnsi="Calibri" w:eastAsia="微软雅黑"/>
                <w:b w:val="0"/>
                <w:sz w:val="19"/>
              </w:rPr>
              <w:t>放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为什么大电容单独用不行？</w:t>
      </w:r>
    </w:p>
    <w:p>
      <w:r>
        <w:rPr>
          <w:rFonts w:ascii="Calibri" w:hAnsi="Calibri" w:eastAsia="微软雅黑"/>
          <w:b w:val="0"/>
          <w:sz w:val="21"/>
        </w:rPr>
        <w:t>想象一个大水桶（大电容）和一个水杯（小电容）：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水桶</w:t>
      </w:r>
      <w:r>
        <w:rPr>
          <w:rFonts w:ascii="Calibri" w:hAnsi="Calibri" w:eastAsia="微软雅黑"/>
          <w:b w:val="0"/>
          <w:sz w:val="21"/>
        </w:rPr>
        <w:t>能存很多水，但</w:t>
      </w:r>
      <w:r>
        <w:rPr>
          <w:rFonts w:ascii="Calibri" w:hAnsi="Calibri" w:eastAsia="微软雅黑"/>
          <w:b/>
          <w:sz w:val="21"/>
        </w:rPr>
        <w:t>口小、出水慢</w:t>
      </w:r>
      <w:r>
        <w:rPr>
          <w:rFonts w:ascii="Calibri" w:hAnsi="Calibri" w:eastAsia="微软雅黑"/>
          <w:b w:val="0"/>
          <w:sz w:val="21"/>
        </w:rPr>
        <w:t>（ESL 大，高频响应差）→ 应付"慢慢用水"很好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水杯</w:t>
      </w:r>
      <w:r>
        <w:rPr>
          <w:rFonts w:ascii="Calibri" w:hAnsi="Calibri" w:eastAsia="微软雅黑"/>
          <w:b w:val="0"/>
          <w:sz w:val="21"/>
        </w:rPr>
        <w:t>水少，但</w:t>
      </w:r>
      <w:r>
        <w:rPr>
          <w:rFonts w:ascii="Calibri" w:hAnsi="Calibri" w:eastAsia="微软雅黑"/>
          <w:b/>
          <w:sz w:val="21"/>
        </w:rPr>
        <w:t>能瞬间倒出来</w:t>
      </w:r>
      <w:r>
        <w:rPr>
          <w:rFonts w:ascii="Calibri" w:hAnsi="Calibri" w:eastAsia="微软雅黑"/>
          <w:b w:val="0"/>
          <w:sz w:val="21"/>
        </w:rPr>
        <w:t>（ESL 小）→ 应付"突然要一大口水"很好</w:t>
      </w:r>
    </w:p>
    <w:p>
      <w:r>
        <w:rPr>
          <w:rFonts w:ascii="Calibri" w:hAnsi="Calibri" w:eastAsia="微软雅黑"/>
          <w:b/>
          <w:sz w:val="21"/>
        </w:rPr>
        <w:t>电机启动时要的是"瞬间一大口电流"</w:t>
      </w:r>
      <w:r>
        <w:rPr>
          <w:rFonts w:ascii="Calibri" w:hAnsi="Calibri" w:eastAsia="微软雅黑"/>
          <w:b w:val="0"/>
          <w:sz w:val="21"/>
        </w:rPr>
        <w:t>，所以两种都要有。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贯穿全板的规律：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大电容放在"入口"（应付大能量突变），小电容放在"芯片脚边"（应付高频噪声）。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3"/>
      </w:pPr>
      <w:r>
        <w:rPr>
          <w:rFonts w:ascii="Calibri" w:hAnsi="Calibri" w:eastAsia="微软雅黑"/>
          <w:b/>
          <w:sz w:val="25"/>
        </w:rPr>
        <w:t xml:space="preserve">问题 6（隐藏问题）：大电流会不会干扰测量电路？ → </w:t>
      </w:r>
      <w:r>
        <w:rPr>
          <w:rFonts w:ascii="Calibri" w:hAnsi="Calibri" w:eastAsia="微软雅黑"/>
          <w:b/>
          <w:sz w:val="25"/>
        </w:rPr>
        <w:t>PGND，以及 R43 = 0Ω</w:t>
      </w:r>
    </w:p>
    <w:p>
      <w:r>
        <w:rPr>
          <w:rFonts w:ascii="Calibri" w:hAnsi="Calibri" w:eastAsia="微软雅黑"/>
          <w:b/>
          <w:sz w:val="21"/>
        </w:rPr>
        <w:t>这个问题在第 4、5 课才会完全展开，但种子在这里就埋下了。</w:t>
      </w:r>
    </w:p>
    <w:p>
      <w:r>
        <w:rPr>
          <w:rFonts w:ascii="Calibri" w:hAnsi="Calibri" w:eastAsia="微软雅黑"/>
          <w:b/>
          <w:sz w:val="21"/>
        </w:rPr>
        <w:t>问题是什么？</w:t>
      </w:r>
      <w:r>
        <w:rPr>
          <w:rFonts w:ascii="Calibri" w:hAnsi="Calibri" w:eastAsia="微软雅黑"/>
          <w:b w:val="0"/>
          <w:sz w:val="21"/>
        </w:rPr>
        <w:t xml:space="preserve"> 功率地上有巨大的脉冲电流（十几安培）。因为走线有电阻和电感，</w:t>
      </w:r>
      <w:r>
        <w:rPr>
          <w:rFonts w:ascii="Calibri" w:hAnsi="Calibri" w:eastAsia="微软雅黑"/>
          <w:b/>
          <w:sz w:val="21"/>
        </w:rPr>
        <w:t>地线上不同点的电位其实不一样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PGND ═══[走线电阻 5mΩ]═══════ PGND'</w:t>
        <w:br/>
      </w:r>
      <w:r>
        <w:rPr>
          <w:rFonts w:ascii="Consolas" w:hAnsi="Consolas" w:eastAsia="微软雅黑"/>
          <w:sz w:val="18"/>
        </w:rPr>
        <w:t xml:space="preserve">   0V                               +50mV（地弹）</w:t>
        <w:br/>
      </w:r>
      <w:r>
        <w:rPr>
          <w:rFonts w:ascii="Consolas" w:hAnsi="Consolas" w:eastAsia="微软雅黑"/>
          <w:sz w:val="18"/>
        </w:rPr>
        <w:t xml:space="preserve">   ↑ 同一个"地"，两点电位竟然差了 50mV</w:t>
      </w:r>
    </w:p>
    <w:p>
      <w:r>
        <w:rPr>
          <w:rFonts w:ascii="Calibri" w:hAnsi="Calibri" w:eastAsia="微软雅黑"/>
          <w:b/>
          <w:sz w:val="21"/>
        </w:rPr>
        <w:t>这对测量是致命的</w:t>
      </w:r>
      <w:r>
        <w:rPr>
          <w:rFonts w:ascii="Calibri" w:hAnsi="Calibri" w:eastAsia="微软雅黑"/>
          <w:b w:val="0"/>
          <w:sz w:val="21"/>
        </w:rPr>
        <w:t>：第 5 课要用运放测量采样电阻上</w:t>
      </w:r>
      <w:r>
        <w:rPr>
          <w:rFonts w:ascii="Calibri" w:hAnsi="Calibri" w:eastAsia="微软雅黑"/>
          <w:b/>
          <w:sz w:val="21"/>
        </w:rPr>
        <w:t>只有 10mV</w:t>
      </w:r>
      <w:r>
        <w:rPr>
          <w:rFonts w:ascii="Calibri" w:hAnsi="Calibri" w:eastAsia="微软雅黑"/>
          <w:b w:val="0"/>
          <w:sz w:val="21"/>
        </w:rPr>
        <w:t xml:space="preserve"> 的信号。如果"地"本身就在抖 50mV，</w:t>
      </w:r>
      <w:r>
        <w:rPr>
          <w:rFonts w:ascii="Calibri" w:hAnsi="Calibri" w:eastAsia="微软雅黑"/>
          <w:b/>
          <w:sz w:val="21"/>
        </w:rPr>
        <w:t>信号完全被淹没</w:t>
      </w:r>
      <w:r>
        <w:rPr>
          <w:rFonts w:ascii="Calibri" w:hAnsi="Calibri" w:eastAsia="微软雅黑"/>
          <w:b w:val="0"/>
          <w:sz w:val="21"/>
        </w:rPr>
        <w:t>。</w:t>
      </w:r>
    </w:p>
    <w:p>
      <w:r>
        <w:rPr>
          <w:rFonts w:ascii="Calibri" w:hAnsi="Calibri" w:eastAsia="微软雅黑"/>
          <w:b/>
          <w:sz w:val="21"/>
        </w:rPr>
        <w:t>解决方案（本课先用，第 5 课展开）：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让大电流走"功率地 PGND"，让小信号走"信号地 GND"，两条地各走各的，最后只在一个点上汇合。</w:t>
      </w:r>
    </w:p>
    <w:p>
      <w:r>
        <w:rPr>
          <w:rFonts w:ascii="Calibri" w:hAnsi="Calibri" w:eastAsia="微软雅黑"/>
          <w:b w:val="0"/>
          <w:sz w:val="21"/>
        </w:rPr>
        <w:t>在本图的体现：</w:t>
      </w:r>
      <w:r>
        <w:rPr>
          <w:rFonts w:ascii="Calibri" w:hAnsi="Calibri" w:eastAsia="微软雅黑"/>
          <w:b/>
          <w:sz w:val="21"/>
        </w:rPr>
        <w:t>R43 = 0Ω</w:t>
      </w:r>
      <w:r>
        <w:rPr>
          <w:rFonts w:ascii="Calibri" w:hAnsi="Calibri" w:eastAsia="微软雅黑"/>
          <w:b w:val="0"/>
          <w:sz w:val="21"/>
        </w:rPr>
        <w:t>（0 欧姆电阻）把 PGND 和 GND 单点连接。</w:t>
      </w:r>
    </w:p>
    <w:p>
      <w:r>
        <w:rPr>
          <w:rFonts w:ascii="Calibri" w:hAnsi="Calibri" w:eastAsia="微软雅黑"/>
          <w:b/>
          <w:sz w:val="21"/>
        </w:rPr>
        <w:t>为什么用 0Ω 电阻而不是直接连？</w:t>
      </w:r>
      <w:r>
        <w:rPr>
          <w:rFonts w:ascii="Calibri" w:hAnsi="Calibri" w:eastAsia="微软雅黑"/>
          <w:b w:val="0"/>
          <w:sz w:val="21"/>
        </w:rPr>
        <w:t xml:space="preserve"> 三个原因：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1. </w:t>
      </w:r>
      <w:r>
        <w:rPr>
          <w:rFonts w:ascii="Calibri" w:hAnsi="Calibri" w:eastAsia="微软雅黑"/>
          <w:b/>
          <w:sz w:val="21"/>
        </w:rPr>
        <w:t>强制单点</w:t>
      </w:r>
      <w:r>
        <w:rPr>
          <w:rFonts w:ascii="Calibri" w:hAnsi="Calibri" w:eastAsia="微软雅黑"/>
          <w:b w:val="0"/>
          <w:sz w:val="21"/>
        </w:rPr>
        <w:t>：图上必须画一个明确的位置，让所有电流"只能从这一个门进出"，不允许有第二条偷偷的地回路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2. </w:t>
      </w:r>
      <w:r>
        <w:rPr>
          <w:rFonts w:ascii="Calibri" w:hAnsi="Calibri" w:eastAsia="微软雅黑"/>
          <w:b/>
          <w:sz w:val="21"/>
        </w:rPr>
        <w:t>可改造</w:t>
      </w:r>
      <w:r>
        <w:rPr>
          <w:rFonts w:ascii="Calibri" w:hAnsi="Calibri" w:eastAsia="微软雅黑"/>
          <w:b w:val="0"/>
          <w:sz w:val="21"/>
        </w:rPr>
        <w:t>：如果发现噪声问题，可以把 0Ω 拆掉换成</w:t>
      </w:r>
      <w:r>
        <w:rPr>
          <w:rFonts w:ascii="Calibri" w:hAnsi="Calibri" w:eastAsia="微软雅黑"/>
          <w:b/>
          <w:sz w:val="21"/>
        </w:rPr>
        <w:t>磁珠</w:t>
      </w:r>
      <w:r>
        <w:rPr>
          <w:rFonts w:ascii="Calibri" w:hAnsi="Calibri" w:eastAsia="微软雅黑"/>
          <w:b w:val="0"/>
          <w:sz w:val="21"/>
        </w:rPr>
        <w:t>（滤高频）或</w:t>
      </w:r>
      <w:r>
        <w:rPr>
          <w:rFonts w:ascii="Calibri" w:hAnsi="Calibri" w:eastAsia="微软雅黑"/>
          <w:b/>
          <w:sz w:val="21"/>
        </w:rPr>
        <w:t>小电感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3. </w:t>
      </w:r>
      <w:r>
        <w:rPr>
          <w:rFonts w:ascii="Calibri" w:hAnsi="Calibri" w:eastAsia="微软雅黑"/>
          <w:b/>
          <w:sz w:val="21"/>
        </w:rPr>
        <w:t>约束 Layout</w:t>
      </w:r>
      <w:r>
        <w:rPr>
          <w:rFonts w:ascii="Calibri" w:hAnsi="Calibri" w:eastAsia="微软雅黑"/>
          <w:b w:val="0"/>
          <w:sz w:val="21"/>
        </w:rPr>
        <w:t>：PCB 布线时，"0Ω 焊盘的位置"就是地的汇合点，画板时不会乱连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本课总结：一张"问题 → 方案"对照表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要解决什么问题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用了什么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位号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核心原理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电流大、接口不能发热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XT30 动力插头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CN3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大接触面积 → 接触电阻几毫欧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短路保护（可恢复）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自恢复保险丝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过流发热 → 电阻暴涨 → 限流；冷却后自动恢复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电压尖峰保护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双向 TVS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D9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超过 15V 瞬间击穿钳位，吸掉尖峰能量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防反接 + 一键开关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背靠背 P-MOS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Q6/Q7/U9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两个体二极管方向相反 → 关断时双向阻断；开沟道 → 导通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保证"默认关断"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栅源电阻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R39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栅极拉到源极 → Vgs=0 → 截止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保护开关触点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栅极限流电阻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R40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限制栅极充电峰值电流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应付电流突变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470µF + 10µF 电容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C28/C29/C30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不同容量对付不同频率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隔离功率噪声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PGND + 单点接地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R43 = 0Ω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大电流与信号地各走各的，一点汇合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自查清单（答得出来就过关）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1. </w:t>
      </w:r>
      <w:r>
        <w:rPr>
          <w:rFonts w:ascii="Calibri" w:hAnsi="Calibri" w:eastAsia="微软雅黑"/>
          <w:b w:val="0"/>
          <w:sz w:val="21"/>
        </w:rPr>
        <w:t>为什么电源接口必须用动力插头，而不是 DC 圆头？（提示：从"接触电阻"和"发热"说）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2. </w:t>
      </w:r>
      <w:r>
        <w:rPr>
          <w:rFonts w:ascii="Calibri" w:hAnsi="Calibri" w:eastAsia="微软雅黑"/>
          <w:b w:val="0"/>
          <w:sz w:val="21"/>
        </w:rPr>
        <w:t>为什么防反接必须用</w:t>
      </w:r>
      <w:r>
        <w:rPr>
          <w:rFonts w:ascii="Calibri" w:hAnsi="Calibri" w:eastAsia="微软雅黑"/>
          <w:b/>
          <w:sz w:val="21"/>
        </w:rPr>
        <w:t>两个</w:t>
      </w:r>
      <w:r>
        <w:rPr>
          <w:rFonts w:ascii="Calibri" w:hAnsi="Calibri" w:eastAsia="微软雅黑"/>
          <w:b w:val="0"/>
          <w:sz w:val="21"/>
        </w:rPr>
        <w:t xml:space="preserve"> P-MOS，而不是一个？（提示：体二极管）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3. </w:t>
      </w:r>
      <w:r>
        <w:rPr>
          <w:rFonts w:ascii="Calibri" w:hAnsi="Calibri" w:eastAsia="微软雅黑"/>
          <w:b w:val="0"/>
          <w:sz w:val="21"/>
        </w:rPr>
        <w:t>栅极那颗 2.2kΩ 电阻（R39）如果去掉，会发生什么？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4. </w:t>
      </w:r>
      <w:r>
        <w:rPr>
          <w:rFonts w:ascii="Calibri" w:hAnsi="Calibri" w:eastAsia="微软雅黑"/>
          <w:b w:val="0"/>
          <w:sz w:val="21"/>
        </w:rPr>
        <w:t>TVS 平时是什么状态？它靠什么"吸掉"尖峰能量？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5. </w:t>
      </w:r>
      <w:r>
        <w:rPr>
          <w:rFonts w:ascii="Calibri" w:hAnsi="Calibri" w:eastAsia="微软雅黑"/>
          <w:b w:val="0"/>
          <w:sz w:val="21"/>
        </w:rPr>
        <w:t>为什么 470µF 电解电容不能替代 100nF 陶瓷电容？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下一课预告</w:t>
      </w:r>
    </w:p>
    <w:p>
      <w:r>
        <w:rPr>
          <w:rFonts w:ascii="Calibri" w:hAnsi="Calibri" w:eastAsia="微软雅黑"/>
          <w:b/>
          <w:sz w:val="21"/>
        </w:rPr>
        <w:t>第 2 课：电源变换 —— 12V 怎么变成芯片能吃的电压</w:t>
      </w:r>
    </w:p>
    <w:p>
      <w:r>
        <w:rPr>
          <w:rFonts w:ascii="Calibri" w:hAnsi="Calibri" w:eastAsia="微软雅黑"/>
          <w:b/>
          <w:sz w:val="21"/>
        </w:rPr>
        <w:t>问题链：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1. </w:t>
      </w:r>
      <w:r>
        <w:rPr>
          <w:rFonts w:ascii="Calibri" w:hAnsi="Calibri" w:eastAsia="微软雅黑"/>
          <w:b w:val="0"/>
          <w:sz w:val="21"/>
        </w:rPr>
        <w:t xml:space="preserve">从第 1 课出来，我们有了一个 </w:t>
      </w:r>
      <w:r>
        <w:rPr>
          <w:rFonts w:ascii="Calibri" w:hAnsi="Calibri" w:eastAsia="微软雅黑"/>
          <w:b/>
          <w:sz w:val="21"/>
        </w:rPr>
        <w:t>+12V 主轨</w:t>
      </w:r>
      <w:r>
        <w:rPr>
          <w:rFonts w:ascii="Calibri" w:hAnsi="Calibri" w:eastAsia="微软雅黑"/>
          <w:b w:val="0"/>
          <w:sz w:val="21"/>
        </w:rPr>
        <w:t>（能过十几安培）。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2. </w:t>
      </w:r>
      <w:r>
        <w:rPr>
          <w:rFonts w:ascii="Calibri" w:hAnsi="Calibri" w:eastAsia="微软雅黑"/>
          <w:b/>
          <w:sz w:val="21"/>
        </w:rPr>
        <w:t>但</w:t>
      </w:r>
      <w:r>
        <w:rPr>
          <w:rFonts w:ascii="Calibri" w:hAnsi="Calibri" w:eastAsia="微软雅黑"/>
          <w:b w:val="0"/>
          <w:sz w:val="21"/>
        </w:rPr>
        <w:t xml:space="preserve">：STM32 要 </w:t>
      </w:r>
      <w:r>
        <w:rPr>
          <w:rFonts w:ascii="Calibri" w:hAnsi="Calibri" w:eastAsia="微软雅黑"/>
          <w:b/>
          <w:sz w:val="21"/>
        </w:rPr>
        <w:t>3.3V</w:t>
      </w:r>
      <w:r>
        <w:rPr>
          <w:rFonts w:ascii="Calibri" w:hAnsi="Calibri" w:eastAsia="微软雅黑"/>
          <w:b w:val="0"/>
          <w:sz w:val="21"/>
        </w:rPr>
        <w:t xml:space="preserve">，MOS 驱动芯片要 </w:t>
      </w:r>
      <w:r>
        <w:rPr>
          <w:rFonts w:ascii="Calibri" w:hAnsi="Calibri" w:eastAsia="微软雅黑"/>
          <w:b/>
          <w:sz w:val="21"/>
        </w:rPr>
        <w:t>12V</w:t>
      </w:r>
      <w:r>
        <w:rPr>
          <w:rFonts w:ascii="Calibri" w:hAnsi="Calibri" w:eastAsia="微软雅黑"/>
          <w:b w:val="0"/>
          <w:sz w:val="21"/>
        </w:rPr>
        <w:t xml:space="preserve">（刚好），运放要 </w:t>
      </w:r>
      <w:r>
        <w:rPr>
          <w:rFonts w:ascii="Calibri" w:hAnsi="Calibri" w:eastAsia="微软雅黑"/>
          <w:b/>
          <w:sz w:val="21"/>
        </w:rPr>
        <w:t>干净得多的 3.3V</w:t>
      </w:r>
      <w:r>
        <w:rPr>
          <w:rFonts w:ascii="Calibri" w:hAnsi="Calibri" w:eastAsia="微软雅黑"/>
          <w:b w:val="0"/>
          <w:sz w:val="21"/>
        </w:rPr>
        <w:t>，LCD/按键要 3.3V……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3. </w:t>
      </w:r>
      <w:r>
        <w:rPr>
          <w:rFonts w:ascii="Calibri" w:hAnsi="Calibri" w:eastAsia="微软雅黑"/>
          <w:b/>
          <w:sz w:val="21"/>
        </w:rPr>
        <w:t>而且</w:t>
      </w:r>
      <w:r>
        <w:rPr>
          <w:rFonts w:ascii="Calibri" w:hAnsi="Calibri" w:eastAsia="微软雅黑"/>
          <w:b w:val="0"/>
          <w:sz w:val="21"/>
        </w:rPr>
        <w:t>：如果直接用电阻分压把 12V 降到 3.3V，会怎样？（答案：</w:t>
      </w:r>
      <w:r>
        <w:rPr>
          <w:rFonts w:ascii="Consolas" w:hAnsi="Consolas" w:eastAsia="微软雅黑"/>
          <w:b w:val="0"/>
          <w:color w:val="C0392B"/>
          <w:sz w:val="20"/>
        </w:rPr>
        <w:t>(12−3.3) × 电流</w:t>
      </w:r>
      <w:r>
        <w:rPr>
          <w:rFonts w:ascii="Calibri" w:hAnsi="Calibri" w:eastAsia="微软雅黑"/>
          <w:b w:val="0"/>
          <w:sz w:val="21"/>
        </w:rPr>
        <w:t xml:space="preserve"> 全变成热，效率极低）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4. </w:t>
      </w:r>
      <w:r>
        <w:rPr>
          <w:rFonts w:ascii="Calibri" w:hAnsi="Calibri" w:eastAsia="微软雅黑"/>
          <w:b/>
          <w:sz w:val="21"/>
        </w:rPr>
        <w:t>所以</w:t>
      </w:r>
      <w:r>
        <w:rPr>
          <w:rFonts w:ascii="Calibri" w:hAnsi="Calibri" w:eastAsia="微软雅黑"/>
          <w:b w:val="0"/>
          <w:sz w:val="21"/>
        </w:rPr>
        <w:t>：需要</w:t>
      </w:r>
      <w:r>
        <w:rPr>
          <w:rFonts w:ascii="Calibri" w:hAnsi="Calibri" w:eastAsia="微软雅黑"/>
          <w:b/>
          <w:sz w:val="21"/>
        </w:rPr>
        <w:t>开关电源</w:t>
      </w:r>
      <w:r>
        <w:rPr>
          <w:rFonts w:ascii="Calibri" w:hAnsi="Calibri" w:eastAsia="微软雅黑"/>
          <w:b w:val="0"/>
          <w:sz w:val="21"/>
        </w:rPr>
        <w:t>（高效率）和</w:t>
      </w:r>
      <w:r>
        <w:rPr>
          <w:rFonts w:ascii="Calibri" w:hAnsi="Calibri" w:eastAsia="微软雅黑"/>
          <w:b/>
          <w:sz w:val="21"/>
        </w:rPr>
        <w:t>线性稳压器</w:t>
      </w:r>
      <w:r>
        <w:rPr>
          <w:rFonts w:ascii="Calibri" w:hAnsi="Calibri" w:eastAsia="微软雅黑"/>
          <w:b w:val="0"/>
          <w:sz w:val="21"/>
        </w:rPr>
        <w:t>（低噪声）这两类器件，各管一段。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5. </w:t>
      </w:r>
      <w:r>
        <w:rPr>
          <w:rFonts w:ascii="Calibri" w:hAnsi="Calibri" w:eastAsia="微软雅黑"/>
          <w:b/>
          <w:sz w:val="21"/>
        </w:rPr>
        <w:t>于是有了</w:t>
      </w:r>
      <w:r>
        <w:rPr>
          <w:rFonts w:ascii="Calibri" w:hAnsi="Calibri" w:eastAsia="微软雅黑"/>
          <w:b w:val="0"/>
          <w:sz w:val="21"/>
        </w:rPr>
        <w:t>：TPS5430（12V→5V，开关型）+ AMS1117（5V→3.3V 数字）+ RT9013（5V→3.3V 模拟）三级变换。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6. </w:t>
      </w:r>
      <w:r>
        <w:rPr>
          <w:rFonts w:ascii="Calibri" w:hAnsi="Calibri" w:eastAsia="微软雅黑"/>
          <w:b/>
          <w:sz w:val="21"/>
        </w:rPr>
        <w:t>还有</w:t>
      </w:r>
      <w:r>
        <w:rPr>
          <w:rFonts w:ascii="Calibri" w:hAnsi="Calibri" w:eastAsia="微软雅黑"/>
          <w:b w:val="0"/>
          <w:sz w:val="21"/>
        </w:rPr>
        <w:t>：为什么"数字 3.3V"和"模拟 3.3V"必须是</w:t>
      </w:r>
      <w:r>
        <w:rPr>
          <w:rFonts w:ascii="Calibri" w:hAnsi="Calibri" w:eastAsia="微软雅黑"/>
          <w:b/>
          <w:sz w:val="21"/>
        </w:rPr>
        <w:t>两颗不同的芯片</w:t>
      </w:r>
      <w:r>
        <w:rPr>
          <w:rFonts w:ascii="Calibri" w:hAnsi="Calibri" w:eastAsia="微软雅黑"/>
          <w:b w:val="0"/>
          <w:sz w:val="21"/>
        </w:rPr>
        <w:t>？（这是本课最精彩的部分）</w:t>
      </w:r>
    </w:p>
    <w:p>
      <w:r>
        <w:rPr>
          <w:rFonts w:ascii="Calibri" w:hAnsi="Calibri" w:eastAsia="微软雅黑"/>
          <w:b/>
          <w:sz w:val="21"/>
        </w:rPr>
        <w:t>预习一下自己想想</w:t>
      </w:r>
      <w:r>
        <w:rPr>
          <w:rFonts w:ascii="Calibri" w:hAnsi="Calibri" w:eastAsia="微软雅黑"/>
          <w:b w:val="0"/>
          <w:sz w:val="21"/>
        </w:rPr>
        <w:t>：如果让你把 12V 变成 3.3V，你会怎么做？为什么"用电阻分压"是个坏主意？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1-2 节　怎么保护自己（保险丝 + TVS）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难度  轻松。这一节解决两个很实际的问题。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1 步：先看第一个问题 —— 短路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场景：一秒钟的失误</w:t>
      </w:r>
    </w:p>
    <w:p>
      <w:r>
        <w:rPr>
          <w:rFonts w:ascii="Calibri" w:hAnsi="Calibri" w:eastAsia="微软雅黑"/>
          <w:b w:val="0"/>
          <w:sz w:val="21"/>
        </w:rPr>
        <w:t>设想这样的场景：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你不小心，让一根镊子（或者一根散落的电线）同时碰到了 +12V 和地。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>+12V 和 GND 之间只剩下一根镊子的电阻 —— 大概 0.01Ω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>电流 = 12V / 0.01Ω = 【1200 安培】</w:t>
      </w:r>
    </w:p>
    <w:p>
      <w:r>
        <w:rPr>
          <w:rFonts w:ascii="Calibri" w:hAnsi="Calibri" w:eastAsia="微软雅黑"/>
          <w:b/>
          <w:sz w:val="21"/>
        </w:rPr>
        <w:t>1200 安培。</w:t>
      </w:r>
      <w:r>
        <w:rPr>
          <w:rFonts w:ascii="Calibri" w:hAnsi="Calibri" w:eastAsia="微软雅黑"/>
          <w:b w:val="0"/>
          <w:sz w:val="21"/>
        </w:rPr>
        <w:t xml:space="preserve"> 一块动力电池能吐出几百安培，它会毫不犹豫地吐出来。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结果：</w:t>
        <w:br/>
      </w:r>
      <w:r>
        <w:rPr>
          <w:rFonts w:ascii="Consolas" w:hAnsi="Consolas" w:eastAsia="微软雅黑"/>
          <w:sz w:val="18"/>
        </w:rPr>
        <w:t>• 镊子瞬间烧红、熔化，金属飞溅</w:t>
        <w:br/>
      </w:r>
      <w:r>
        <w:rPr>
          <w:rFonts w:ascii="Consolas" w:hAnsi="Consolas" w:eastAsia="微软雅黑"/>
          <w:sz w:val="18"/>
        </w:rPr>
        <w:t>• 电池温度飙升 → 可能鼓包、起火</w:t>
        <w:br/>
      </w:r>
      <w:r>
        <w:rPr>
          <w:rFonts w:ascii="Consolas" w:hAnsi="Consolas" w:eastAsia="微软雅黑"/>
          <w:sz w:val="18"/>
        </w:rPr>
        <w:t>• 板子上的走线被烧断</w:t>
        <w:br/>
      </w:r>
      <w:r>
        <w:rPr>
          <w:rFonts w:ascii="Consolas" w:hAnsi="Consolas" w:eastAsia="微软雅黑"/>
          <w:sz w:val="18"/>
        </w:rPr>
        <w:t>• 整个过程不到 1 秒</w:t>
      </w:r>
    </w:p>
    <w:p>
      <w:r>
        <w:rPr>
          <w:rFonts w:ascii="Calibri" w:hAnsi="Calibri" w:eastAsia="微软雅黑"/>
          <w:b/>
          <w:sz w:val="21"/>
        </w:rPr>
        <w:t>所以第一个问题：我需要一个东西，在电流异常大时自动把电路断开。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2 步：所以需要什么？</w:t>
      </w:r>
    </w:p>
    <w:p>
      <w:r>
        <w:rPr>
          <w:rFonts w:ascii="Calibri" w:hAnsi="Calibri" w:eastAsia="微软雅黑"/>
          <w:b/>
          <w:sz w:val="21"/>
        </w:rPr>
        <w:t>需要"过流保护"。</w:t>
      </w:r>
      <w:r>
        <w:rPr>
          <w:rFonts w:ascii="Calibri" w:hAnsi="Calibri" w:eastAsia="微软雅黑"/>
          <w:b w:val="0"/>
          <w:sz w:val="21"/>
        </w:rPr>
        <w:t xml:space="preserve"> 最直白的办法就是</w:t>
      </w:r>
      <w:r>
        <w:rPr>
          <w:rFonts w:ascii="Calibri" w:hAnsi="Calibri" w:eastAsia="微软雅黑"/>
          <w:b/>
          <w:sz w:val="21"/>
        </w:rPr>
        <w:t>在电流的必经之路上装一个"闸门"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电池 → [闸门] → 板子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电流正常 → 闸门开着，电正常过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电流太大 → 闸门自己关上，电过不去</w:t>
      </w:r>
    </w:p>
    <w:p>
      <w:r>
        <w:rPr>
          <w:rFonts w:ascii="Calibri" w:hAnsi="Calibri" w:eastAsia="微软雅黑"/>
          <w:b/>
          <w:sz w:val="21"/>
        </w:rPr>
        <w:t>但这里有个新的选择：关上之后，要不要能"自己打开"？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方案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关上之后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不可恢复</w:t>
            </w:r>
            <w:r>
              <w:rPr>
                <w:rFonts w:ascii="Calibri" w:hAnsi="Calibri" w:eastAsia="微软雅黑"/>
                <w:b w:val="0"/>
                <w:sz w:val="19"/>
              </w:rPr>
              <w:t>（普通保险丝）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熔断了，报废了，要换新的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可恢复</w:t>
            </w:r>
            <w:r>
              <w:rPr>
                <w:rFonts w:ascii="Calibri" w:hAnsi="Calibri" w:eastAsia="微软雅黑"/>
                <w:b w:val="0"/>
                <w:sz w:val="19"/>
              </w:rPr>
              <w:t>（自恢复保险丝）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故障排除了，它自己恢复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对你这种"学习和调试用"的板子，显然应该选"可恢复"。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3 步：于是有了 F2 —— 自恢复保险丝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3.1 它是什么</w:t>
      </w:r>
    </w:p>
    <w:p>
      <w:r>
        <w:rPr>
          <w:rFonts w:ascii="Calibri" w:hAnsi="Calibri" w:eastAsia="微软雅黑"/>
          <w:b/>
          <w:sz w:val="21"/>
        </w:rPr>
        <w:t>F2 = BSMD1812-xxx-12V</w:t>
      </w:r>
      <w:r>
        <w:rPr>
          <w:rFonts w:ascii="Calibri" w:hAnsi="Calibri" w:eastAsia="微软雅黑"/>
          <w:b w:val="0"/>
          <w:sz w:val="21"/>
        </w:rPr>
        <w:t>（具体保持电流见下面分析）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型号中的部分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含义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1812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封装尺寸</w:t>
            </w:r>
            <w:r>
              <w:rPr>
                <w:rFonts w:ascii="Calibri" w:hAnsi="Calibri" w:eastAsia="微软雅黑"/>
                <w:b w:val="0"/>
                <w:sz w:val="19"/>
              </w:rPr>
              <w:t>：4.5 × 3.2 mm 的贴片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xxx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保持电流</w:t>
            </w:r>
            <w:r>
              <w:rPr>
                <w:rFonts w:ascii="Calibri" w:hAnsi="Calibri" w:eastAsia="微软雅黑"/>
                <w:b w:val="0"/>
                <w:sz w:val="19"/>
              </w:rPr>
              <w:t>（比如 300 = 3.0A，800 = 8.0A）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12V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额定电压 12V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 xml:space="preserve">学名叫做 </w:t>
      </w:r>
      <w:r>
        <w:rPr>
          <w:rFonts w:ascii="Calibri" w:hAnsi="Calibri" w:eastAsia="微软雅黑"/>
          <w:b/>
          <w:sz w:val="21"/>
        </w:rPr>
        <w:t>PPTC</w:t>
      </w:r>
      <w:r>
        <w:rPr>
          <w:rFonts w:ascii="Calibri" w:hAnsi="Calibri" w:eastAsia="微软雅黑"/>
          <w:b w:val="0"/>
          <w:sz w:val="21"/>
        </w:rPr>
        <w:t>（高分子正温度系数热敏电阻）。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3.2 它怎么工作</w:t>
      </w:r>
    </w:p>
    <w:p>
      <w:r>
        <w:rPr>
          <w:rFonts w:ascii="Calibri" w:hAnsi="Calibri" w:eastAsia="微软雅黑"/>
          <w:b w:val="0"/>
          <w:sz w:val="21"/>
        </w:rPr>
        <w:t>想象它内部是</w:t>
      </w:r>
      <w:r>
        <w:rPr>
          <w:rFonts w:ascii="Calibri" w:hAnsi="Calibri" w:eastAsia="微软雅黑"/>
          <w:b/>
          <w:sz w:val="21"/>
        </w:rPr>
        <w:t>很多微小的导电颗粒，被"粘"在一起形成一条导电链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【正常状态】</w:t>
        <w:br/>
      </w:r>
      <w:r>
        <w:rPr>
          <w:rFonts w:ascii="Consolas" w:hAnsi="Consolas" w:eastAsia="微软雅黑"/>
          <w:sz w:val="18"/>
        </w:rPr>
        <w:t xml:space="preserve">   导电颗粒紧紧挨着 → 形成畅通的通道 → 电阻很小（几毫欧）</w:t>
        <w:br/>
      </w:r>
      <w:r>
        <w:rPr>
          <w:rFonts w:ascii="Consolas" w:hAnsi="Consolas" w:eastAsia="微软雅黑"/>
          <w:sz w:val="18"/>
        </w:rPr>
        <w:t xml:space="preserve">   → 电流顺利通过 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【电流过大时】</w:t>
        <w:br/>
      </w:r>
      <w:r>
        <w:rPr>
          <w:rFonts w:ascii="Consolas" w:hAnsi="Consolas" w:eastAsia="微软雅黑"/>
          <w:sz w:val="18"/>
        </w:rPr>
        <w:t xml:space="preserve">   电流大 → 发热多 → 温度升高</w:t>
        <w:br/>
      </w:r>
      <w:r>
        <w:rPr>
          <w:rFonts w:ascii="Consolas" w:hAnsi="Consolas" w:eastAsia="微软雅黑"/>
          <w:sz w:val="18"/>
        </w:rPr>
        <w:t xml:space="preserve">   → 内部高分子材料【受热膨胀】</w:t>
        <w:br/>
      </w:r>
      <w:r>
        <w:rPr>
          <w:rFonts w:ascii="Consolas" w:hAnsi="Consolas" w:eastAsia="微软雅黑"/>
          <w:sz w:val="18"/>
        </w:rPr>
        <w:t xml:space="preserve">   → 颗粒被"撑开"，导电链断开</w:t>
        <w:br/>
      </w:r>
      <w:r>
        <w:rPr>
          <w:rFonts w:ascii="Consolas" w:hAnsi="Consolas" w:eastAsia="微软雅黑"/>
          <w:sz w:val="18"/>
        </w:rPr>
        <w:t xml:space="preserve">   → 电阻从几毫欧【暴涨到几百千欧】</w:t>
        <w:br/>
      </w:r>
      <w:r>
        <w:rPr>
          <w:rFonts w:ascii="Consolas" w:hAnsi="Consolas" w:eastAsia="微软雅黑"/>
          <w:sz w:val="18"/>
        </w:rPr>
        <w:t xml:space="preserve">   → 电流被限制到几毫安 → 后面的电路安全了 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【故障排除、温度降下来】</w:t>
        <w:br/>
      </w:r>
      <w:r>
        <w:rPr>
          <w:rFonts w:ascii="Consolas" w:hAnsi="Consolas" w:eastAsia="微软雅黑"/>
          <w:sz w:val="18"/>
        </w:rPr>
        <w:t xml:space="preserve">   → 材料收缩 → 颗粒重新挨上 → 导电链恢复</w:t>
        <w:br/>
      </w:r>
      <w:r>
        <w:rPr>
          <w:rFonts w:ascii="Consolas" w:hAnsi="Consolas" w:eastAsia="微软雅黑"/>
          <w:sz w:val="18"/>
        </w:rPr>
        <w:t xml:space="preserve">   → 电路自动恢复正常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核心原理一句话：靠"热"工作。电流大 → 热 → 材料膨胀 → 断开；冷却 → 收缩 → 恢复。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3.3 它和普通保险丝的区别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普通玻璃管保险丝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PPTC 自恢复保险丝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内部是什么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一根细金属丝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高分子材料 + 导电颗粒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触发原理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电流烧断金属丝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受热膨胀，撑开导电链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触发后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永久熔断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只是"断开"，没有损坏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要不要换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必须焊新的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不用，自己恢复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响应速度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很快（毫秒级）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稍慢（几十 ms ~ 几秒）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3.4 选型要看"三个数字"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参数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含义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怎么定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I_hold 保持电流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低于它永远不断开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要 </w:t>
            </w:r>
            <w:r>
              <w:rPr>
                <w:rFonts w:ascii="Calibri" w:hAnsi="Calibri" w:eastAsia="微软雅黑"/>
                <w:b/>
                <w:sz w:val="19"/>
              </w:rPr>
              <w:t>&gt; 最大正常工作电流</w:t>
            </w:r>
            <w:r>
              <w:rPr>
                <w:rFonts w:ascii="Calibri" w:hAnsi="Calibri" w:eastAsia="微软雅黑"/>
                <w:b w:val="0"/>
                <w:sz w:val="19"/>
              </w:rPr>
              <w:t>（留 2~4 倍余量）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I_trip 触发电流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高于它一定断开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通常 ≈ </w:t>
            </w:r>
            <w:r>
              <w:rPr>
                <w:rFonts w:ascii="Calibri" w:hAnsi="Calibri" w:eastAsia="微软雅黑"/>
                <w:b/>
                <w:sz w:val="19"/>
              </w:rPr>
              <w:t>2 × I_hold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环境温度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会降低保持电流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25°C 标称 100%，</w:t>
            </w:r>
            <w:r>
              <w:rPr>
                <w:rFonts w:ascii="Calibri" w:hAnsi="Calibri" w:eastAsia="微软雅黑"/>
                <w:b/>
                <w:sz w:val="19"/>
              </w:rPr>
              <w:t>60°C 只剩约 70%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3.5 两个必须知道的局限</w:t>
      </w:r>
    </w:p>
    <w:p>
      <w:r>
        <w:rPr>
          <w:rFonts w:ascii="Calibri" w:hAnsi="Calibri" w:eastAsia="微软雅黑"/>
          <w:b/>
          <w:sz w:val="21"/>
        </w:rPr>
        <w:t>局限 1：响应比较慢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PPTC 从"检测到过流"到"完全断开"，可能需要几十毫秒到几秒。</w:t>
        <w:br/>
      </w:r>
      <w:r>
        <w:rPr>
          <w:rFonts w:ascii="Consolas" w:hAnsi="Consolas" w:eastAsia="微软雅黑"/>
          <w:sz w:val="18"/>
        </w:rPr>
        <w:t>在这段时间里，电流仍然在流。</w:t>
      </w:r>
    </w:p>
    <w:p>
      <w:r>
        <w:rPr>
          <w:rFonts w:ascii="Calibri" w:hAnsi="Calibri" w:eastAsia="微软雅黑"/>
          <w:b/>
          <w:sz w:val="21"/>
        </w:rPr>
        <w:t>局限 2：它不能替代"真正的过流保护"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PPTC 保护的是：防止【起火、烧板子】这类灾难</w:t>
        <w:br/>
      </w:r>
      <w:r>
        <w:rPr>
          <w:rFonts w:ascii="Consolas" w:hAnsi="Consolas" w:eastAsia="微软雅黑"/>
          <w:sz w:val="18"/>
        </w:rPr>
        <w:t>PPTC 不保护的是：它不能保护 MOS 管！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因为 MOS 管的耐受能力是【微秒级】的。</w:t>
        <w:br/>
      </w:r>
      <w:r>
        <w:rPr>
          <w:rFonts w:ascii="Consolas" w:hAnsi="Consolas" w:eastAsia="微软雅黑"/>
          <w:sz w:val="18"/>
        </w:rPr>
        <w:t>电机堵转时电流可能瞬间冲到几十安培，</w:t>
        <w:br/>
      </w:r>
      <w:r>
        <w:rPr>
          <w:rFonts w:ascii="Consolas" w:hAnsi="Consolas" w:eastAsia="微软雅黑"/>
          <w:sz w:val="18"/>
        </w:rPr>
        <w:t>在 PPTC 反应过来之前，MOS 管已经烧了。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真正保护 MOS 管的是"另一套机制"：检测到过流 → 立刻关掉 PWM（微秒级）。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PPTC 的角色是"最后一道防火灾底线"，不是"MOS 的保镖"。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4 步：第二个问题 —— 电压尖峰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场景：电机这个"电感"</w:t>
      </w:r>
    </w:p>
    <w:p>
      <w:r>
        <w:rPr>
          <w:rFonts w:ascii="Calibri" w:hAnsi="Calibri" w:eastAsia="微软雅黑"/>
          <w:b/>
          <w:sz w:val="21"/>
        </w:rPr>
        <w:t>问题出在电机身上 —— 因为电机是"电感"。</w:t>
      </w:r>
    </w:p>
    <w:p>
      <w:r>
        <w:rPr>
          <w:rFonts w:ascii="Calibri" w:hAnsi="Calibri" w:eastAsia="微软雅黑"/>
          <w:b w:val="0"/>
          <w:sz w:val="21"/>
        </w:rPr>
        <w:t>电感有一个脾气：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电感"不允许电流突变"。电流想突然变小，它就会拼命反抗，反抗的方式是把电压抬得极高。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电机正在高速运转，电流是 5A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>突然，MOS 管关断了（PWM 的一个周期结束）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>电流想从 5A 立刻变成 0 —— 但电感不答应！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>电感产生一个【反向高压】来"维持电流"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>这个电压可能达到几十伏、甚至上百伏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>它顺着电线【回灌到 12V 母线上】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>所有接在 12V 上的芯片都在承受这个高压 → 【击穿】</w:t>
      </w:r>
    </w:p>
    <w:p>
      <w:r>
        <w:rPr>
          <w:rFonts w:ascii="Calibri" w:hAnsi="Calibri" w:eastAsia="微软雅黑"/>
          <w:b/>
          <w:sz w:val="21"/>
        </w:rPr>
        <w:t>另外还有两个会产生尖峰的场景：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场景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尖峰怎么来的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插拔电池时打火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插头接触的瞬间会跳火花，产生几十伏的高频尖峰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长导线耦合干扰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电源线像天线，会接收环境里的电磁干扰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5 步：于是有了 D9 —— 双向 TVS 二极管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5.1 它是什么</w:t>
      </w:r>
    </w:p>
    <w:p>
      <w:r>
        <w:rPr>
          <w:rFonts w:ascii="Calibri" w:hAnsi="Calibri" w:eastAsia="微软雅黑"/>
          <w:b/>
          <w:sz w:val="21"/>
        </w:rPr>
        <w:t>D9 = SMF15CA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型号中的部分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含义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SMF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封装</w:t>
            </w:r>
            <w:r>
              <w:rPr>
                <w:rFonts w:ascii="Calibri" w:hAnsi="Calibri" w:eastAsia="微软雅黑"/>
                <w:b w:val="0"/>
                <w:sz w:val="19"/>
              </w:rPr>
              <w:t>：SOD-123FL，很小的贴片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15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击穿电压</w:t>
            </w:r>
            <w:r>
              <w:rPr>
                <w:rFonts w:ascii="Calibri" w:hAnsi="Calibri" w:eastAsia="微软雅黑"/>
                <w:b w:val="0"/>
                <w:sz w:val="19"/>
              </w:rPr>
              <w:t>约 15V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CA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双向</w:t>
            </w:r>
            <w:r>
              <w:rPr>
                <w:rFonts w:ascii="Calibri" w:hAnsi="Calibri" w:eastAsia="微软雅黑"/>
                <w:b w:val="0"/>
                <w:sz w:val="19"/>
              </w:rPr>
              <w:t>（Bidirectional）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 xml:space="preserve">学名 </w:t>
      </w:r>
      <w:r>
        <w:rPr>
          <w:rFonts w:ascii="Calibri" w:hAnsi="Calibri" w:eastAsia="微软雅黑"/>
          <w:b/>
          <w:sz w:val="21"/>
        </w:rPr>
        <w:t>TVS</w:t>
      </w:r>
      <w:r>
        <w:rPr>
          <w:rFonts w:ascii="Calibri" w:hAnsi="Calibri" w:eastAsia="微软雅黑"/>
          <w:b w:val="0"/>
          <w:sz w:val="21"/>
        </w:rPr>
        <w:t>（Transient Voltage Suppressor，瞬态电压抑制器）。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5.2 它怎么工作（用"安全阀"理解）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【正常工作，比如 12V】</w:t>
        <w:br/>
      </w:r>
      <w:r>
        <w:rPr>
          <w:rFonts w:ascii="Consolas" w:hAnsi="Consolas" w:eastAsia="微软雅黑"/>
          <w:sz w:val="18"/>
        </w:rPr>
        <w:t xml:space="preserve">   → TVS 几乎不导通（漏电流只有微安级）</w:t>
        <w:br/>
      </w:r>
      <w:r>
        <w:rPr>
          <w:rFonts w:ascii="Consolas" w:hAnsi="Consolas" w:eastAsia="微软雅黑"/>
          <w:sz w:val="18"/>
        </w:rPr>
        <w:t xml:space="preserve">   → 相当于"它不存在" 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【电压突然冲到 15V 以上】</w:t>
        <w:br/>
      </w:r>
      <w:r>
        <w:rPr>
          <w:rFonts w:ascii="Consolas" w:hAnsi="Consolas" w:eastAsia="微软雅黑"/>
          <w:sz w:val="18"/>
        </w:rPr>
        <w:t xml:space="preserve">   → TVS 在【纳秒级】时间内击穿导通</w:t>
        <w:br/>
      </w:r>
      <w:r>
        <w:rPr>
          <w:rFonts w:ascii="Consolas" w:hAnsi="Consolas" w:eastAsia="微软雅黑"/>
          <w:sz w:val="18"/>
        </w:rPr>
        <w:t xml:space="preserve">   → 变成一根"导线"，把电压死死钳在 15V 左右</w:t>
        <w:br/>
      </w:r>
      <w:r>
        <w:rPr>
          <w:rFonts w:ascii="Consolas" w:hAnsi="Consolas" w:eastAsia="微软雅黑"/>
          <w:sz w:val="18"/>
        </w:rPr>
        <w:t xml:space="preserve">   → 多余的能量全被它自己吸收（变成热量散掉）</w:t>
        <w:br/>
      </w:r>
      <w:r>
        <w:rPr>
          <w:rFonts w:ascii="Consolas" w:hAnsi="Consolas" w:eastAsia="微软雅黑"/>
          <w:sz w:val="18"/>
        </w:rPr>
        <w:t xml:space="preserve">   → 后面的芯片只看到被钳住的电压 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【尖峰过去，电压降回正常】</w:t>
        <w:br/>
      </w:r>
      <w:r>
        <w:rPr>
          <w:rFonts w:ascii="Consolas" w:hAnsi="Consolas" w:eastAsia="微软雅黑"/>
          <w:sz w:val="18"/>
        </w:rPr>
        <w:t xml:space="preserve">   → TVS 自动恢复高阻态 → 再次"消失"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比喻：TVS = 水管上的安全阀。平时关着不碍事；压力太大自动泄压；压力降下来又自己关上。</w:t>
      </w:r>
    </w:p>
    <w:p>
      <w:r>
        <w:rPr>
          <w:rFonts w:ascii="Calibri" w:hAnsi="Calibri" w:eastAsia="微软雅黑"/>
          <w:b/>
          <w:sz w:val="21"/>
        </w:rPr>
        <w:t>注意它和保险丝的分工：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保险丝</w:t>
      </w:r>
      <w:r>
        <w:rPr>
          <w:rFonts w:ascii="Calibri" w:hAnsi="Calibri" w:eastAsia="微软雅黑"/>
          <w:b w:val="0"/>
          <w:sz w:val="21"/>
        </w:rPr>
        <w:t xml:space="preserve">管的是"电流太大" → </w:t>
      </w:r>
      <w:r>
        <w:rPr>
          <w:rFonts w:ascii="Calibri" w:hAnsi="Calibri" w:eastAsia="微软雅黑"/>
          <w:b/>
          <w:sz w:val="21"/>
        </w:rPr>
        <w:t>断开电路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TVS</w:t>
      </w:r>
      <w:r>
        <w:rPr>
          <w:rFonts w:ascii="Calibri" w:hAnsi="Calibri" w:eastAsia="微软雅黑"/>
          <w:b w:val="0"/>
          <w:sz w:val="21"/>
        </w:rPr>
        <w:t xml:space="preserve"> 管的是"电压太高" → </w:t>
      </w:r>
      <w:r>
        <w:rPr>
          <w:rFonts w:ascii="Calibri" w:hAnsi="Calibri" w:eastAsia="微软雅黑"/>
          <w:b/>
          <w:sz w:val="21"/>
        </w:rPr>
        <w:t>钳住电压，但不切断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5.3 为什么必须是"双向"的？</w:t>
      </w:r>
    </w:p>
    <w:p>
      <w:r>
        <w:rPr>
          <w:rFonts w:ascii="Calibri" w:hAnsi="Calibri" w:eastAsia="微软雅黑"/>
          <w:b w:val="0"/>
          <w:sz w:val="21"/>
        </w:rPr>
        <w:t>因为电感负载（电机）在关断时产生的不是单纯的"正的高压"，而是</w:t>
      </w:r>
      <w:r>
        <w:rPr>
          <w:rFonts w:ascii="Calibri" w:hAnsi="Calibri" w:eastAsia="微软雅黑"/>
          <w:b/>
          <w:sz w:val="21"/>
        </w:rPr>
        <w:t>一上一下的振荡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↑ 30V ─┐</w:t>
        <w:br/>
      </w:r>
      <w:r>
        <w:rPr>
          <w:rFonts w:ascii="Consolas" w:hAnsi="Consolas" w:eastAsia="微软雅黑"/>
          <w:sz w:val="18"/>
        </w:rPr>
        <w:t xml:space="preserve">   │      └─┐</w:t>
        <w:br/>
      </w:r>
      <w:r>
        <w:rPr>
          <w:rFonts w:ascii="Consolas" w:hAnsi="Consolas" w:eastAsia="微软雅黑"/>
          <w:sz w:val="18"/>
        </w:rPr>
        <w:t xml:space="preserve"> 12V ──────┴──┐  ┌────</w:t>
        <w:br/>
      </w:r>
      <w:r>
        <w:rPr>
          <w:rFonts w:ascii="Consolas" w:hAnsi="Consolas" w:eastAsia="微软雅黑"/>
          <w:sz w:val="18"/>
        </w:rPr>
        <w:t xml:space="preserve">   │          └──┘</w:t>
        <w:br/>
      </w:r>
      <w:r>
        <w:rPr>
          <w:rFonts w:ascii="Consolas" w:hAnsi="Consolas" w:eastAsia="微软雅黑"/>
          <w:sz w:val="18"/>
        </w:rPr>
        <w:t xml:space="preserve">   0V ───────────────</w:t>
      </w:r>
    </w:p>
    <w:p>
      <w:r>
        <w:rPr>
          <w:rFonts w:ascii="Calibri" w:hAnsi="Calibri" w:eastAsia="微软雅黑"/>
          <w:b w:val="0"/>
          <w:sz w:val="21"/>
        </w:rPr>
        <w:t>单向 TVS 只能按住上面那部分；</w:t>
      </w:r>
      <w:r>
        <w:rPr>
          <w:rFonts w:ascii="Calibri" w:hAnsi="Calibri" w:eastAsia="微软雅黑"/>
          <w:b/>
          <w:sz w:val="21"/>
        </w:rPr>
        <w:t>双向 TVS 上下都能按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5.4 为什么选 15V？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【选太低，比如 13V】</w:t>
        <w:br/>
      </w:r>
      <w:r>
        <w:rPr>
          <w:rFonts w:ascii="Consolas" w:hAnsi="Consolas" w:eastAsia="微软雅黑"/>
          <w:sz w:val="18"/>
        </w:rPr>
        <w:t xml:space="preserve">   正常 12V 稍微波动就到 13V</w:t>
        <w:br/>
      </w:r>
      <w:r>
        <w:rPr>
          <w:rFonts w:ascii="Consolas" w:hAnsi="Consolas" w:eastAsia="微软雅黑"/>
          <w:sz w:val="18"/>
        </w:rPr>
        <w:t xml:space="preserve">   → TVS 经常导通 → 一直发热、甚至烧毁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【选太高，比如 30V】</w:t>
        <w:br/>
      </w:r>
      <w:r>
        <w:rPr>
          <w:rFonts w:ascii="Consolas" w:hAnsi="Consolas" w:eastAsia="微软雅黑"/>
          <w:sz w:val="18"/>
        </w:rPr>
        <w:t xml:space="preserve">   尖峰冲到 25V 它都不动</w:t>
        <w:br/>
      </w:r>
      <w:r>
        <w:rPr>
          <w:rFonts w:ascii="Consolas" w:hAnsi="Consolas" w:eastAsia="微软雅黑"/>
          <w:sz w:val="18"/>
        </w:rPr>
        <w:t xml:space="preserve">   → 而你的 MOS 管耐压只有 30V，芯片早就击穿了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【选 15V】</w:t>
        <w:br/>
      </w:r>
      <w:r>
        <w:rPr>
          <w:rFonts w:ascii="Consolas" w:hAnsi="Consolas" w:eastAsia="微软雅黑"/>
          <w:sz w:val="18"/>
        </w:rPr>
        <w:t xml:space="preserve">   正常 12V 时不动（留了 3V 余量）</w:t>
        <w:br/>
      </w:r>
      <w:r>
        <w:rPr>
          <w:rFonts w:ascii="Consolas" w:hAnsi="Consolas" w:eastAsia="微软雅黑"/>
          <w:sz w:val="18"/>
        </w:rPr>
        <w:t xml:space="preserve">   尖峰一起来就钳住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选型原则：TVS 的击穿电压要"比正常工作电压高一点，比被保护器件的耐压上限低很多"。夹在中间，两头都照顾到。</w:t>
      </w:r>
    </w:p>
    <w:p>
      <w:r>
        <w:rPr>
          <w:rFonts w:ascii="Calibri" w:hAnsi="Calibri" w:eastAsia="微软雅黑"/>
          <w:b/>
          <w:sz w:val="21"/>
        </w:rPr>
        <w:t>TVS 的额定参数里还有一个"峰值脉冲功率"：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封装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典型峰值脉冲功率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SMF</w:t>
            </w:r>
            <w:r>
              <w:rPr>
                <w:rFonts w:ascii="Calibri" w:hAnsi="Calibri" w:eastAsia="微软雅黑"/>
                <w:b w:val="0"/>
                <w:sz w:val="19"/>
              </w:rPr>
              <w:t>（本板）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约 200~400W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SMB（SMBJ 系列）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约 600W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SMC（SMCJ 系列）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约 1500W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如果尖峰能量超过额定值，TVS 会过热烧毁，而且失效模式常常是短路</w:t>
      </w:r>
      <w:r>
        <w:rPr>
          <w:rFonts w:ascii="Calibri" w:hAnsi="Calibri" w:eastAsia="微软雅黑"/>
          <w:b w:val="0"/>
          <w:sz w:val="21"/>
        </w:rPr>
        <w:t xml:space="preserve">（会把母线直接拉死）。 </w:t>
      </w:r>
      <w:r>
        <w:rPr>
          <w:rFonts w:ascii="Calibri" w:hAnsi="Calibri" w:eastAsia="微软雅黑"/>
          <w:b/>
          <w:sz w:val="21"/>
        </w:rPr>
        <w:t>改进方向</w:t>
      </w:r>
      <w:r>
        <w:rPr>
          <w:rFonts w:ascii="Calibri" w:hAnsi="Calibri" w:eastAsia="微软雅黑"/>
          <w:b w:val="0"/>
          <w:sz w:val="21"/>
        </w:rPr>
        <w:t>：换更大封装（SMBJ15CA），或在它前面串小电阻限制流入电流。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本节总结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两个问题、两个答案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问题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危险的后果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用了什么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怎么工作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电流太大（短路）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电池和板子一起报废、起火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F2 自恢复保险丝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受热膨胀 → 导电链断开 → 限流；冷却后自动恢复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电压太高（尖峰）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芯片被击穿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D9 双向 TVS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超过 15V 纳秒级导通 → 钳住电压 → 吸掉尖峰能量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一张对比表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保险丝（F2）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TVS（D9）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管什么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触发后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断开电路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钳住电压（不断开）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能否恢复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能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能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保护谁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防火灾、防烧板子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保护芯片不被高压击穿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响应速度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慢（几十 ms~几秒）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快（纳秒级）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两条通用认知</w:t>
      </w:r>
    </w:p>
    <w:p>
      <w:r>
        <w:rPr>
          <w:rFonts w:ascii="Calibri" w:hAnsi="Calibri" w:eastAsia="微软雅黑"/>
          <w:b/>
          <w:sz w:val="21"/>
        </w:rPr>
        <w:t>① 保护是"分层"的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快层（微秒级）  → 保护 MOS 管：硬件刹车（运放比较器 + TIM1 BKIN）</w:t>
        <w:br/>
      </w:r>
      <w:r>
        <w:rPr>
          <w:rFonts w:ascii="Consolas" w:hAnsi="Consolas" w:eastAsia="微软雅黑"/>
          <w:sz w:val="18"/>
        </w:rPr>
        <w:t>中层（毫秒级）  → 软件逻辑：FOC 限幅</w:t>
        <w:br/>
      </w:r>
      <w:r>
        <w:rPr>
          <w:rFonts w:ascii="Consolas" w:hAnsi="Consolas" w:eastAsia="微软雅黑"/>
          <w:sz w:val="18"/>
        </w:rPr>
        <w:t>慢层（几十 ms~秒）→ 防火：PPTC</w:t>
        <w:br/>
      </w:r>
      <w:r>
        <w:rPr>
          <w:rFonts w:ascii="Consolas" w:hAnsi="Consolas" w:eastAsia="微软雅黑"/>
          <w:sz w:val="18"/>
        </w:rPr>
        <w:t>瞬时层（纳秒级）→ 防击穿：TVS + 母线电容</w:t>
      </w:r>
    </w:p>
    <w:p>
      <w:r>
        <w:rPr>
          <w:rFonts w:ascii="Calibri" w:hAnsi="Calibri" w:eastAsia="微软雅黑"/>
          <w:b/>
          <w:sz w:val="21"/>
        </w:rPr>
        <w:t>② 选型的通用思路是"夹在中间"</w:t>
      </w:r>
    </w:p>
    <w:p>
      <w:r>
        <w:rPr>
          <w:rFonts w:ascii="Calibri" w:hAnsi="Calibri" w:eastAsia="微软雅黑"/>
          <w:b w:val="0"/>
          <w:sz w:val="21"/>
        </w:rPr>
        <w:t xml:space="preserve">电压要高于正常工作电压、低于器件耐压 —— </w:t>
      </w:r>
      <w:r>
        <w:rPr>
          <w:rFonts w:ascii="Calibri" w:hAnsi="Calibri" w:eastAsia="微软雅黑"/>
          <w:b/>
          <w:sz w:val="21"/>
        </w:rPr>
        <w:t>两头都留余量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自查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1. </w:t>
      </w:r>
      <w:r>
        <w:rPr>
          <w:rFonts w:ascii="Calibri" w:hAnsi="Calibri" w:eastAsia="微软雅黑"/>
          <w:b w:val="0"/>
          <w:sz w:val="21"/>
        </w:rPr>
        <w:t>如果正负极短路，为什么会危险？（提示：电流有多大）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2. </w:t>
      </w:r>
      <w:r>
        <w:rPr>
          <w:rFonts w:ascii="Calibri" w:hAnsi="Calibri" w:eastAsia="微软雅黑"/>
          <w:b w:val="0"/>
          <w:sz w:val="21"/>
        </w:rPr>
        <w:t>PPTC 和普通玻璃管保险丝，最大的区别是什么？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3. </w:t>
      </w:r>
      <w:r>
        <w:rPr>
          <w:rFonts w:ascii="Calibri" w:hAnsi="Calibri" w:eastAsia="微软雅黑"/>
          <w:b/>
          <w:sz w:val="21"/>
        </w:rPr>
        <w:t>为什么 PPTC 不能保护 MOS 管？</w:t>
      </w:r>
      <w:r>
        <w:rPr>
          <w:rFonts w:ascii="Calibri" w:hAnsi="Calibri" w:eastAsia="微软雅黑"/>
          <w:b w:val="0"/>
          <w:sz w:val="21"/>
        </w:rPr>
        <w:t xml:space="preserve"> 那 MOS 管靠什么保护？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4. </w:t>
      </w:r>
      <w:r>
        <w:rPr>
          <w:rFonts w:ascii="Calibri" w:hAnsi="Calibri" w:eastAsia="微软雅黑"/>
          <w:b w:val="0"/>
          <w:sz w:val="21"/>
        </w:rPr>
        <w:t>TVS 和保险丝的分工是什么？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5. </w:t>
      </w:r>
      <w:r>
        <w:rPr>
          <w:rFonts w:ascii="Calibri" w:hAnsi="Calibri" w:eastAsia="微软雅黑"/>
          <w:b w:val="0"/>
          <w:sz w:val="21"/>
        </w:rPr>
        <w:t>为什么电源上的 TVS 要用"双向"的？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6. </w:t>
      </w:r>
      <w:r>
        <w:rPr>
          <w:rFonts w:ascii="Calibri" w:hAnsi="Calibri" w:eastAsia="微软雅黑"/>
          <w:b w:val="0"/>
          <w:sz w:val="21"/>
        </w:rPr>
        <w:t>为什么 TVS 选 15V？选 13V 或 30V 各会出什么问题？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1-3 节　怎么开关 + 怎么防接反（背靠背 P-MOS）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难度  硬骨头，但收益最大 —— </w:t>
      </w:r>
      <w:r>
        <w:rPr>
          <w:rFonts w:ascii="Calibri" w:hAnsi="Calibri" w:eastAsia="微软雅黑"/>
          <w:b/>
          <w:sz w:val="21"/>
        </w:rPr>
        <w:t>这一节是第 0 课的实战应用。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1 步：两个真实场景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场景 A：我想关机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电机转完了，我想把板子关掉。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>方案一：拔插头</w:t>
        <w:br/>
      </w:r>
      <w:r>
        <w:rPr>
          <w:rFonts w:ascii="Consolas" w:hAnsi="Consolas" w:eastAsia="微软雅黑"/>
          <w:sz w:val="18"/>
        </w:rPr>
        <w:t xml:space="preserve">   → 太麻烦，XT30 插拔多了会磨损、接触变差，还可能打火</w:t>
        <w:br/>
      </w:r>
      <w:r>
        <w:rPr>
          <w:rFonts w:ascii="Consolas" w:hAnsi="Consolas" w:eastAsia="微软雅黑"/>
          <w:sz w:val="18"/>
        </w:rPr>
        <w:t>方案二：装个开关</w:t>
        <w:br/>
      </w:r>
      <w:r>
        <w:rPr>
          <w:rFonts w:ascii="Consolas" w:hAnsi="Consolas" w:eastAsia="微软雅黑"/>
          <w:sz w:val="18"/>
        </w:rPr>
        <w:t xml:space="preserve">   → 好，那开关要装在哪？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场景 B：我把电池接反了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XT30 插头是两芯的，正负极分得很清楚吧？</w:t>
        <w:br/>
      </w:r>
      <w:r>
        <w:rPr>
          <w:rFonts w:ascii="Consolas" w:hAnsi="Consolas" w:eastAsia="微软雅黑"/>
          <w:sz w:val="18"/>
        </w:rPr>
        <w:t xml:space="preserve">   → 其实很容易搞错：自己焊的转接线、标签掉了、光线不好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>一旦接反：12V 变成 −12V 加在板子上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>所有电解电容【瞬间炸开】（反接的电解电容等于短路）</w:t>
        <w:br/>
      </w:r>
      <w:r>
        <w:rPr>
          <w:rFonts w:ascii="Consolas" w:hAnsi="Consolas" w:eastAsia="微软雅黑"/>
          <w:sz w:val="18"/>
        </w:rPr>
        <w:t>TPS5430、AMS1117、驱动芯片……全部击穿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>板子报废，而且可能冒烟起火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所以这一节要解决两件事：① 想关机 ② 怕接反。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而这块板子很聪明：用同一套电路，同时解决了这两个问题。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2 步：防接反的三种做法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方案 1：串联一个二极管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电池 + ──|&gt;|──┬── 板子</w:t>
        <w:br/>
      </w:r>
      <w:r>
        <w:rPr>
          <w:rFonts w:ascii="Consolas" w:hAnsi="Consolas" w:eastAsia="微软雅黑"/>
          <w:sz w:val="18"/>
        </w:rPr>
        <w:t>（正常时导通，接反时截止，挡住 ）</w:t>
      </w:r>
    </w:p>
    <w:p>
      <w:r>
        <w:rPr>
          <w:rFonts w:ascii="Calibri" w:hAnsi="Calibri" w:eastAsia="微软雅黑"/>
          <w:b/>
          <w:sz w:val="21"/>
        </w:rPr>
        <w:t xml:space="preserve"> 优点</w:t>
      </w:r>
      <w:r>
        <w:rPr>
          <w:rFonts w:ascii="Calibri" w:hAnsi="Calibri" w:eastAsia="微软雅黑"/>
          <w:b w:val="0"/>
          <w:sz w:val="21"/>
        </w:rPr>
        <w:t xml:space="preserve">：简单、便宜、可靠 </w:t>
      </w:r>
      <w:r>
        <w:rPr>
          <w:rFonts w:ascii="Calibri" w:hAnsi="Calibri" w:eastAsia="微软雅黑"/>
          <w:b/>
          <w:sz w:val="21"/>
        </w:rPr>
        <w:t xml:space="preserve"> 致命缺点</w:t>
      </w:r>
      <w:r>
        <w:rPr>
          <w:rFonts w:ascii="Calibri" w:hAnsi="Calibri" w:eastAsia="微软雅黑"/>
          <w:b w:val="0"/>
          <w:sz w:val="21"/>
        </w:rPr>
        <w:t xml:space="preserve">：二极管有 </w:t>
      </w:r>
      <w:r>
        <w:rPr>
          <w:rFonts w:ascii="Calibri" w:hAnsi="Calibri" w:eastAsia="微软雅黑"/>
          <w:b/>
          <w:sz w:val="21"/>
        </w:rPr>
        <w:t>0.7V 压降</w:t>
      </w:r>
      <w:r>
        <w:rPr>
          <w:rFonts w:ascii="Calibri" w:hAnsi="Calibri" w:eastAsia="微软雅黑"/>
          <w:b w:val="0"/>
          <w:sz w:val="21"/>
        </w:rPr>
        <w:t>，而且是</w:t>
      </w:r>
      <w:r>
        <w:rPr>
          <w:rFonts w:ascii="Calibri" w:hAnsi="Calibri" w:eastAsia="微软雅黑"/>
          <w:b/>
          <w:sz w:val="21"/>
        </w:rPr>
        <w:t>一直存在</w:t>
      </w:r>
      <w:r>
        <w:rPr>
          <w:rFonts w:ascii="Calibri" w:hAnsi="Calibri" w:eastAsia="微软雅黑"/>
          <w:b w:val="0"/>
          <w:sz w:val="21"/>
        </w:rPr>
        <w:t>的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按板子输入 5A 算：</w:t>
        <w:br/>
      </w:r>
      <w:r>
        <w:rPr>
          <w:rFonts w:ascii="Consolas" w:hAnsi="Consolas" w:eastAsia="微软雅黑"/>
          <w:sz w:val="18"/>
        </w:rPr>
        <w:t>损耗 = 0.7V × 5A = 【3.5W】</w:t>
        <w:br/>
      </w:r>
      <w:r>
        <w:rPr>
          <w:rFonts w:ascii="Consolas" w:hAnsi="Consolas" w:eastAsia="微软雅黑"/>
          <w:sz w:val="18"/>
        </w:rPr>
        <w:t>→ 一颗二极管白烧 3.5W，还要加散热片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方案 2：用"整流桥"</w:t>
      </w:r>
    </w:p>
    <w:p>
      <w:r>
        <w:rPr>
          <w:rFonts w:ascii="Calibri" w:hAnsi="Calibri" w:eastAsia="微软雅黑"/>
          <w:b w:val="0"/>
          <w:sz w:val="21"/>
        </w:rPr>
        <w:t>四个二极管接成桥式，不管正接反接，输出都是正的。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表现</w:t>
            </w:r>
          </w:p>
        </w:tc>
      </w:tr>
      <w:tr>
        <w:tc>
          <w:tcPr>
            <w:tcW w:type="dxa" w:w="4873"/>
          </w:tcPr>
          <w:p>
            <w:r/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真正"自动纠正"</w:t>
            </w:r>
          </w:p>
        </w:tc>
      </w:tr>
      <w:tr>
        <w:tc>
          <w:tcPr>
            <w:tcW w:type="dxa" w:w="4873"/>
          </w:tcPr>
          <w:p>
            <w:r/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损耗更大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：电流要过两个二极管 → </w:t>
            </w:r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1.4V × 5A = 7W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方案 3：用 MOS 管（本板选的）</w:t>
      </w:r>
    </w:p>
    <w:p>
      <w:r>
        <w:rPr>
          <w:rFonts w:ascii="Calibri" w:hAnsi="Calibri" w:eastAsia="微软雅黑"/>
          <w:b/>
          <w:sz w:val="21"/>
        </w:rPr>
        <w:t>关键洞察：MOS 导通时不是"有固定压降的二极管"，而是"几毫欧的电阻"。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MOS 导通压降 = I × RDS(on)</w:t>
        <w:br/>
      </w:r>
      <w:r>
        <w:rPr>
          <w:rFonts w:ascii="Consolas" w:hAnsi="Consolas" w:eastAsia="微软雅黑"/>
          <w:sz w:val="18"/>
        </w:rPr>
        <w:t>NCE30P12S 的 RDS(on) 约 10~20mΩ（取 15mΩ）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按 5A 算：压降 = 5A × 0.015Ω = 0.075V（只有 75 毫伏）</w:t>
        <w:br/>
      </w:r>
      <w:r>
        <w:rPr>
          <w:rFonts w:ascii="Consolas" w:hAnsi="Consolas" w:eastAsia="微软雅黑"/>
          <w:sz w:val="18"/>
        </w:rPr>
        <w:t>损耗 = 0.075V × 5A = 【0.375W】</w:t>
      </w:r>
    </w:p>
    <w:p>
      <w:r>
        <w:rPr>
          <w:rFonts w:ascii="Calibri" w:hAnsi="Calibri" w:eastAsia="微软雅黑"/>
          <w:b/>
          <w:sz w:val="21"/>
        </w:rPr>
        <w:t>三方对比（按 5A 输入电流）：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方案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压降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损耗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评价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串一个二极管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0.7V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3.5W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太热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整流桥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1.4V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7W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完全不行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P-MOS（本板）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0.075V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0.375W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好 10~20 倍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MOS 相对二极管的核心优势：导通时它是"电阻"（压降 = I×R），不是"固定压降的二极管"。电流越大，优势越夸张。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3 步：关键难点 —— 为什么必须用"两个" P-MOS？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3.1 单个 P-MOS 为什么不行？</w:t>
      </w:r>
    </w:p>
    <w:p>
      <w:r>
        <w:rPr>
          <w:rFonts w:ascii="Calibri" w:hAnsi="Calibri" w:eastAsia="微软雅黑"/>
          <w:b/>
          <w:sz w:val="21"/>
        </w:rPr>
        <w:t>回忆第 0 课：MOS 内部有一个体二极管，永远关不掉。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类型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体二极管方向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N-MOS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源极 → 漏极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P-MOS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漏极 → 源极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高边接法（单个 P-MOS，源极接电池正极）：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情况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电流方向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体二极管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正接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想从 S → 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体二极管方向是 D→S，所以 </w:t>
            </w:r>
            <w:r>
              <w:rPr>
                <w:rFonts w:ascii="Calibri" w:hAnsi="Calibri" w:eastAsia="微软雅黑"/>
                <w:b/>
                <w:sz w:val="19"/>
              </w:rPr>
              <w:t>反偏截止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挡住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反接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想从 D → 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正偏导通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电流从体二极管"绕"过去了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一句话：单个 MOS 只能"单向阻断"。反接时电流从体二极管绕过去了。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3.2 两个背靠背（共源）→ 双向阻断</w:t>
      </w:r>
    </w:p>
    <w:p>
      <w:r>
        <w:rPr>
          <w:rFonts w:ascii="Calibri" w:hAnsi="Calibri" w:eastAsia="微软雅黑"/>
          <w:b/>
          <w:sz w:val="21"/>
        </w:rPr>
        <w:t>把两个 P-MOS 的源极连在一起</w:t>
      </w:r>
      <w:r>
        <w:rPr>
          <w:rFonts w:ascii="Calibri" w:hAnsi="Calibri" w:eastAsia="微软雅黑"/>
          <w:b w:val="0"/>
          <w:sz w:val="21"/>
        </w:rPr>
        <w:t xml:space="preserve">（共源），两个漏极分别朝外 —— </w:t>
      </w:r>
      <w:r>
        <w:rPr>
          <w:rFonts w:ascii="Calibri" w:hAnsi="Calibri" w:eastAsia="微软雅黑"/>
          <w:b/>
          <w:sz w:val="21"/>
        </w:rPr>
        <w:t>两个体二极管方向相反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Q6 体二极管：漏极(输入侧) → 源极(公共点)</w:t>
        <w:br/>
      </w:r>
      <w:r>
        <w:rPr>
          <w:rFonts w:ascii="Consolas" w:hAnsi="Consolas" w:eastAsia="微软雅黑"/>
          <w:sz w:val="18"/>
        </w:rPr>
        <w:t xml:space="preserve">   Q7 体二极管：漏极(输出侧) → 源极(公共点)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→ 两个二极管像两扇【朝里开的门】，谁都出不去 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情况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正接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Q6 二极管想导通，但 Q7 二极管反向 → </w:t>
            </w:r>
            <w:r>
              <w:rPr>
                <w:rFonts w:ascii="Calibri" w:hAnsi="Calibri" w:eastAsia="微软雅黑"/>
                <w:b/>
                <w:sz w:val="19"/>
              </w:rPr>
              <w:t>挡住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反接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Q6 二极管反向 → </w:t>
            </w:r>
            <w:r>
              <w:rPr>
                <w:rFonts w:ascii="Calibri" w:hAnsi="Calibri" w:eastAsia="微软雅黑"/>
                <w:b/>
                <w:sz w:val="19"/>
              </w:rPr>
              <w:t>挡住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3.3 那怎么"打开"？</w:t>
      </w:r>
    </w:p>
    <w:p>
      <w:r>
        <w:rPr>
          <w:rFonts w:ascii="Calibri" w:hAnsi="Calibri" w:eastAsia="微软雅黑"/>
          <w:b/>
          <w:sz w:val="21"/>
        </w:rPr>
        <w:t>同时打开两个 MOS 的沟道</w:t>
      </w:r>
      <w:r>
        <w:rPr>
          <w:rFonts w:ascii="Calibri" w:hAnsi="Calibri" w:eastAsia="微软雅黑"/>
          <w:b w:val="0"/>
          <w:sz w:val="21"/>
        </w:rPr>
        <w:t>（不是绕过体二极管，而是另开一条低阻通路）：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两个沟道都导通（各几毫欧）</w:t>
        <w:br/>
      </w:r>
      <w:r>
        <w:rPr>
          <w:rFonts w:ascii="Consolas" w:hAnsi="Consolas" w:eastAsia="微软雅黑"/>
          <w:sz w:val="18"/>
        </w:rPr>
        <w:t>→ 电流走"沟道"这条路，电阻比二极管路径小得多</w:t>
        <w:br/>
      </w:r>
      <w:r>
        <w:rPr>
          <w:rFonts w:ascii="Consolas" w:hAnsi="Consolas" w:eastAsia="微软雅黑"/>
          <w:sz w:val="18"/>
        </w:rPr>
        <w:t xml:space="preserve">→ 电流畅通，损耗极小 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4 步：完整电路与三种状态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4.1 电路图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输入侧                                            输出侧</w:t>
        <w:br/>
      </w:r>
      <w:r>
        <w:rPr>
          <w:rFonts w:ascii="Consolas" w:hAnsi="Consolas" w:eastAsia="微软雅黑"/>
          <w:sz w:val="18"/>
        </w:rPr>
        <w:t xml:space="preserve">   (来自F2/D9)                                    (+12V 主轨)</w:t>
        <w:br/>
      </w:r>
      <w:r>
        <w:rPr>
          <w:rFonts w:ascii="Consolas" w:hAnsi="Consolas" w:eastAsia="微软雅黑"/>
          <w:sz w:val="18"/>
        </w:rPr>
        <w:t xml:space="preserve">      │                                                │</w:t>
        <w:br/>
      </w:r>
      <w:r>
        <w:rPr>
          <w:rFonts w:ascii="Consolas" w:hAnsi="Consolas" w:eastAsia="微软雅黑"/>
          <w:sz w:val="18"/>
        </w:rPr>
        <w:t xml:space="preserve">      ├── D ┌──────┐ S ──┬── S ┌──────┐ D ─────────────┤</w:t>
        <w:br/>
      </w:r>
      <w:r>
        <w:rPr>
          <w:rFonts w:ascii="Consolas" w:hAnsi="Consolas" w:eastAsia="微软雅黑"/>
          <w:sz w:val="18"/>
        </w:rPr>
        <w:t xml:space="preserve">      │     │  Q6  │     │     │  Q7  │                │</w:t>
        <w:br/>
      </w:r>
      <w:r>
        <w:rPr>
          <w:rFonts w:ascii="Consolas" w:hAnsi="Consolas" w:eastAsia="微软雅黑"/>
          <w:sz w:val="18"/>
        </w:rPr>
        <w:t xml:space="preserve">      │     └──────┘     │     └──────┘                │</w:t>
        <w:br/>
      </w:r>
      <w:r>
        <w:rPr>
          <w:rFonts w:ascii="Consolas" w:hAnsi="Consolas" w:eastAsia="微软雅黑"/>
          <w:sz w:val="18"/>
        </w:rPr>
        <w:t xml:space="preserve">      │        G         │        G                    │</w:t>
        <w:br/>
      </w:r>
      <w:r>
        <w:rPr>
          <w:rFonts w:ascii="Consolas" w:hAnsi="Consolas" w:eastAsia="微软雅黑"/>
          <w:sz w:val="18"/>
        </w:rPr>
        <w:t xml:space="preserve">      │        └────┬────┘                             │</w:t>
        <w:br/>
      </w:r>
      <w:r>
        <w:rPr>
          <w:rFonts w:ascii="Consolas" w:hAnsi="Consolas" w:eastAsia="微软雅黑"/>
          <w:sz w:val="18"/>
        </w:rPr>
        <w:t xml:space="preserve">      │             │  ← 【公共栅极】                    │</w:t>
        <w:br/>
      </w:r>
      <w:r>
        <w:rPr>
          <w:rFonts w:ascii="Consolas" w:hAnsi="Consolas" w:eastAsia="微软雅黑"/>
          <w:sz w:val="18"/>
        </w:rPr>
        <w:t xml:space="preserve">      │             ├──[R39 2.2kΩ]── 公共源极           │</w:t>
        <w:br/>
      </w:r>
      <w:r>
        <w:rPr>
          <w:rFonts w:ascii="Consolas" w:hAnsi="Consolas" w:eastAsia="微软雅黑"/>
          <w:sz w:val="18"/>
        </w:rPr>
        <w:t xml:space="preserve">      │             │                                  │</w:t>
        <w:br/>
      </w:r>
      <w:r>
        <w:rPr>
          <w:rFonts w:ascii="Consolas" w:hAnsi="Consolas" w:eastAsia="微软雅黑"/>
          <w:sz w:val="18"/>
        </w:rPr>
        <w:t xml:space="preserve">      │             └──[R40 1kΩ]──┬── U9 拨动开关 ── PGND</w:t>
        <w:br/>
      </w:r>
      <w:r>
        <w:rPr>
          <w:rFonts w:ascii="Consolas" w:hAnsi="Consolas" w:eastAsia="微软雅黑"/>
          <w:sz w:val="18"/>
        </w:rPr>
        <w:t xml:space="preserve">      │                           │</w:t>
        <w:br/>
      </w:r>
      <w:r>
        <w:rPr>
          <w:rFonts w:ascii="Consolas" w:hAnsi="Consolas" w:eastAsia="微软雅黑"/>
          <w:sz w:val="18"/>
        </w:rPr>
        <w:t xml:space="preserve">     PGND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4.2 三种状态逐个分析</w:t>
      </w:r>
    </w:p>
    <w:p>
      <w:r>
        <w:rPr>
          <w:rFonts w:ascii="Calibri" w:hAnsi="Calibri" w:eastAsia="微软雅黑"/>
          <w:b/>
          <w:sz w:val="21"/>
        </w:rPr>
        <w:t>状态一：U9 断开（关机）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U9 断开 → 栅极只能通过 R39 连到源极</w:t>
        <w:br/>
      </w:r>
      <w:r>
        <w:rPr>
          <w:rFonts w:ascii="Consolas" w:hAnsi="Consolas" w:eastAsia="微软雅黑"/>
          <w:sz w:val="18"/>
        </w:rPr>
        <w:t xml:space="preserve">        → 栅极电压 = 源极电压 → Vgs = 0V</w:t>
        <w:br/>
      </w:r>
      <w:r>
        <w:rPr>
          <w:rFonts w:ascii="Consolas" w:hAnsi="Consolas" w:eastAsia="微软雅黑"/>
          <w:sz w:val="18"/>
        </w:rPr>
        <w:t xml:space="preserve">        → P-MOS 不导通 </w:t>
        <w:br/>
      </w:r>
      <w:r>
        <w:rPr>
          <w:rFonts w:ascii="Consolas" w:hAnsi="Consolas" w:eastAsia="微软雅黑"/>
          <w:sz w:val="18"/>
        </w:rPr>
        <w:t xml:space="preserve">        </w:t>
        <w:br/>
      </w:r>
      <w:r>
        <w:rPr>
          <w:rFonts w:ascii="Consolas" w:hAnsi="Consolas" w:eastAsia="微软雅黑"/>
          <w:sz w:val="18"/>
        </w:rPr>
        <w:t>（公共源极被 Q6 体二极管充到接近输入电压 12V，</w:t>
        <w:br/>
      </w:r>
      <w:r>
        <w:rPr>
          <w:rFonts w:ascii="Consolas" w:hAnsi="Consolas" w:eastAsia="微软雅黑"/>
          <w:sz w:val="18"/>
        </w:rPr>
        <w:t xml:space="preserve">  所以栅极也被 R39 拉到 12V → Vgs = 12−12 = 0V）</w:t>
      </w:r>
    </w:p>
    <w:p>
      <w:r>
        <w:rPr>
          <w:rFonts w:ascii="Calibri" w:hAnsi="Calibri" w:eastAsia="微软雅黑"/>
          <w:b/>
          <w:sz w:val="21"/>
        </w:rPr>
        <w:t>状态二：U9 闭合 + 电池正接（开机）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U9 闭合 → 栅极被拉到 PGND（0V）</w:t>
        <w:br/>
      </w:r>
      <w:r>
        <w:rPr>
          <w:rFonts w:ascii="Consolas" w:hAnsi="Consolas" w:eastAsia="微软雅黑"/>
          <w:sz w:val="18"/>
        </w:rPr>
        <w:t xml:space="preserve">        → 源极仍是 12V</w:t>
        <w:br/>
      </w:r>
      <w:r>
        <w:rPr>
          <w:rFonts w:ascii="Consolas" w:hAnsi="Consolas" w:eastAsia="微软雅黑"/>
          <w:sz w:val="18"/>
        </w:rPr>
        <w:t xml:space="preserve">        → Vgs = 0V − 12V = −12V &lt; 0</w:t>
        <w:br/>
      </w:r>
      <w:r>
        <w:rPr>
          <w:rFonts w:ascii="Consolas" w:hAnsi="Consolas" w:eastAsia="微软雅黑"/>
          <w:sz w:val="18"/>
        </w:rPr>
        <w:t xml:space="preserve">        → P-MOS 导通   +12V 上线</w:t>
      </w:r>
    </w:p>
    <w:p>
      <w:r>
        <w:rPr>
          <w:rFonts w:ascii="Calibri" w:hAnsi="Calibri" w:eastAsia="微软雅黑"/>
          <w:b/>
          <w:sz w:val="21"/>
        </w:rPr>
        <w:t>状态三：U9 闭合 + 电池接反（保护）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【第一步】公共源极电压？</w:t>
        <w:br/>
      </w:r>
      <w:r>
        <w:rPr>
          <w:rFonts w:ascii="Consolas" w:hAnsi="Consolas" w:eastAsia="微软雅黑"/>
          <w:sz w:val="18"/>
        </w:rPr>
        <w:t xml:space="preserve">   反接时 Q6 体二极管反偏不通</w:t>
        <w:br/>
      </w:r>
      <w:r>
        <w:rPr>
          <w:rFonts w:ascii="Consolas" w:hAnsi="Consolas" w:eastAsia="微软雅黑"/>
          <w:sz w:val="18"/>
        </w:rPr>
        <w:t xml:space="preserve">   但 Q7 体二极管（漏极→源极）正向导通</w:t>
        <w:br/>
      </w:r>
      <w:r>
        <w:rPr>
          <w:rFonts w:ascii="Consolas" w:hAnsi="Consolas" w:eastAsia="微软雅黑"/>
          <w:sz w:val="18"/>
        </w:rPr>
        <w:t xml:space="preserve">   → 公共源极被钳在"接近 0V"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【第二步】栅极电压？</w:t>
        <w:br/>
      </w:r>
      <w:r>
        <w:rPr>
          <w:rFonts w:ascii="Consolas" w:hAnsi="Consolas" w:eastAsia="微软雅黑"/>
          <w:sz w:val="18"/>
        </w:rPr>
        <w:t xml:space="preserve">   U9 闭合 → 栅极接到 PGND = 0V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【第三步】算 Vgs</w:t>
        <w:br/>
      </w:r>
      <w:r>
        <w:rPr>
          <w:rFonts w:ascii="Consolas" w:hAnsi="Consolas" w:eastAsia="微软雅黑"/>
          <w:sz w:val="18"/>
        </w:rPr>
        <w:t xml:space="preserve">   Vgs = 0V − 0V = 【0V】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【第四步】结论</w:t>
        <w:br/>
      </w:r>
      <w:r>
        <w:rPr>
          <w:rFonts w:ascii="Consolas" w:hAnsi="Consolas" w:eastAsia="微软雅黑"/>
          <w:sz w:val="18"/>
        </w:rPr>
        <w:t xml:space="preserve">   Vgs = 0V → P-MOS 不导通 </w:t>
        <w:br/>
      </w:r>
      <w:r>
        <w:rPr>
          <w:rFonts w:ascii="Consolas" w:hAnsi="Consolas" w:eastAsia="微软雅黑"/>
          <w:sz w:val="18"/>
        </w:rPr>
        <w:t xml:space="preserve">   → 两个沟道都关着，只能走体二极管</w:t>
        <w:br/>
      </w:r>
      <w:r>
        <w:rPr>
          <w:rFonts w:ascii="Consolas" w:hAnsi="Consolas" w:eastAsia="微软雅黑"/>
          <w:sz w:val="18"/>
        </w:rPr>
        <w:t xml:space="preserve">   → 但两个体二极管方向相反，互相顶住</w:t>
        <w:br/>
      </w:r>
      <w:r>
        <w:rPr>
          <w:rFonts w:ascii="Consolas" w:hAnsi="Consolas" w:eastAsia="微软雅黑"/>
          <w:sz w:val="18"/>
        </w:rPr>
        <w:t xml:space="preserve">   → 【板子完全没电，保护成功】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4.3 三种状态汇总表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状态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U9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电池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公共源极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公共栅极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Vgs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MOS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关机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断开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正接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≈12V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≈12V（经 R39）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0V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关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输出没电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开机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闭合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正接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≈12V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0V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−12V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开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+12V 上线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保护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闭合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反接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≈0V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0V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0V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关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输出没电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这个电路的妙处：它是一个"自供电的逻辑"。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栅极永远是 0V（因为 U9 接到地）；而源极电压取决于"接对了还是接反了"。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不需要任何芯片判断，靠电路自身就实现了"自动识别极性"。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5 步：两个电阻的分工（第 0 课的复习）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R39 = 2.2kΩ —— 栅源下拉，保证默认关断</w:t>
      </w:r>
    </w:p>
    <w:p>
      <w:r>
        <w:rPr>
          <w:rFonts w:ascii="Calibri" w:hAnsi="Calibri" w:eastAsia="微软雅黑"/>
          <w:b/>
          <w:sz w:val="21"/>
        </w:rPr>
        <w:t>接在"公共栅极"和"公共源极"之间。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必须接在"栅极—源极"之间，不是"栅极—地"！</w:t>
      </w:r>
      <w:r>
        <w:rPr>
          <w:rFonts w:ascii="Calibri" w:hAnsi="Calibri" w:eastAsia="微软雅黑"/>
          <w:b w:val="0"/>
          <w:sz w:val="21"/>
        </w:rPr>
        <w:t xml:space="preserve">  | 接法 | 关机时 Vgs | 结果 | |---|---|---| | 接"栅极—源极"（正确） | 12 − 12 = </w:t>
      </w:r>
      <w:r>
        <w:rPr>
          <w:rFonts w:ascii="Calibri" w:hAnsi="Calibri" w:eastAsia="微软雅黑"/>
          <w:b/>
          <w:sz w:val="21"/>
        </w:rPr>
        <w:t>0V</w:t>
      </w:r>
      <w:r>
        <w:rPr>
          <w:rFonts w:ascii="Calibri" w:hAnsi="Calibri" w:eastAsia="微软雅黑"/>
          <w:b w:val="0"/>
          <w:sz w:val="21"/>
        </w:rPr>
        <w:t xml:space="preserve"> | 可靠关断  | | 错接成"栅极—地" | 0 − 12 = </w:t>
      </w:r>
      <w:r>
        <w:rPr>
          <w:rFonts w:ascii="Calibri" w:hAnsi="Calibri" w:eastAsia="微软雅黑"/>
          <w:b/>
          <w:sz w:val="21"/>
        </w:rPr>
        <w:t>−12V</w:t>
      </w:r>
      <w:r>
        <w:rPr>
          <w:rFonts w:ascii="Calibri" w:hAnsi="Calibri" w:eastAsia="微软雅黑"/>
          <w:b w:val="0"/>
          <w:sz w:val="21"/>
        </w:rPr>
        <w:t xml:space="preserve"> | </w:t>
      </w:r>
      <w:r>
        <w:rPr>
          <w:rFonts w:ascii="Calibri" w:hAnsi="Calibri" w:eastAsia="微软雅黑"/>
          <w:b/>
          <w:sz w:val="21"/>
        </w:rPr>
        <w:t>一直导通，永远关不掉</w:t>
      </w:r>
      <w:r>
        <w:rPr>
          <w:rFonts w:ascii="Calibri" w:hAnsi="Calibri" w:eastAsia="微软雅黑"/>
          <w:b w:val="0"/>
          <w:sz w:val="21"/>
        </w:rPr>
        <w:t xml:space="preserve">  |  </w:t>
      </w:r>
      <w:r>
        <w:rPr>
          <w:rFonts w:ascii="Calibri" w:hAnsi="Calibri" w:eastAsia="微软雅黑"/>
          <w:b/>
          <w:sz w:val="21"/>
        </w:rPr>
        <w:t>因为 MOS 看的是 Vgs（相对源极）。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R40 = 1kΩ —— 栅极串联，保护开关触点</w:t>
      </w:r>
    </w:p>
    <w:p>
      <w:r>
        <w:rPr>
          <w:rFonts w:ascii="Calibri" w:hAnsi="Calibri" w:eastAsia="微软雅黑"/>
          <w:b w:val="0"/>
          <w:sz w:val="21"/>
        </w:rPr>
        <w:t>栅极是个电容。U9 闭合瞬间要给它充电：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没有 R40 → 开关触点承受巨大瞬时电流 → 打火、烧蚀、氧化 </w:t>
        <w:br/>
      </w:r>
      <w:r>
        <w:rPr>
          <w:rFonts w:ascii="Consolas" w:hAnsi="Consolas" w:eastAsia="微软雅黑"/>
          <w:sz w:val="18"/>
        </w:rPr>
        <w:t xml:space="preserve">有 R40   → 限制充电峰值电流 → 保护触点 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6 步：为什么这里用 P-MOS，电机桥却用 N-MOS？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电源总开关（这里）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三相桥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一路总电流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三相，每相都大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开关频率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极低</w:t>
            </w:r>
            <w:r>
              <w:rPr>
                <w:rFonts w:ascii="Calibri" w:hAnsi="Calibri" w:eastAsia="微软雅黑"/>
                <w:b w:val="0"/>
                <w:sz w:val="19"/>
              </w:rPr>
              <w:t>（开机/关机各一次）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每秒上万次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对损耗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不敏感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极其敏感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器件选择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P-MOS</w:t>
            </w:r>
            <w:r>
              <w:rPr>
                <w:rFonts w:ascii="Calibri" w:hAnsi="Calibri" w:eastAsia="微软雅黑"/>
                <w:b w:val="0"/>
                <w:sz w:val="19"/>
              </w:rPr>
              <w:t>（栅极拉低就通，控制简单）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N-MOS + 自举</w:t>
            </w:r>
            <w:r>
              <w:rPr>
                <w:rFonts w:ascii="Calibri" w:hAnsi="Calibri" w:eastAsia="微软雅黑"/>
                <w:b w:val="0"/>
                <w:sz w:val="19"/>
              </w:rPr>
              <w:t>（RDS(on) 小 3 倍）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同一个功能（当开关），在不同场合要选不同的器件：</w:t>
      </w:r>
      <w:r>
        <w:rPr>
          <w:rFonts w:ascii="Calibri" w:hAnsi="Calibri" w:eastAsia="微软雅黑"/>
          <w:b w:val="0"/>
          <w:sz w:val="21"/>
        </w:rPr>
        <w:t xml:space="preserve"> - </w:t>
      </w:r>
      <w:r>
        <w:rPr>
          <w:rFonts w:ascii="Calibri" w:hAnsi="Calibri" w:eastAsia="微软雅黑"/>
          <w:b/>
          <w:sz w:val="21"/>
        </w:rPr>
        <w:t>"偶尔动一下"的地方</w:t>
      </w:r>
      <w:r>
        <w:rPr>
          <w:rFonts w:ascii="Calibri" w:hAnsi="Calibri" w:eastAsia="微软雅黑"/>
          <w:b w:val="0"/>
          <w:sz w:val="21"/>
        </w:rPr>
        <w:t xml:space="preserve"> → 选</w:t>
      </w:r>
      <w:r>
        <w:rPr>
          <w:rFonts w:ascii="Calibri" w:hAnsi="Calibri" w:eastAsia="微软雅黑"/>
          <w:b/>
          <w:sz w:val="21"/>
        </w:rPr>
        <w:t>控制简单</w:t>
      </w:r>
      <w:r>
        <w:rPr>
          <w:rFonts w:ascii="Calibri" w:hAnsi="Calibri" w:eastAsia="微软雅黑"/>
          <w:b w:val="0"/>
          <w:sz w:val="21"/>
        </w:rPr>
        <w:t xml:space="preserve">的（P-MOS） - </w:t>
      </w:r>
      <w:r>
        <w:rPr>
          <w:rFonts w:ascii="Calibri" w:hAnsi="Calibri" w:eastAsia="微软雅黑"/>
          <w:b/>
          <w:sz w:val="21"/>
        </w:rPr>
        <w:t>"每秒动几万次"的地方</w:t>
      </w:r>
      <w:r>
        <w:rPr>
          <w:rFonts w:ascii="Calibri" w:hAnsi="Calibri" w:eastAsia="微软雅黑"/>
          <w:b w:val="0"/>
          <w:sz w:val="21"/>
        </w:rPr>
        <w:t xml:space="preserve"> → 选</w:t>
      </w:r>
      <w:r>
        <w:rPr>
          <w:rFonts w:ascii="Calibri" w:hAnsi="Calibri" w:eastAsia="微软雅黑"/>
          <w:b/>
          <w:sz w:val="21"/>
        </w:rPr>
        <w:t>效率最高</w:t>
      </w:r>
      <w:r>
        <w:rPr>
          <w:rFonts w:ascii="Calibri" w:hAnsi="Calibri" w:eastAsia="微软雅黑"/>
          <w:b w:val="0"/>
          <w:sz w:val="21"/>
        </w:rPr>
        <w:t xml:space="preserve">的（N-MOS + 自举，忍受复杂度）  </w:t>
      </w:r>
      <w:r>
        <w:rPr>
          <w:rFonts w:ascii="Calibri" w:hAnsi="Calibri" w:eastAsia="微软雅黑"/>
          <w:b/>
          <w:sz w:val="21"/>
        </w:rPr>
        <w:t>这就是"工程是取舍"的具体体现。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本节总结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一个电路，三个功能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功能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怎么实现的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① 开关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U9 断开 → 关；U9 闭合 → 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② 防接反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接反时源极被钳到 0V，Vgs = 0V，MOS 不开；体二极管互相顶住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③ 超低压降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导通走沟道（几毫欧），压降 0.075V，比二极管方案省 10 倍损耗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三个"为什么"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问题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答案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为什么必须两个 P-MOS？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单个 MOS 的体二极管在反接时正向导通，电流会"绕"过去。两个共源串起来，体二极管方向相反，</w:t>
            </w:r>
            <w:r>
              <w:rPr>
                <w:rFonts w:ascii="Calibri" w:hAnsi="Calibri" w:eastAsia="微软雅黑"/>
                <w:b/>
                <w:sz w:val="19"/>
              </w:rPr>
              <w:t>互相顶住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为什么接反了 MOS 不导通？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接反时公共源极被钳到 0V，而栅极也是 0V → </w:t>
            </w:r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Vgs = 0V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→ 不满足 P-MOS 导通条件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为什么用 P-MOS 不用 N-MOS？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高边位置。P-MOS 栅极拉低就通；N-MOS 做高边需要自举。而这里开关频率极低，不需要为效率忍受复杂度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自查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1. </w:t>
      </w:r>
      <w:r>
        <w:rPr>
          <w:rFonts w:ascii="Calibri" w:hAnsi="Calibri" w:eastAsia="微软雅黑"/>
          <w:b w:val="0"/>
          <w:sz w:val="21"/>
        </w:rPr>
        <w:t>为什么串联一个二极管防反接不好？（算一下 5A 时损耗多少瓦）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2. </w:t>
      </w:r>
      <w:r>
        <w:rPr>
          <w:rFonts w:ascii="Calibri" w:hAnsi="Calibri" w:eastAsia="微软雅黑"/>
          <w:b/>
          <w:sz w:val="21"/>
        </w:rPr>
        <w:t>单个 P-MOS 为什么防不住反接？</w:t>
      </w:r>
      <w:r>
        <w:rPr>
          <w:rFonts w:ascii="Calibri" w:hAnsi="Calibri" w:eastAsia="微软雅黑"/>
          <w:b w:val="0"/>
          <w:sz w:val="21"/>
        </w:rPr>
        <w:t>（关键：体二极管的方向）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3. </w:t>
      </w:r>
      <w:r>
        <w:rPr>
          <w:rFonts w:ascii="Calibri" w:hAnsi="Calibri" w:eastAsia="微软雅黑"/>
          <w:b w:val="0"/>
          <w:sz w:val="21"/>
        </w:rPr>
        <w:t>两个 P-MOS 背靠背之后，为什么"双向都挡住了"？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4. </w:t>
      </w:r>
      <w:r>
        <w:rPr>
          <w:rFonts w:ascii="Calibri" w:hAnsi="Calibri" w:eastAsia="微软雅黑"/>
          <w:b w:val="0"/>
          <w:sz w:val="21"/>
        </w:rPr>
        <w:t>R39 如果错接成"栅极—地"会怎样？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5. </w:t>
      </w:r>
      <w:r>
        <w:rPr>
          <w:rFonts w:ascii="Calibri" w:hAnsi="Calibri" w:eastAsia="微软雅黑"/>
          <w:b/>
          <w:sz w:val="21"/>
        </w:rPr>
        <w:t>接反的时候，为什么 Vgs 正好等于 0V？</w:t>
      </w:r>
      <w:r>
        <w:rPr>
          <w:rFonts w:ascii="Calibri" w:hAnsi="Calibri" w:eastAsia="微软雅黑"/>
          <w:b w:val="0"/>
          <w:sz w:val="21"/>
        </w:rPr>
        <w:t>（提示：源极被谁钳住了）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6. </w:t>
      </w:r>
      <w:r>
        <w:rPr>
          <w:rFonts w:ascii="Calibri" w:hAnsi="Calibri" w:eastAsia="微软雅黑"/>
          <w:b w:val="0"/>
          <w:sz w:val="21"/>
        </w:rPr>
        <w:t>R40 是干什么的？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1-4 节　把 12V 稳住（电容 + 地）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难度 。第 1 课的最后一节。这节讲完，+12V 就真正可以用了。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1 步：问题一 —— 电机启动，母线会"塌"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电机静止 → 你让它启动 → 它要立刻抽 5A 电流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>这 5A 要经过：电池 → 插头 → 保险丝 → TVS → P-MOS → 走线 → 电机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>这条路上【每一段都有电阻和电感】：</w:t>
        <w:br/>
      </w:r>
      <w:r>
        <w:rPr>
          <w:rFonts w:ascii="Consolas" w:hAnsi="Consolas" w:eastAsia="微软雅黑"/>
          <w:sz w:val="18"/>
        </w:rPr>
        <w:t xml:space="preserve">   · 插头接触电阻：几毫欧</w:t>
        <w:br/>
      </w:r>
      <w:r>
        <w:rPr>
          <w:rFonts w:ascii="Consolas" w:hAnsi="Consolas" w:eastAsia="微软雅黑"/>
          <w:sz w:val="18"/>
        </w:rPr>
        <w:t xml:space="preserve">   · 保险丝：几十毫欧</w:t>
        <w:br/>
      </w:r>
      <w:r>
        <w:rPr>
          <w:rFonts w:ascii="Consolas" w:hAnsi="Consolas" w:eastAsia="微软雅黑"/>
          <w:sz w:val="18"/>
        </w:rPr>
        <w:t xml:space="preserve">   · P-MOS 导通电阻：30 毫欧</w:t>
        <w:br/>
      </w:r>
      <w:r>
        <w:rPr>
          <w:rFonts w:ascii="Consolas" w:hAnsi="Consolas" w:eastAsia="微软雅黑"/>
          <w:sz w:val="18"/>
        </w:rPr>
        <w:t xml:space="preserve">   · 走线：几十毫欧</w:t>
        <w:br/>
      </w:r>
      <w:r>
        <w:rPr>
          <w:rFonts w:ascii="Consolas" w:hAnsi="Consolas" w:eastAsia="微软雅黑"/>
          <w:sz w:val="18"/>
        </w:rPr>
        <w:t xml:space="preserve">   · 【电池自己的内阻】：几十到几百毫欧</w:t>
        <w:br/>
      </w:r>
      <w:r>
        <w:rPr>
          <w:rFonts w:ascii="Consolas" w:hAnsi="Consolas" w:eastAsia="微软雅黑"/>
          <w:sz w:val="18"/>
        </w:rPr>
        <w:t xml:space="preserve">   · 【导线的电感】：每米约 1µH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>更麻烦的是【电感】：电流想从 0 突变到 5A，电感会"反抗"</w:t>
        <w:br/>
      </w:r>
      <w:r>
        <w:rPr>
          <w:rFonts w:ascii="Consolas" w:hAnsi="Consolas" w:eastAsia="微软雅黑"/>
          <w:sz w:val="18"/>
        </w:rPr>
        <w:t xml:space="preserve">   → 反抗的结果：电压被拉下去</w:t>
      </w:r>
    </w:p>
    <w:p>
      <w:r>
        <w:rPr>
          <w:rFonts w:ascii="Calibri" w:hAnsi="Calibri" w:eastAsia="微软雅黑"/>
          <w:b/>
          <w:sz w:val="21"/>
        </w:rPr>
        <w:t>结果：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母线电压：12V → 瞬间掉到 9V 甚至更低（持续几毫秒）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>· MCU 的 3.3V 也跟着掉 → 可能【复位】</w:t>
        <w:br/>
      </w:r>
      <w:r>
        <w:rPr>
          <w:rFonts w:ascii="Consolas" w:hAnsi="Consolas" w:eastAsia="微软雅黑"/>
          <w:sz w:val="18"/>
        </w:rPr>
        <w:t>· FD6288T 可能【欠压保护】（自己关掉）</w:t>
        <w:br/>
      </w:r>
      <w:r>
        <w:rPr>
          <w:rFonts w:ascii="Consolas" w:hAnsi="Consolas" w:eastAsia="微软雅黑"/>
          <w:sz w:val="18"/>
        </w:rPr>
        <w:t>· 已导通的 MOS，栅极电压变低 → 【半开】→ 发热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需要：一个"蓄水池"。在母线旁边放大电容，电机突然抽电时先从电容里"借"。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2 步：问题二 —— 设备一关机，电压会"冲"</w:t>
      </w:r>
    </w:p>
    <w:p>
      <w:r>
        <w:rPr>
          <w:rFonts w:ascii="Calibri" w:hAnsi="Calibri" w:eastAsia="微软雅黑"/>
          <w:b/>
          <w:sz w:val="21"/>
        </w:rPr>
        <w:t>电感不光反抗"电流变大"，也反抗"电流变小"。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电机正在转，电流 5A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>你拨动开关 U9 → 关掉总闸 → 电流被切断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>电感（电机绕组）不答应：「我要维持 5A！」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>它靠【把电压抬得极高】硬把电流"推"出去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>这个高压顺着线【回灌到母线】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>母线从 12V 冲到 30V、50V……</w:t>
      </w:r>
    </w:p>
    <w:p>
      <w:r>
        <w:rPr>
          <w:rFonts w:ascii="Calibri" w:hAnsi="Calibri" w:eastAsia="微软雅黑"/>
          <w:b/>
          <w:sz w:val="21"/>
        </w:rPr>
        <w:t>这时候两样东西派上用场：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元件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干什么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C28（470µF 电容）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吸收能量</w:t>
            </w:r>
            <w:r>
              <w:rPr>
                <w:rFonts w:ascii="Calibri" w:hAnsi="Calibri" w:eastAsia="微软雅黑"/>
                <w:b w:val="0"/>
                <w:sz w:val="19"/>
              </w:rPr>
              <w:t>：电压一升，它自动存更多电荷，把电压"顶住"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D9（TVS）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最后的保险</w:t>
            </w:r>
            <w:r>
              <w:rPr>
                <w:rFonts w:ascii="Calibri" w:hAnsi="Calibri" w:eastAsia="微软雅黑"/>
                <w:b w:val="0"/>
                <w:sz w:val="19"/>
              </w:rPr>
              <w:t>：万一冲到 15V 以上，它导通把它按住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3 步：问题三 —— 高频噪声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噪声来源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频率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MOSFET 每秒开关上万次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几十 kHz ~ 几 MHz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开关瞬间的电流突变（di/dt）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可到几十 MHz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走线像天线，接收环境干扰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各种频率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特点：能量很小，但频率极高。对付它需要"反应特别快"的电容。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4 步：核心认知 —— 一个电容解决不了所有问题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4.1 真实的电容有"副作用"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理想电容：      真实电容：</w:t>
        <w:br/>
      </w:r>
      <w:r>
        <w:rPr>
          <w:rFonts w:ascii="Consolas" w:hAnsi="Consolas" w:eastAsia="微软雅黑"/>
          <w:sz w:val="18"/>
        </w:rPr>
        <w:t xml:space="preserve">   ──||──          ──[ESR]──[ESL]──||──</w:t>
        <w:br/>
      </w:r>
      <w:r>
        <w:rPr>
          <w:rFonts w:ascii="Consolas" w:hAnsi="Consolas" w:eastAsia="微软雅黑"/>
          <w:sz w:val="18"/>
        </w:rPr>
        <w:t xml:space="preserve">                     ↑       ↑      ↑</w:t>
        <w:br/>
      </w:r>
      <w:r>
        <w:rPr>
          <w:rFonts w:ascii="Consolas" w:hAnsi="Consolas" w:eastAsia="微软雅黑"/>
          <w:sz w:val="18"/>
        </w:rPr>
        <w:t xml:space="preserve">                  等效串联  等效串联  理想电容</w:t>
        <w:br/>
      </w:r>
      <w:r>
        <w:rPr>
          <w:rFonts w:ascii="Consolas" w:hAnsi="Consolas" w:eastAsia="微软雅黑"/>
          <w:sz w:val="18"/>
        </w:rPr>
        <w:t xml:space="preserve">                   电阻      电感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参数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什么意思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C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容量（能存多少电荷）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ESR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等效串联电阻（会发热）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ESL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等效串联电感（关键！）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4.2 ESL 决定了"电容能应付多快的噪声"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电容阻抗 = 1/(2πfC) + ESR + 2πf×ESL</w:t>
        <w:br/>
      </w:r>
      <w:r>
        <w:rPr>
          <w:rFonts w:ascii="Consolas" w:hAnsi="Consolas" w:eastAsia="微软雅黑"/>
          <w:sz w:val="18"/>
        </w:rPr>
        <w:t xml:space="preserve">              ↑                ↑</w:t>
        <w:br/>
      </w:r>
      <w:r>
        <w:rPr>
          <w:rFonts w:ascii="Consolas" w:hAnsi="Consolas" w:eastAsia="微软雅黑"/>
          <w:sz w:val="18"/>
        </w:rPr>
        <w:t xml:space="preserve">        随频率【降低】      随频率【升高】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结果：</w:t>
        <w:br/>
      </w:r>
      <w:r>
        <w:rPr>
          <w:rFonts w:ascii="Consolas" w:hAnsi="Consolas" w:eastAsia="微软雅黑"/>
          <w:sz w:val="18"/>
        </w:rPr>
        <w:t xml:space="preserve">   频率很低时 → 容量主导，阻抗低，滤波好 </w:t>
        <w:br/>
      </w:r>
      <w:r>
        <w:rPr>
          <w:rFonts w:ascii="Consolas" w:hAnsi="Consolas" w:eastAsia="微软雅黑"/>
          <w:sz w:val="18"/>
        </w:rPr>
        <w:t xml:space="preserve">   频率升高   → ESL 开始起作用，阻抗【反而上升】</w:t>
        <w:br/>
      </w:r>
      <w:r>
        <w:rPr>
          <w:rFonts w:ascii="Consolas" w:hAnsi="Consolas" w:eastAsia="微软雅黑"/>
          <w:sz w:val="18"/>
        </w:rPr>
        <w:t xml:space="preserve">   → 超过某个频率后，电容"不再是电容"，变成了"电感" 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4.3 不同电容的"有效频率范围"不同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电容类型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容量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ESL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有效频率范围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擅长什么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电解电容</w:t>
            </w:r>
            <w:r>
              <w:rPr>
                <w:rFonts w:ascii="Calibri" w:hAnsi="Calibri" w:eastAsia="微软雅黑"/>
                <w:b w:val="0"/>
                <w:sz w:val="19"/>
              </w:rPr>
              <w:t>（C28 470µF）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大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大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几百 Hz ~ 几十 kHz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大能量、低频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陶瓷电容</w:t>
            </w:r>
            <w:r>
              <w:rPr>
                <w:rFonts w:ascii="Calibri" w:hAnsi="Calibri" w:eastAsia="微软雅黑"/>
                <w:b w:val="0"/>
                <w:sz w:val="19"/>
              </w:rPr>
              <w:t>（C29/C30 10µF）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小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几十 kHz ~ 几 MHz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中频纹波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小陶瓷</w:t>
            </w:r>
            <w:r>
              <w:rPr>
                <w:rFonts w:ascii="Calibri" w:hAnsi="Calibri" w:eastAsia="微软雅黑"/>
                <w:b w:val="0"/>
                <w:sz w:val="19"/>
              </w:rPr>
              <w:t>（各处 100nF）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小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极小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MHz ~ 几十 MHz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高频噪声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"用一个大电容解决所有问题"是做不到的 —— 不是容量不够，是"频率范围"覆盖不了。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5 步：于是有了 C28 / C29 / C30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5.1 电路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+12V ──┬──[C28  470µF 电解]──┐</w:t>
        <w:br/>
      </w:r>
      <w:r>
        <w:rPr>
          <w:rFonts w:ascii="Consolas" w:hAnsi="Consolas" w:eastAsia="微软雅黑"/>
          <w:sz w:val="18"/>
        </w:rPr>
        <w:t xml:space="preserve">           │                     │</w:t>
        <w:br/>
      </w:r>
      <w:r>
        <w:rPr>
          <w:rFonts w:ascii="Consolas" w:hAnsi="Consolas" w:eastAsia="微软雅黑"/>
          <w:sz w:val="18"/>
        </w:rPr>
        <w:t xml:space="preserve">           ├──[C29   10µF 陶瓷]──┼── PGND</w:t>
        <w:br/>
      </w:r>
      <w:r>
        <w:rPr>
          <w:rFonts w:ascii="Consolas" w:hAnsi="Consolas" w:eastAsia="微软雅黑"/>
          <w:sz w:val="18"/>
        </w:rPr>
        <w:t xml:space="preserve">           │                     │</w:t>
        <w:br/>
      </w:r>
      <w:r>
        <w:rPr>
          <w:rFonts w:ascii="Consolas" w:hAnsi="Consolas" w:eastAsia="微软雅黑"/>
          <w:sz w:val="18"/>
        </w:rPr>
        <w:t xml:space="preserve">           └──[C30   10µF 陶瓷]──┘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5.2 它们的分工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电容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主要对付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类比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C28 470µF 电解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电机启动/变速（低频大能量）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水库</w:t>
            </w:r>
            <w:r>
              <w:rPr>
                <w:rFonts w:ascii="Calibri" w:hAnsi="Calibri" w:eastAsia="微软雅黑"/>
                <w:b w:val="0"/>
                <w:sz w:val="19"/>
              </w:rPr>
              <w:t>：存量大，放水慢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C29 / C30 10µF 陶瓷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PWM 开关纹波（中高频）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水塔</w:t>
            </w:r>
            <w:r>
              <w:rPr>
                <w:rFonts w:ascii="Calibri" w:hAnsi="Calibri" w:eastAsia="微软雅黑"/>
                <w:b w:val="0"/>
                <w:sz w:val="19"/>
              </w:rPr>
              <w:t>：水量中等，出水较快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各处的 100nF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开关瞬间尖峰（高频）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随身水壶</w:t>
            </w:r>
            <w:r>
              <w:rPr>
                <w:rFonts w:ascii="Calibri" w:hAnsi="Calibri" w:eastAsia="微软雅黑"/>
                <w:b w:val="0"/>
                <w:sz w:val="19"/>
              </w:rPr>
              <w:t>：只一点，但立刻能喝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5.3 为什么 C29 和 C30 是两颗一样的？</w:t>
      </w:r>
    </w:p>
    <w:p>
      <w:r>
        <w:rPr>
          <w:rFonts w:ascii="Calibri" w:hAnsi="Calibri" w:eastAsia="微软雅黑"/>
          <w:b/>
          <w:sz w:val="21"/>
        </w:rPr>
        <w:t>并联，降低 ESL：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一颗 10µF：ESL = X</w:t>
        <w:br/>
      </w:r>
      <w:r>
        <w:rPr>
          <w:rFonts w:ascii="Consolas" w:hAnsi="Consolas" w:eastAsia="微软雅黑"/>
          <w:sz w:val="18"/>
        </w:rPr>
        <w:t>两颗 10µF 并联：ESL = X/2   （并联电感减半）</w:t>
        <w:br/>
      </w:r>
      <w:r>
        <w:rPr>
          <w:rFonts w:ascii="Consolas" w:hAnsi="Consolas" w:eastAsia="微软雅黑"/>
          <w:sz w:val="18"/>
        </w:rPr>
        <w:t xml:space="preserve">   电容量 = 20µF（翻倍）</w:t>
        <w:br/>
      </w:r>
      <w:r>
        <w:rPr>
          <w:rFonts w:ascii="Consolas" w:hAnsi="Consolas" w:eastAsia="微软雅黑"/>
          <w:sz w:val="18"/>
        </w:rPr>
        <w:t xml:space="preserve">   ESR   = X/2（减半）</w:t>
        <w:br/>
      </w:r>
      <w:r>
        <w:rPr>
          <w:rFonts w:ascii="Consolas" w:hAnsi="Consolas" w:eastAsia="微软雅黑"/>
          <w:sz w:val="18"/>
        </w:rPr>
        <w:t xml:space="preserve">   ESL   = X/2（减半）← 这才是重点</w:t>
      </w:r>
    </w:p>
    <w:p>
      <w:r>
        <w:rPr>
          <w:rFonts w:ascii="Calibri" w:hAnsi="Calibri" w:eastAsia="微软雅黑"/>
          <w:b/>
          <w:sz w:val="21"/>
        </w:rPr>
        <w:t>为什么不直接用一个 20µF？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两个 10µF 并联：</w:t>
        <w:br/>
      </w:r>
      <w:r>
        <w:rPr>
          <w:rFonts w:ascii="Consolas" w:hAnsi="Consolas" w:eastAsia="微软雅黑"/>
          <w:sz w:val="18"/>
        </w:rPr>
        <w:t xml:space="preserve">   · 容量一样，但 ESL 只有一半 </w:t>
        <w:br/>
      </w:r>
      <w:r>
        <w:rPr>
          <w:rFonts w:ascii="Consolas" w:hAnsi="Consolas" w:eastAsia="微软雅黑"/>
          <w:sz w:val="18"/>
        </w:rPr>
        <w:t xml:space="preserve">   · 可以【一个靠近 MOS 桥、一个靠近 TPS5430】</w:t>
        <w:br/>
      </w:r>
      <w:r>
        <w:rPr>
          <w:rFonts w:ascii="Consolas" w:hAnsi="Consolas" w:eastAsia="微软雅黑"/>
          <w:sz w:val="18"/>
        </w:rPr>
        <w:t xml:space="preserve">     → 就近供电，减少走线电感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通用技巧："多个小电容并联"比"一个大电容"更好。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5.4 布局规则（PCB 第一号规则）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【错】电容放得远：</w:t>
        <w:br/>
      </w:r>
      <w:r>
        <w:rPr>
          <w:rFonts w:ascii="Consolas" w:hAnsi="Consolas" w:eastAsia="微软雅黑"/>
          <w:sz w:val="18"/>
        </w:rPr>
        <w:t xml:space="preserve">   +12V ────[长走线, 有电感]──── 芯片</w:t>
        <w:br/>
      </w:r>
      <w:r>
        <w:rPr>
          <w:rFonts w:ascii="Consolas" w:hAnsi="Consolas" w:eastAsia="微软雅黑"/>
          <w:sz w:val="18"/>
        </w:rPr>
        <w:t xml:space="preserve">                  │</w:t>
        <w:br/>
      </w:r>
      <w:r>
        <w:rPr>
          <w:rFonts w:ascii="Consolas" w:hAnsi="Consolas" w:eastAsia="微软雅黑"/>
          <w:sz w:val="18"/>
        </w:rPr>
        <w:t xml:space="preserve">               [电容]   ← 离芯片 2cm</w:t>
        <w:br/>
      </w:r>
      <w:r>
        <w:rPr>
          <w:rFonts w:ascii="Consolas" w:hAnsi="Consolas" w:eastAsia="微软雅黑"/>
          <w:sz w:val="18"/>
        </w:rPr>
        <w:t xml:space="preserve">                        走线电感让高频滤波失效 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【对】电容贴着引脚：</w:t>
        <w:br/>
      </w:r>
      <w:r>
        <w:rPr>
          <w:rFonts w:ascii="Consolas" w:hAnsi="Consolas" w:eastAsia="微软雅黑"/>
          <w:sz w:val="18"/>
        </w:rPr>
        <w:t xml:space="preserve">   +12V ──┬── 芯片</w:t>
        <w:br/>
      </w:r>
      <w:r>
        <w:rPr>
          <w:rFonts w:ascii="Consolas" w:hAnsi="Consolas" w:eastAsia="微软雅黑"/>
          <w:sz w:val="18"/>
        </w:rPr>
        <w:t xml:space="preserve">          │</w:t>
        <w:br/>
      </w:r>
      <w:r>
        <w:rPr>
          <w:rFonts w:ascii="Consolas" w:hAnsi="Consolas" w:eastAsia="微软雅黑"/>
          <w:sz w:val="18"/>
        </w:rPr>
        <w:t xml:space="preserve">       [电容]  ← 紧贴引脚，走线只有几毫米 </w:t>
      </w:r>
    </w:p>
    <w:p>
      <w:r>
        <w:rPr>
          <w:rFonts w:ascii="Calibri" w:hAnsi="Calibri" w:eastAsia="微软雅黑"/>
          <w:b/>
          <w:sz w:val="21"/>
        </w:rPr>
        <w:t>为什么？</w:t>
      </w:r>
      <w:r>
        <w:rPr>
          <w:rFonts w:ascii="Calibri" w:hAnsi="Calibri" w:eastAsia="微软雅黑"/>
          <w:b w:val="0"/>
          <w:sz w:val="21"/>
        </w:rPr>
        <w:t xml:space="preserve"> 因为</w:t>
      </w:r>
      <w:r>
        <w:rPr>
          <w:rFonts w:ascii="Calibri" w:hAnsi="Calibri" w:eastAsia="微软雅黑"/>
          <w:b/>
          <w:sz w:val="21"/>
        </w:rPr>
        <w:t>走线本身有电感</w:t>
      </w:r>
      <w:r>
        <w:rPr>
          <w:rFonts w:ascii="Calibri" w:hAnsi="Calibri" w:eastAsia="微软雅黑"/>
          <w:b w:val="0"/>
          <w:sz w:val="21"/>
        </w:rPr>
        <w:t>（每毫米约 1nH）。电容放远了，走线的电感会抵消高频滤波效果。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6 步：问题四 —— 地线上也会"抖"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6.1 问题：大电流让"地"不再是 0V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电机电流 5A 要从 MOS 桥流回电池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 xml:space="preserve">   走的是"地线"（PGND）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 xml:space="preserve">   假设 PGND 那段走线电阻 10mΩ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 xml:space="preserve">   压降 = 5A × 0.01Ω = 【50mV】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 xml:space="preserve">   "地线"两端：一端 0V，另一端 50mV</w:t>
        <w:br/>
      </w:r>
      <w:r>
        <w:rPr>
          <w:rFonts w:ascii="Consolas" w:hAnsi="Consolas" w:eastAsia="微软雅黑"/>
          <w:sz w:val="18"/>
        </w:rPr>
        <w:t xml:space="preserve">   → 【同一个"地"，两点电位差了 50mV！】</w:t>
      </w:r>
    </w:p>
    <w:p>
      <w:r>
        <w:rPr>
          <w:rFonts w:ascii="Calibri" w:hAnsi="Calibri" w:eastAsia="微软雅黑"/>
          <w:b/>
          <w:sz w:val="21"/>
        </w:rPr>
        <w:t>而且这个电压是波动的：PWM 每秒开关 2 万次 → 地线电压以 20kHz 频率抖 → 这叫【地弹】（Ground Bounce）。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6.2 为什么这对测量是致命的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采样电阻 10mΩ，电流 1A → 压降只有 【10mV】</w:t>
        <w:br/>
      </w:r>
      <w:r>
        <w:rPr>
          <w:rFonts w:ascii="Consolas" w:hAnsi="Consolas" w:eastAsia="微软雅黑"/>
          <w:sz w:val="18"/>
        </w:rPr>
        <w:t>而地弹 = 【50mV】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信噪比：信号 10mV vs 噪声 50mV</w:t>
        <w:br/>
      </w:r>
      <w:r>
        <w:rPr>
          <w:rFonts w:ascii="Consolas" w:hAnsi="Consolas" w:eastAsia="微软雅黑"/>
          <w:sz w:val="18"/>
        </w:rPr>
        <w:t xml:space="preserve">   → 噪声是信号的 5 倍</w:t>
        <w:br/>
      </w:r>
      <w:r>
        <w:rPr>
          <w:rFonts w:ascii="Consolas" w:hAnsi="Consolas" w:eastAsia="微软雅黑"/>
          <w:sz w:val="18"/>
        </w:rPr>
        <w:t xml:space="preserve">   → 测出来的东西毫无意义 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6.3 解决方案：把"地"分成两级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【PGND 功率地】</w:t>
        <w:br/>
      </w:r>
      <w:r>
        <w:rPr>
          <w:rFonts w:ascii="Consolas" w:hAnsi="Consolas" w:eastAsia="微软雅黑"/>
          <w:sz w:val="18"/>
        </w:rPr>
        <w:t xml:space="preserve">   MOS 桥、采样电阻下端、驱动芯片 COM、TPS5430 功率部分</w:t>
        <w:br/>
      </w:r>
      <w:r>
        <w:rPr>
          <w:rFonts w:ascii="Consolas" w:hAnsi="Consolas" w:eastAsia="微软雅黑"/>
          <w:sz w:val="18"/>
        </w:rPr>
        <w:t xml:space="preserve">   电流大（几安培）、波动剧烈</w:t>
        <w:br/>
      </w:r>
      <w:r>
        <w:rPr>
          <w:rFonts w:ascii="Consolas" w:hAnsi="Consolas" w:eastAsia="微软雅黑"/>
          <w:sz w:val="18"/>
        </w:rPr>
        <w:t xml:space="preserve">        │</w:t>
        <w:br/>
      </w:r>
      <w:r>
        <w:rPr>
          <w:rFonts w:ascii="Consolas" w:hAnsi="Consolas" w:eastAsia="微软雅黑"/>
          <w:sz w:val="18"/>
        </w:rPr>
        <w:t xml:space="preserve">     [R43 = 0Ω]  ← 单点汇合</w:t>
        <w:br/>
      </w:r>
      <w:r>
        <w:rPr>
          <w:rFonts w:ascii="Consolas" w:hAnsi="Consolas" w:eastAsia="微软雅黑"/>
          <w:sz w:val="18"/>
        </w:rPr>
        <w:t xml:space="preserve">        │</w:t>
        <w:br/>
      </w:r>
      <w:r>
        <w:rPr>
          <w:rFonts w:ascii="Consolas" w:hAnsi="Consolas" w:eastAsia="微软雅黑"/>
          <w:sz w:val="18"/>
        </w:rPr>
        <w:t>【GND 信号地】</w:t>
        <w:br/>
      </w:r>
      <w:r>
        <w:rPr>
          <w:rFonts w:ascii="Consolas" w:hAnsi="Consolas" w:eastAsia="微软雅黑"/>
          <w:sz w:val="18"/>
        </w:rPr>
        <w:t xml:space="preserve">   MCU 数字部分、LCD、按键、LED、CH340N、TJA1050T、AMS1117</w:t>
        <w:br/>
      </w:r>
      <w:r>
        <w:rPr>
          <w:rFonts w:ascii="Consolas" w:hAnsi="Consolas" w:eastAsia="微软雅黑"/>
          <w:sz w:val="18"/>
        </w:rPr>
        <w:t xml:space="preserve">   电流小、相对平稳</w:t>
      </w:r>
    </w:p>
    <w:p>
      <w:r>
        <w:rPr>
          <w:rFonts w:ascii="Calibri" w:hAnsi="Calibri" w:eastAsia="微软雅黑"/>
          <w:b/>
          <w:sz w:val="21"/>
        </w:rPr>
        <w:t>为什么这样分能解决问题？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【不分的后果】</w:t>
        <w:br/>
      </w:r>
      <w:r>
        <w:rPr>
          <w:rFonts w:ascii="Consolas" w:hAnsi="Consolas" w:eastAsia="微软雅黑"/>
          <w:sz w:val="18"/>
        </w:rPr>
        <w:t xml:space="preserve">   电机大电流从"地"流回电池 → 地线上产生 50mV 压降</w:t>
        <w:br/>
      </w:r>
      <w:r>
        <w:rPr>
          <w:rFonts w:ascii="Consolas" w:hAnsi="Consolas" w:eastAsia="微软雅黑"/>
          <w:sz w:val="18"/>
        </w:rPr>
        <w:t xml:space="preserve">   → 而 MCU/ADC 的"零点"建立在这条地线上</w:t>
        <w:br/>
      </w:r>
      <w:r>
        <w:rPr>
          <w:rFonts w:ascii="Consolas" w:hAnsi="Consolas" w:eastAsia="微软雅黑"/>
          <w:sz w:val="18"/>
        </w:rPr>
        <w:t xml:space="preserve">   → 零点在抖 → 读数在抖 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【分开之后】</w:t>
        <w:br/>
      </w:r>
      <w:r>
        <w:rPr>
          <w:rFonts w:ascii="Consolas" w:hAnsi="Consolas" w:eastAsia="微软雅黑"/>
          <w:sz w:val="18"/>
        </w:rPr>
        <w:t xml:space="preserve">   电机大电流只在 PGND 上跑，在 R43 那一点才汇入 GND</w:t>
        <w:br/>
      </w:r>
      <w:r>
        <w:rPr>
          <w:rFonts w:ascii="Consolas" w:hAnsi="Consolas" w:eastAsia="微软雅黑"/>
          <w:sz w:val="18"/>
        </w:rPr>
        <w:t xml:space="preserve">   → GND 上的电流只有"信号级"（几十毫安）</w:t>
        <w:br/>
      </w:r>
      <w:r>
        <w:rPr>
          <w:rFonts w:ascii="Consolas" w:hAnsi="Consolas" w:eastAsia="微软雅黑"/>
          <w:sz w:val="18"/>
        </w:rPr>
        <w:t xml:space="preserve">   → GND 上的压降可以忽略</w:t>
        <w:br/>
      </w:r>
      <w:r>
        <w:rPr>
          <w:rFonts w:ascii="Consolas" w:hAnsi="Consolas" w:eastAsia="微软雅黑"/>
          <w:sz w:val="18"/>
        </w:rPr>
        <w:t xml:space="preserve">   → ADC 的零点几乎不动 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6.4 为什么是"单点"汇合？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【多点连接（错误）】</w:t>
        <w:br/>
      </w:r>
      <w:r>
        <w:rPr>
          <w:rFonts w:ascii="Consolas" w:hAnsi="Consolas" w:eastAsia="微软雅黑"/>
          <w:sz w:val="18"/>
        </w:rPr>
        <w:t xml:space="preserve">   PGND ══════════════════ GND</w:t>
        <w:br/>
      </w:r>
      <w:r>
        <w:rPr>
          <w:rFonts w:ascii="Consolas" w:hAnsi="Consolas" w:eastAsia="微软雅黑"/>
          <w:sz w:val="18"/>
        </w:rPr>
        <w:t xml:space="preserve">        ║                  ║</w:t>
        <w:br/>
      </w:r>
      <w:r>
        <w:rPr>
          <w:rFonts w:ascii="Consolas" w:hAnsi="Consolas" w:eastAsia="微软雅黑"/>
          <w:sz w:val="18"/>
        </w:rPr>
        <w:t xml:space="preserve">        ╚══[另一条地线]═════╝</w:t>
        <w:br/>
      </w:r>
      <w:r>
        <w:rPr>
          <w:rFonts w:ascii="Consolas" w:hAnsi="Consolas" w:eastAsia="微软雅黑"/>
          <w:sz w:val="18"/>
        </w:rPr>
        <w:t xml:space="preserve">   → 形成"地环路"（Ground Loop）</w:t>
        <w:br/>
      </w:r>
      <w:r>
        <w:rPr>
          <w:rFonts w:ascii="Consolas" w:hAnsi="Consolas" w:eastAsia="微软雅黑"/>
          <w:sz w:val="18"/>
        </w:rPr>
        <w:t xml:space="preserve">   → 大电流有两条路，形成环流 → 像天线一样辐射/接收干扰 </w:t>
        <w:br/>
      </w:r>
      <w:r>
        <w:rPr>
          <w:rFonts w:ascii="Consolas" w:hAnsi="Consolas" w:eastAsia="微软雅黑"/>
          <w:sz w:val="18"/>
        </w:rPr>
        <w:t xml:space="preserve">   → "哪条路是参考地"变得不确定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【单点连接（正确）】</w:t>
        <w:br/>
      </w:r>
      <w:r>
        <w:rPr>
          <w:rFonts w:ascii="Consolas" w:hAnsi="Consolas" w:eastAsia="微软雅黑"/>
          <w:sz w:val="18"/>
        </w:rPr>
        <w:t xml:space="preserve">   PGND ─────── R43 ─────── GND</w:t>
        <w:br/>
      </w:r>
      <w:r>
        <w:rPr>
          <w:rFonts w:ascii="Consolas" w:hAnsi="Consolas" w:eastAsia="微软雅黑"/>
          <w:sz w:val="18"/>
        </w:rPr>
        <w:t xml:space="preserve">   → 电流【只能从这一个门进出】</w:t>
        <w:br/>
      </w:r>
      <w:r>
        <w:rPr>
          <w:rFonts w:ascii="Consolas" w:hAnsi="Consolas" w:eastAsia="微软雅黑"/>
          <w:sz w:val="18"/>
        </w:rPr>
        <w:t xml:space="preserve">   → 没有环流、没有天线效应 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6.5 为什么用 0Ω 电阻而不是直接连？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原因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① 强制单点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图上必须画一个明确位置，</w:t>
            </w:r>
            <w:r>
              <w:rPr>
                <w:rFonts w:ascii="Calibri" w:hAnsi="Calibri" w:eastAsia="微软雅黑"/>
                <w:b/>
                <w:sz w:val="19"/>
              </w:rPr>
              <w:t>不让 layout 时乱连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② 可改造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发现噪声问题时可把 0Ω 拆掉，换成</w:t>
            </w:r>
            <w:r>
              <w:rPr>
                <w:rFonts w:ascii="Calibri" w:hAnsi="Calibri" w:eastAsia="微软雅黑"/>
                <w:b/>
                <w:sz w:val="19"/>
              </w:rPr>
              <w:t>磁珠</w:t>
            </w:r>
            <w:r>
              <w:rPr>
                <w:rFonts w:ascii="Calibri" w:hAnsi="Calibri" w:eastAsia="微软雅黑"/>
                <w:b w:val="0"/>
                <w:sz w:val="19"/>
              </w:rPr>
              <w:t>（滤高频）或</w:t>
            </w:r>
            <w:r>
              <w:rPr>
                <w:rFonts w:ascii="Calibri" w:hAnsi="Calibri" w:eastAsia="微软雅黑"/>
                <w:b/>
                <w:sz w:val="19"/>
              </w:rPr>
              <w:t>小电感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③ 有测试价值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拆掉后串一个电流表，</w:t>
            </w:r>
            <w:r>
              <w:rPr>
                <w:rFonts w:ascii="Calibri" w:hAnsi="Calibri" w:eastAsia="微软雅黑"/>
                <w:b/>
                <w:sz w:val="19"/>
              </w:rPr>
              <w:t>单独测"到底有多少电流从 PGND 流向 GND"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关于磁珠</w:t>
      </w:r>
      <w:r>
        <w:rPr>
          <w:rFonts w:ascii="Calibri" w:hAnsi="Calibri" w:eastAsia="微软雅黑"/>
          <w:b w:val="0"/>
          <w:sz w:val="21"/>
        </w:rPr>
        <w:t xml:space="preserve">：它是一个"频率越高阻抗越大"的元件。低频（直流）时几乎不挡（几十毫欧），高频时阻抗很大（几十欧）。 </w:t>
      </w:r>
      <w:r>
        <w:rPr>
          <w:rFonts w:ascii="Calibri" w:hAnsi="Calibri" w:eastAsia="微软雅黑"/>
          <w:b/>
          <w:sz w:val="21"/>
        </w:rPr>
        <w:t>把 0Ω 换成磁珠，相当于"允许直流通过，但阻挡高频噪声"。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7 步：三套地的架构（第 1、2 课交接）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┌──────────────────────────────────────────────┐</w:t>
        <w:br/>
      </w:r>
      <w:r>
        <w:rPr>
          <w:rFonts w:ascii="Consolas" w:hAnsi="Consolas" w:eastAsia="微软雅黑"/>
          <w:sz w:val="18"/>
        </w:rPr>
        <w:t>│  PGND（功率地）                               │</w:t>
        <w:br/>
      </w:r>
      <w:r>
        <w:rPr>
          <w:rFonts w:ascii="Consolas" w:hAnsi="Consolas" w:eastAsia="微软雅黑"/>
          <w:sz w:val="18"/>
        </w:rPr>
        <w:t>│  · MOS 桥、采样电阻下端、FD6288T 的 COM        │</w:t>
        <w:br/>
      </w:r>
      <w:r>
        <w:rPr>
          <w:rFonts w:ascii="Consolas" w:hAnsi="Consolas" w:eastAsia="微软雅黑"/>
          <w:sz w:val="18"/>
        </w:rPr>
        <w:t>│  · TPS5430 功率部分                           │</w:t>
        <w:br/>
      </w:r>
      <w:r>
        <w:rPr>
          <w:rFonts w:ascii="Consolas" w:hAnsi="Consolas" w:eastAsia="微软雅黑"/>
          <w:sz w:val="18"/>
        </w:rPr>
        <w:t>│  · 电流大、波动剧烈、最"脏"                     │</w:t>
        <w:br/>
      </w:r>
      <w:r>
        <w:rPr>
          <w:rFonts w:ascii="Consolas" w:hAnsi="Consolas" w:eastAsia="微软雅黑"/>
          <w:sz w:val="18"/>
        </w:rPr>
        <w:t>└────────────────────┬─────────────────────────┘</w:t>
        <w:br/>
      </w:r>
      <w:r>
        <w:rPr>
          <w:rFonts w:ascii="Consolas" w:hAnsi="Consolas" w:eastAsia="微软雅黑"/>
          <w:sz w:val="18"/>
        </w:rPr>
        <w:t xml:space="preserve">                     │ [R43 = 0Ω]   ← 第 1 课</w:t>
        <w:br/>
      </w:r>
      <w:r>
        <w:rPr>
          <w:rFonts w:ascii="Consolas" w:hAnsi="Consolas" w:eastAsia="微软雅黑"/>
          <w:sz w:val="18"/>
        </w:rPr>
        <w:t>┌────────────────────┴─────────────────────────┐</w:t>
        <w:br/>
      </w:r>
      <w:r>
        <w:rPr>
          <w:rFonts w:ascii="Consolas" w:hAnsi="Consolas" w:eastAsia="微软雅黑"/>
          <w:sz w:val="18"/>
        </w:rPr>
        <w:t>│  GND（数字地 / 信号地）                        │</w:t>
        <w:br/>
      </w:r>
      <w:r>
        <w:rPr>
          <w:rFonts w:ascii="Consolas" w:hAnsi="Consolas" w:eastAsia="微软雅黑"/>
          <w:sz w:val="18"/>
        </w:rPr>
        <w:t>│  · STM32 数字部分、LCD、按键、LED              │</w:t>
        <w:br/>
      </w:r>
      <w:r>
        <w:rPr>
          <w:rFonts w:ascii="Consolas" w:hAnsi="Consolas" w:eastAsia="微软雅黑"/>
          <w:sz w:val="18"/>
        </w:rPr>
        <w:t>│  · CH340N、TJA1050T、AMS1117                  │</w:t>
        <w:br/>
      </w:r>
      <w:r>
        <w:rPr>
          <w:rFonts w:ascii="Consolas" w:hAnsi="Consolas" w:eastAsia="微软雅黑"/>
          <w:sz w:val="18"/>
        </w:rPr>
        <w:t>│  · 电流中等、中等噪声                          │</w:t>
        <w:br/>
      </w:r>
      <w:r>
        <w:rPr>
          <w:rFonts w:ascii="Consolas" w:hAnsi="Consolas" w:eastAsia="微软雅黑"/>
          <w:sz w:val="18"/>
        </w:rPr>
        <w:t>└────────────────────┬─────────────────────────┘</w:t>
        <w:br/>
      </w:r>
      <w:r>
        <w:rPr>
          <w:rFonts w:ascii="Consolas" w:hAnsi="Consolas" w:eastAsia="微软雅黑"/>
          <w:sz w:val="18"/>
        </w:rPr>
        <w:t xml:space="preserve">                     │ [R44 = 0Ω]   ← 第 2 课</w:t>
        <w:br/>
      </w:r>
      <w:r>
        <w:rPr>
          <w:rFonts w:ascii="Consolas" w:hAnsi="Consolas" w:eastAsia="微软雅黑"/>
          <w:sz w:val="18"/>
        </w:rPr>
        <w:t>┌────────────────────┴─────────────────────────┐</w:t>
        <w:br/>
      </w:r>
      <w:r>
        <w:rPr>
          <w:rFonts w:ascii="Consolas" w:hAnsi="Consolas" w:eastAsia="微软雅黑"/>
          <w:sz w:val="18"/>
        </w:rPr>
        <w:t>│  AGND（模拟地）                               │</w:t>
        <w:br/>
      </w:r>
      <w:r>
        <w:rPr>
          <w:rFonts w:ascii="Consolas" w:hAnsi="Consolas" w:eastAsia="微软雅黑"/>
          <w:sz w:val="18"/>
        </w:rPr>
        <w:t>│  · STM32 的 VSSA、3 颗 OPA365、1.65V 基准      │</w:t>
        <w:br/>
      </w:r>
      <w:r>
        <w:rPr>
          <w:rFonts w:ascii="Consolas" w:hAnsi="Consolas" w:eastAsia="微软雅黑"/>
          <w:sz w:val="18"/>
        </w:rPr>
        <w:t>│  · 电流极小、要求最稳、最干净                   │</w:t>
        <w:br/>
      </w:r>
      <w:r>
        <w:rPr>
          <w:rFonts w:ascii="Consolas" w:hAnsi="Consolas" w:eastAsia="微软雅黑"/>
          <w:sz w:val="18"/>
        </w:rPr>
        <w:t>└──────────────────────────────────────────────┘</w:t>
      </w:r>
    </w:p>
    <w:p>
      <w:r>
        <w:rPr>
          <w:rFonts w:ascii="Calibri" w:hAnsi="Calibri" w:eastAsia="微软雅黑"/>
          <w:b/>
          <w:sz w:val="21"/>
        </w:rPr>
        <w:t>为什么 AGND 不直接接 PGND？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如果直接接：PGND 上的地弹（几十 mV）【直接】加到 AGND 上 </w:t>
        <w:br/>
      </w:r>
      <w:r>
        <w:rPr>
          <w:rFonts w:ascii="Consolas" w:hAnsi="Consolas" w:eastAsia="微软雅黑"/>
          <w:sz w:val="18"/>
        </w:rPr>
        <w:t>经过 GND 中转（两级隔离）：</w:t>
        <w:br/>
      </w:r>
      <w:r>
        <w:rPr>
          <w:rFonts w:ascii="Consolas" w:hAnsi="Consolas" w:eastAsia="微软雅黑"/>
          <w:sz w:val="18"/>
        </w:rPr>
        <w:t xml:space="preserve">   第一级：地弹在 R43 上被"稀释"</w:t>
        <w:br/>
      </w:r>
      <w:r>
        <w:rPr>
          <w:rFonts w:ascii="Consolas" w:hAnsi="Consolas" w:eastAsia="微软雅黑"/>
          <w:sz w:val="18"/>
        </w:rPr>
        <w:t xml:space="preserve">   第二级：GND 上的噪声再被 R44 隔离一次</w:t>
        <w:br/>
      </w:r>
      <w:r>
        <w:rPr>
          <w:rFonts w:ascii="Consolas" w:hAnsi="Consolas" w:eastAsia="微软雅黑"/>
          <w:sz w:val="18"/>
        </w:rPr>
        <w:t xml:space="preserve">   → AGND 相对安静得多 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本节总结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四个问题、四个对策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问题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后果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对策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电机启动抽大电流 → </w:t>
            </w:r>
            <w:r>
              <w:rPr>
                <w:rFonts w:ascii="Calibri" w:hAnsi="Calibri" w:eastAsia="微软雅黑"/>
                <w:b/>
                <w:sz w:val="19"/>
              </w:rPr>
              <w:t>母线电压塌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MCU 复位、驱动欠压、MOS 半开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C28 470µF</w:t>
            </w:r>
            <w:r>
              <w:rPr>
                <w:rFonts w:ascii="Calibri" w:hAnsi="Calibri" w:eastAsia="微软雅黑"/>
                <w:b w:val="0"/>
                <w:sz w:val="19"/>
              </w:rPr>
              <w:t>（蓄水池）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电机停转电感回弹 → </w:t>
            </w:r>
            <w:r>
              <w:rPr>
                <w:rFonts w:ascii="Calibri" w:hAnsi="Calibri" w:eastAsia="微软雅黑"/>
                <w:b/>
                <w:sz w:val="19"/>
              </w:rPr>
              <w:t>母线电压冲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芯片击穿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C28 吸收 + D9 TVS 兜底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PWM 开关产生</w:t>
            </w:r>
            <w:r>
              <w:rPr>
                <w:rFonts w:ascii="Calibri" w:hAnsi="Calibri" w:eastAsia="微软雅黑"/>
                <w:b/>
                <w:sz w:val="19"/>
              </w:rPr>
              <w:t>高频噪声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干扰、误动作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C29/C30 10µF + 各处 100nF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大电流造成</w:t>
            </w:r>
            <w:r>
              <w:rPr>
                <w:rFonts w:ascii="Calibri" w:hAnsi="Calibri" w:eastAsia="微软雅黑"/>
                <w:b/>
                <w:sz w:val="19"/>
              </w:rPr>
              <w:t>地弹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测量被淹没（50mV vs 10mV）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PGND / GND 分开 + R43 单点汇合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三个通用规律</w:t>
      </w:r>
    </w:p>
    <w:p>
      <w:r>
        <w:rPr>
          <w:rFonts w:ascii="Calibri" w:hAnsi="Calibri" w:eastAsia="微软雅黑"/>
          <w:b/>
          <w:sz w:val="21"/>
        </w:rPr>
        <w:t>① 电容要"多种并联"，不是"一个大的"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容量大 ≠ 什么频率都能滤（每个电容都有 ESL）</w:t>
        <w:br/>
      </w:r>
      <w:r>
        <w:rPr>
          <w:rFonts w:ascii="Consolas" w:hAnsi="Consolas" w:eastAsia="微软雅黑"/>
          <w:sz w:val="18"/>
        </w:rPr>
        <w:t>→ 高频时电容会"变成电感"</w:t>
        <w:br/>
      </w:r>
      <w:r>
        <w:rPr>
          <w:rFonts w:ascii="Consolas" w:hAnsi="Consolas" w:eastAsia="微软雅黑"/>
          <w:sz w:val="18"/>
        </w:rPr>
        <w:t>→ 必须用"不同容量并联"覆盖不同频段</w:t>
      </w:r>
    </w:p>
    <w:p>
      <w:r>
        <w:rPr>
          <w:rFonts w:ascii="Calibri" w:hAnsi="Calibri" w:eastAsia="微软雅黑"/>
          <w:b/>
          <w:sz w:val="21"/>
        </w:rPr>
        <w:t>② 电容离芯片越近越好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走线本身有电感（每毫米约 1nH）</w:t>
        <w:br/>
      </w:r>
      <w:r>
        <w:rPr>
          <w:rFonts w:ascii="Consolas" w:hAnsi="Consolas" w:eastAsia="微软雅黑"/>
          <w:sz w:val="18"/>
        </w:rPr>
        <w:t>→ 电容放远了，走线电感会抵消滤波效果</w:t>
        <w:br/>
      </w:r>
      <w:r>
        <w:rPr>
          <w:rFonts w:ascii="Consolas" w:hAnsi="Consolas" w:eastAsia="微软雅黑"/>
          <w:sz w:val="18"/>
        </w:rPr>
        <w:t>→ 【去耦电容必须紧贴引脚】—— PCB 第一号规则</w:t>
      </w:r>
    </w:p>
    <w:p>
      <w:r>
        <w:rPr>
          <w:rFonts w:ascii="Calibri" w:hAnsi="Calibri" w:eastAsia="微软雅黑"/>
          <w:b/>
          <w:sz w:val="21"/>
        </w:rPr>
        <w:t>③ 地要"按噪声分级 + 单点汇合"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功率地（脏）→ 信号地（中）→ 模拟地（干净）</w:t>
        <w:br/>
      </w:r>
      <w:r>
        <w:rPr>
          <w:rFonts w:ascii="Consolas" w:hAnsi="Consolas" w:eastAsia="微软雅黑"/>
          <w:sz w:val="18"/>
        </w:rPr>
        <w:t>每级之间用 0Ω 连接</w:t>
        <w:br/>
      </w:r>
      <w:r>
        <w:rPr>
          <w:rFonts w:ascii="Consolas" w:hAnsi="Consolas" w:eastAsia="微软雅黑"/>
          <w:sz w:val="18"/>
        </w:rPr>
        <w:t>→ 避免地环路、避免噪声串扰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自查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1. </w:t>
      </w:r>
      <w:r>
        <w:rPr>
          <w:rFonts w:ascii="Calibri" w:hAnsi="Calibri" w:eastAsia="微软雅黑"/>
          <w:b w:val="0"/>
          <w:sz w:val="21"/>
        </w:rPr>
        <w:t>为什么"一个大电容"不能替代"多个不同容量的电容"？（关键：ESL）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2. </w:t>
      </w:r>
      <w:r>
        <w:rPr>
          <w:rFonts w:ascii="Calibri" w:hAnsi="Calibri" w:eastAsia="微软雅黑"/>
          <w:b w:val="0"/>
          <w:sz w:val="21"/>
        </w:rPr>
        <w:t>电解电容和陶瓷电容，各自擅长什么频率？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3. </w:t>
      </w:r>
      <w:r>
        <w:rPr>
          <w:rFonts w:ascii="Calibri" w:hAnsi="Calibri" w:eastAsia="微软雅黑"/>
          <w:b/>
          <w:sz w:val="21"/>
        </w:rPr>
        <w:t>为什么两颗 10µF 并联比一颗 20µF 好？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4. </w:t>
      </w:r>
      <w:r>
        <w:rPr>
          <w:rFonts w:ascii="Calibri" w:hAnsi="Calibri" w:eastAsia="微软雅黑"/>
          <w:b w:val="0"/>
          <w:sz w:val="21"/>
        </w:rPr>
        <w:t>为什么去耦电容必须紧贴芯片引脚？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5. </w:t>
      </w:r>
      <w:r>
        <w:rPr>
          <w:rFonts w:ascii="Calibri" w:hAnsi="Calibri" w:eastAsia="微软雅黑"/>
          <w:b/>
          <w:sz w:val="21"/>
        </w:rPr>
        <w:t>什么是"地弹"？它为什么会让电流采样失效？</w:t>
      </w:r>
      <w:r>
        <w:rPr>
          <w:rFonts w:ascii="Calibri" w:hAnsi="Calibri" w:eastAsia="微软雅黑"/>
          <w:b w:val="0"/>
          <w:sz w:val="21"/>
        </w:rPr>
        <w:t>（给数字）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6. </w:t>
      </w:r>
      <w:r>
        <w:rPr>
          <w:rFonts w:ascii="Calibri" w:hAnsi="Calibri" w:eastAsia="微软雅黑"/>
          <w:b w:val="0"/>
          <w:sz w:val="21"/>
        </w:rPr>
        <w:t>为什么 PGND 和 GND 要"单点"连接？多点连接会怎样？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7. </w:t>
      </w:r>
      <w:r>
        <w:rPr>
          <w:rFonts w:ascii="Calibri" w:hAnsi="Calibri" w:eastAsia="微软雅黑"/>
          <w:b w:val="0"/>
          <w:sz w:val="21"/>
        </w:rPr>
        <w:t>为什么用 0Ω 电阻，而不是直接连起来？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2-1 节　为什么不能用电阻分压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难度  轻松。这一节不教新电路，只做一件事：</w:t>
      </w:r>
      <w:r>
        <w:rPr>
          <w:rFonts w:ascii="Calibri" w:hAnsi="Calibri" w:eastAsia="微软雅黑"/>
          <w:b/>
          <w:sz w:val="21"/>
        </w:rPr>
        <w:t>排除错误方案。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1 步：问题来了</w:t>
      </w:r>
    </w:p>
    <w:p>
      <w:r>
        <w:rPr>
          <w:rFonts w:ascii="Calibri" w:hAnsi="Calibri" w:eastAsia="微软雅黑"/>
          <w:b w:val="0"/>
          <w:sz w:val="21"/>
        </w:rPr>
        <w:t>第 1 课结束，我们有了一个</w:t>
      </w:r>
      <w:r>
        <w:rPr>
          <w:rFonts w:ascii="Calibri" w:hAnsi="Calibri" w:eastAsia="微软雅黑"/>
          <w:b/>
          <w:sz w:val="21"/>
        </w:rPr>
        <w:t>稳定的 +12V 主轨</w:t>
      </w:r>
      <w:r>
        <w:rPr>
          <w:rFonts w:ascii="Calibri" w:hAnsi="Calibri" w:eastAsia="微软雅黑"/>
          <w:b w:val="0"/>
          <w:sz w:val="21"/>
        </w:rPr>
        <w:t>。但板子上需要的电是：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谁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需要多少伏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STM32 数字部分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3.3V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STM32 的 VDDA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3.3V</w:t>
            </w:r>
            <w:r>
              <w:rPr>
                <w:rFonts w:ascii="Calibri" w:hAnsi="Calibri" w:eastAsia="微软雅黑"/>
                <w:b w:val="0"/>
                <w:sz w:val="19"/>
              </w:rPr>
              <w:t>（而且要很干净）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 颗电流采样运放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3.3V</w:t>
            </w:r>
            <w:r>
              <w:rPr>
                <w:rFonts w:ascii="Calibri" w:hAnsi="Calibri" w:eastAsia="微软雅黑"/>
                <w:b w:val="0"/>
                <w:sz w:val="19"/>
              </w:rPr>
              <w:t>（而且要很干净）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LCD / 按键 / LED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3.3V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CH340N / TJA1050T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3.3V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FD6288T 驱动芯片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12V</w:t>
            </w:r>
            <w:r>
              <w:rPr>
                <w:rFonts w:ascii="Calibri" w:hAnsi="Calibri" w:eastAsia="微软雅黑"/>
                <w:b w:val="0"/>
                <w:sz w:val="19"/>
              </w:rPr>
              <w:t>（刚好，不用变）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手上只有 12V，但大部分芯片要 3.3V。怎么变？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2 步：最容易想到的办法 —— 两个电阻分压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+12V ──[R1]──┬── 输出</w:t>
        <w:br/>
      </w:r>
      <w:r>
        <w:rPr>
          <w:rFonts w:ascii="Consolas" w:hAnsi="Consolas" w:eastAsia="微软雅黑"/>
          <w:sz w:val="18"/>
        </w:rPr>
        <w:t xml:space="preserve">                [R2]</w:t>
        <w:br/>
      </w:r>
      <w:r>
        <w:rPr>
          <w:rFonts w:ascii="Consolas" w:hAnsi="Consolas" w:eastAsia="微软雅黑"/>
          <w:sz w:val="18"/>
        </w:rPr>
        <w:t xml:space="preserve">                GND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输出电压 = 12V × R2 / (R1 + R2)</w:t>
      </w:r>
    </w:p>
    <w:p>
      <w:r>
        <w:rPr>
          <w:rFonts w:ascii="Calibri" w:hAnsi="Calibri" w:eastAsia="微软雅黑"/>
          <w:b/>
          <w:sz w:val="21"/>
        </w:rPr>
        <w:t>要得到 3.3V，就配比例：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3.3 / 12 = R2 / (R1 + R2)</w:t>
        <w:br/>
      </w:r>
      <w:r>
        <w:rPr>
          <w:rFonts w:ascii="Consolas" w:hAnsi="Consolas" w:eastAsia="微软雅黑"/>
          <w:sz w:val="18"/>
        </w:rPr>
        <w:t xml:space="preserve">   → 取 R1 = 87Ω，R2 = 33Ω</w:t>
        <w:br/>
      </w:r>
      <w:r>
        <w:rPr>
          <w:rFonts w:ascii="Consolas" w:hAnsi="Consolas" w:eastAsia="微软雅黑"/>
          <w:sz w:val="18"/>
        </w:rPr>
        <w:t xml:space="preserve">   验证：12 × 33/(87+33) = 12 × 0.275 = 【3.3V】</w:t>
      </w:r>
    </w:p>
    <w:p>
      <w:r>
        <w:rPr>
          <w:rFonts w:ascii="Calibri" w:hAnsi="Calibri" w:eastAsia="微软雅黑"/>
          <w:b/>
          <w:sz w:val="21"/>
        </w:rPr>
        <w:t>空载测一下，真的是 3.3V。看起来完美。但一接上负载就崩了。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3 步：崩在哪 —— 三个致命问题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问题 1：负载一接，电压就塌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【空载时】</w:t>
        <w:br/>
      </w:r>
      <w:r>
        <w:rPr>
          <w:rFonts w:ascii="Consolas" w:hAnsi="Consolas" w:eastAsia="微软雅黑"/>
          <w:sz w:val="18"/>
        </w:rPr>
        <w:t xml:space="preserve">   电流从 R1 流到 R2 再到地，只有一条路</w:t>
        <w:br/>
      </w:r>
      <w:r>
        <w:rPr>
          <w:rFonts w:ascii="Consolas" w:hAnsi="Consolas" w:eastAsia="微软雅黑"/>
          <w:sz w:val="18"/>
        </w:rPr>
        <w:t xml:space="preserve">   → 分压比就是 87:33 → 输出 3.3V 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【接上 MCU 后】</w:t>
        <w:br/>
      </w:r>
      <w:r>
        <w:rPr>
          <w:rFonts w:ascii="Consolas" w:hAnsi="Consolas" w:eastAsia="微软雅黑"/>
          <w:sz w:val="18"/>
        </w:rPr>
        <w:t xml:space="preserve">   MCU 相当于一个电阻，【并联在 R2 上】</w:t>
        <w:br/>
      </w:r>
      <w:r>
        <w:rPr>
          <w:rFonts w:ascii="Consolas" w:hAnsi="Consolas" w:eastAsia="微软雅黑"/>
          <w:sz w:val="18"/>
        </w:rPr>
        <w:t xml:space="preserve">        +12V ──[R1]──┬── 输出 ──→ MCU</w:t>
        <w:br/>
      </w:r>
      <w:r>
        <w:rPr>
          <w:rFonts w:ascii="Consolas" w:hAnsi="Consolas" w:eastAsia="微软雅黑"/>
          <w:sz w:val="18"/>
        </w:rPr>
        <w:t xml:space="preserve">                      │</w:t>
        <w:br/>
      </w:r>
      <w:r>
        <w:rPr>
          <w:rFonts w:ascii="Consolas" w:hAnsi="Consolas" w:eastAsia="微软雅黑"/>
          <w:sz w:val="18"/>
        </w:rPr>
        <w:t xml:space="preserve">                    [R2]  [R_MCU]   ← 并联！</w:t>
        <w:br/>
      </w:r>
      <w:r>
        <w:rPr>
          <w:rFonts w:ascii="Consolas" w:hAnsi="Consolas" w:eastAsia="微软雅黑"/>
          <w:sz w:val="18"/>
        </w:rPr>
        <w:t xml:space="preserve">                      │      │</w:t>
        <w:br/>
      </w:r>
      <w:r>
        <w:rPr>
          <w:rFonts w:ascii="Consolas" w:hAnsi="Consolas" w:eastAsia="微软雅黑"/>
          <w:sz w:val="18"/>
        </w:rPr>
        <w:t xml:space="preserve">                     GND ────┘</w:t>
        <w:br/>
      </w:r>
      <w:r>
        <w:rPr>
          <w:rFonts w:ascii="Consolas" w:hAnsi="Consolas" w:eastAsia="微软雅黑"/>
          <w:sz w:val="18"/>
        </w:rPr>
        <w:t xml:space="preserve">   → 等效的"下臂电阻"变小 → 分压比变了 → 输出电压【下降】</w:t>
      </w:r>
    </w:p>
    <w:p>
      <w:r>
        <w:rPr>
          <w:rFonts w:ascii="Calibri" w:hAnsi="Calibri" w:eastAsia="微软雅黑"/>
          <w:b/>
          <w:sz w:val="21"/>
        </w:rPr>
        <w:t>算一下掉多少（MCU 要 100mA 时）：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MCU 等效电阻 = 3.3V / 0.1A = 33Ω</w:t>
        <w:br/>
      </w:r>
      <w:r>
        <w:rPr>
          <w:rFonts w:ascii="Consolas" w:hAnsi="Consolas" w:eastAsia="微软雅黑"/>
          <w:sz w:val="18"/>
        </w:rPr>
        <w:t>下臂 = R2 ∥ R_MCU = 33Ω ∥ 33Ω = 【16.5Ω】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Vout = 12 × 16.5 / (87 + 16.5) = 12 × 0.159 = 【1.9V】</w:t>
        <w:br/>
      </w:r>
      <w:r>
        <w:rPr>
          <w:rFonts w:ascii="Consolas" w:hAnsi="Consolas" w:eastAsia="微软雅黑"/>
          <w:sz w:val="18"/>
        </w:rPr>
        <w:t>→ 从 3.3V 掉到 1.9V，MCU 直接复位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分压器的输出电压"依赖负载"。负载一变，电压就变。这不是"不够好"，是"根本不成立"。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问题 2：静态功耗巨大（就算不接负载）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空载电流 = 12V / (R1 + R2) = 12V / 120Ω = 【100mA】</w:t>
        <w:br/>
      </w:r>
      <w:r>
        <w:rPr>
          <w:rFonts w:ascii="Consolas" w:hAnsi="Consolas" w:eastAsia="微软雅黑"/>
          <w:sz w:val="18"/>
        </w:rPr>
        <w:t>白烧功率 = 12V × 100mA = 【1.2W】</w:t>
        <w:br/>
      </w:r>
      <w:r>
        <w:rPr>
          <w:rFonts w:ascii="Consolas" w:hAnsi="Consolas" w:eastAsia="微软雅黑"/>
          <w:sz w:val="18"/>
        </w:rPr>
        <w:t>→ 什么都不干，就烧 1.2W</w:t>
      </w:r>
    </w:p>
    <w:p>
      <w:r>
        <w:rPr>
          <w:rFonts w:ascii="Calibri" w:hAnsi="Calibri" w:eastAsia="微软雅黑"/>
          <w:b/>
          <w:sz w:val="21"/>
        </w:rPr>
        <w:t>意思是：分压器白烧的电，和它实际供给的电一样多。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问题 3：多余的电压全变成热 —— 电阻烧毁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R1 上电压 = 12 − 3.3 = 8.7V</w:t>
        <w:br/>
      </w:r>
      <w:r>
        <w:rPr>
          <w:rFonts w:ascii="Consolas" w:hAnsi="Consolas" w:eastAsia="微软雅黑"/>
          <w:sz w:val="18"/>
        </w:rPr>
        <w:t>R1 发热 = 8.7V × 0.1A = 【0.87W】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而一颗 0402 贴片电阻额定只有 1/16 W = 0.0625W</w:t>
        <w:br/>
      </w:r>
      <w:r>
        <w:rPr>
          <w:rFonts w:ascii="Consolas" w:hAnsi="Consolas" w:eastAsia="微软雅黑"/>
          <w:sz w:val="18"/>
        </w:rPr>
        <w:t>→ 超了 14 倍 → 【瞬间烧毁，冒烟】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封装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额定功率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能不能扛 0.87W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0402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0.0625W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超 14 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0603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0.1W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超 8.7 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0805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0.125W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超 7 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1206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0.25W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超 3.5 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2512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1W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勉强（但已经是个大块头）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4 步：更深一层 —— 分压器根本不是"电源"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4.1 电压是"被电流撑起来"的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水压是怎么产生的？</w:t>
        <w:br/>
      </w:r>
      <w:r>
        <w:rPr>
          <w:rFonts w:ascii="Consolas" w:hAnsi="Consolas" w:eastAsia="微软雅黑"/>
          <w:sz w:val="18"/>
        </w:rPr>
        <w:t xml:space="preserve">   不是"水管里存着水压"，而是"水泵在推水，推得动才有水压"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电压也一样：</w:t>
        <w:br/>
      </w:r>
      <w:r>
        <w:rPr>
          <w:rFonts w:ascii="Consolas" w:hAnsi="Consolas" w:eastAsia="微软雅黑"/>
          <w:sz w:val="18"/>
        </w:rPr>
        <w:t xml:space="preserve">   电压 = "电路能维持的电位差"</w:t>
        <w:br/>
      </w:r>
      <w:r>
        <w:rPr>
          <w:rFonts w:ascii="Consolas" w:hAnsi="Consolas" w:eastAsia="微软雅黑"/>
          <w:sz w:val="18"/>
        </w:rPr>
        <w:t xml:space="preserve">   维持它的能力叫：【源阻抗】</w:t>
        <w:br/>
      </w:r>
      <w:r>
        <w:rPr>
          <w:rFonts w:ascii="Consolas" w:hAnsi="Consolas" w:eastAsia="微软雅黑"/>
          <w:sz w:val="18"/>
        </w:rPr>
        <w:t xml:space="preserve">       源阻抗 = 0Ω  →  "硬"电压源，接任何负载电压都不变 </w:t>
        <w:br/>
      </w:r>
      <w:r>
        <w:rPr>
          <w:rFonts w:ascii="Consolas" w:hAnsi="Consolas" w:eastAsia="微软雅黑"/>
          <w:sz w:val="18"/>
        </w:rPr>
        <w:t xml:space="preserve">       源阻抗 大    →  "软"电压源，一接负载电压就塌 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4.2 分压器的"源阻抗"是多少？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从输出端往左看，R1 和 R2 是"并联"关系（都通向低阻抗的电源或地）：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源阻抗 = R1 ∥ R2 = 87Ω ∥ 33Ω = 【24Ω】</w:t>
      </w:r>
    </w:p>
    <w:p>
      <w:r>
        <w:rPr>
          <w:rFonts w:ascii="Calibri" w:hAnsi="Calibri" w:eastAsia="微软雅黑"/>
          <w:b/>
          <w:sz w:val="21"/>
        </w:rPr>
        <w:t>24Ω 是什么概念？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负载电流 100mA 时，源阻抗上的压降 = 0.1A × 24Ω = 【2.4V】</w:t>
        <w:br/>
      </w:r>
      <w:r>
        <w:rPr>
          <w:rFonts w:ascii="Consolas" w:hAnsi="Consolas" w:eastAsia="微软雅黑"/>
          <w:sz w:val="18"/>
        </w:rPr>
        <w:t>输出本来是 3.3V → 现在只有 3.3 − 2.4 = 【0.9V】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分压器的源阻抗是"几十欧姆"级别；一个合格的电源应该是"几毫欧"级别。差 10000 倍。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这就是为什么"分压器不是电源" —— 它能"指示"电压，但撑不住电压。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4.3 分压器的正确用途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用途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为什么可以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ADC 采样分压</w:t>
            </w:r>
            <w:r>
              <w:rPr>
                <w:rFonts w:ascii="Calibri" w:hAnsi="Calibri" w:eastAsia="微软雅黑"/>
                <w:b w:val="0"/>
                <w:sz w:val="19"/>
              </w:rPr>
              <w:t>（测量母线电压）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ADC 输入阻抗极高（几 MΩ），几乎不取电流 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基准电压分压</w:t>
            </w:r>
            <w:r>
              <w:rPr>
                <w:rFonts w:ascii="Calibri" w:hAnsi="Calibri" w:eastAsia="微软雅黑"/>
                <w:b w:val="0"/>
                <w:sz w:val="19"/>
              </w:rPr>
              <w:t>（比如 1.65V）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后面必须加运放跟随器缓冲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偏置电路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同样需要缓冲 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你板子上两个地方用了分压器，都用对了：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位置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分压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为什么不直接用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TPS5430 反馈（R48/R53）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10kΩ / 3.24kΩ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是给芯片内部的高阻比较器用的，不取电流 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电流采样基准（R1/R4）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10kΩ / 10kΩ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后面接了运放跟随器缓冲 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规律：分压器要"接给高阻抗的负载"，不能"直接接给负载供电"。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5 步：第二个"容易想到"的办法 —— 线性稳压器直降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12V ──[AMS1117-3.3]── 3.3V</w:t>
      </w:r>
    </w:p>
    <w:p>
      <w:r>
        <w:rPr>
          <w:rFonts w:ascii="Calibri" w:hAnsi="Calibri" w:eastAsia="微软雅黑"/>
          <w:b/>
          <w:sz w:val="21"/>
        </w:rPr>
        <w:t>能工作，但会烧。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5.1 线性稳压器不是"变魔术"，而是"把多余的电压主动烧掉"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线性稳压器内部 = 一个【会自动调节的可变电阻】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12V ──[可变电阻]──┬── 3.3V</w:t>
        <w:br/>
      </w:r>
      <w:r>
        <w:rPr>
          <w:rFonts w:ascii="Consolas" w:hAnsi="Consolas" w:eastAsia="微软雅黑"/>
          <w:sz w:val="18"/>
        </w:rPr>
        <w:t xml:space="preserve">                     │</w:t>
        <w:br/>
      </w:r>
      <w:r>
        <w:rPr>
          <w:rFonts w:ascii="Consolas" w:hAnsi="Consolas" w:eastAsia="微软雅黑"/>
          <w:sz w:val="18"/>
        </w:rPr>
        <w:t xml:space="preserve">                  负载</w:t>
        <w:br/>
      </w:r>
      <w:r>
        <w:rPr>
          <w:rFonts w:ascii="Consolas" w:hAnsi="Consolas" w:eastAsia="微软雅黑"/>
          <w:sz w:val="18"/>
        </w:rPr>
        <w:t xml:space="preserve">   → 多余的 8.7V 全部变成热，散在芯片上</w:t>
      </w:r>
    </w:p>
    <w:p>
      <w:r>
        <w:rPr>
          <w:rFonts w:ascii="Calibri" w:hAnsi="Calibri" w:eastAsia="微软雅黑"/>
          <w:b/>
          <w:sz w:val="21"/>
        </w:rPr>
        <w:t>比喻：线性稳压器像一个"泄洪闸" —— 上游压力太大，它就在中间"放掉"多余的压力。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5.2 算一下热多少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VCC 需要 200mA 时：</w:t>
        <w:br/>
      </w:r>
      <w:r>
        <w:rPr>
          <w:rFonts w:ascii="Consolas" w:hAnsi="Consolas" w:eastAsia="微软雅黑"/>
          <w:sz w:val="18"/>
        </w:rPr>
        <w:t>压差 = 12V − 3.3V = 8.7V</w:t>
        <w:br/>
      </w:r>
      <w:r>
        <w:rPr>
          <w:rFonts w:ascii="Consolas" w:hAnsi="Consolas" w:eastAsia="微软雅黑"/>
          <w:sz w:val="18"/>
        </w:rPr>
        <w:t>发热 = 8.7V × 0.2A = 【1.74W】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SOT-223 热阻约 60°C/W：</w:t>
        <w:br/>
      </w:r>
      <w:r>
        <w:rPr>
          <w:rFonts w:ascii="Consolas" w:hAnsi="Consolas" w:eastAsia="微软雅黑"/>
          <w:sz w:val="18"/>
        </w:rPr>
        <w:t>温升 = 1.74W × 60 = 【104°C】</w:t>
        <w:br/>
      </w:r>
      <w:r>
        <w:rPr>
          <w:rFonts w:ascii="Consolas" w:hAnsi="Consolas" w:eastAsia="微软雅黑"/>
          <w:sz w:val="18"/>
        </w:rPr>
        <w:t>环境 25°C → 芯片温度 【129°C】</w:t>
        <w:br/>
      </w:r>
      <w:r>
        <w:rPr>
          <w:rFonts w:ascii="Consolas" w:hAnsi="Consolas" w:eastAsia="微软雅黑"/>
          <w:sz w:val="18"/>
        </w:rPr>
        <w:t xml:space="preserve">→ 超过结温上限（125~150°C）→ 热保护/烧毁 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5.3 效率有多低？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线性稳压器效率 = 输出电压 / 输入电压 = 3.3 / 12 = 【27.5%】</w:t>
        <w:br/>
      </w:r>
      <w:r>
        <w:rPr>
          <w:rFonts w:ascii="Consolas" w:hAnsi="Consolas" w:eastAsia="微软雅黑"/>
          <w:sz w:val="18"/>
        </w:rPr>
        <w:t>→ 72.5% 的电全部变成热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线性稳压器的效率"由压差决定"。压差越大，效率越低，发热越多。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所以：小压差可以用线性，大压差绝对不行。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6 步：两个错误方案的共同点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电阻分压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线性稳压直降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电压稳得住吗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负载一变就塌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稳得住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发热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0.87W（烧电阻）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1.74W（烧芯片）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根本问题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源阻抗太大（几十欧）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效率太低（27%）</w:t>
            </w:r>
          </w:p>
        </w:tc>
      </w:tr>
    </w:tbl>
    <w:p/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分压器：多余的 8.7V 烧在 R1 上</w:t>
        <w:br/>
      </w:r>
      <w:r>
        <w:rPr>
          <w:rFonts w:ascii="Consolas" w:hAnsi="Consolas" w:eastAsia="微软雅黑"/>
          <w:sz w:val="18"/>
        </w:rPr>
        <w:t xml:space="preserve">   线性稳压：多余的 8.7V 烧在芯片里</w:t>
        <w:br/>
      </w:r>
      <w:r>
        <w:rPr>
          <w:rFonts w:ascii="Consolas" w:hAnsi="Consolas" w:eastAsia="微软雅黑"/>
          <w:sz w:val="18"/>
        </w:rPr>
        <w:t xml:space="preserve">   区别只是"烧在哪"，不是"烧不烧"。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7 步：所以需要"不烧掉多余电压"的办法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7.1 关键洞察：不用"烧掉"，用"截断"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【线性的思路】12V 全部进来，多余的 8.7V 烧掉</w:t>
        <w:br/>
      </w:r>
      <w:r>
        <w:rPr>
          <w:rFonts w:ascii="Consolas" w:hAnsi="Consolas" w:eastAsia="微软雅黑"/>
          <w:sz w:val="18"/>
        </w:rPr>
        <w:t>【开关的思路】让 12V 【只接通一部分时间】</w:t>
        <w:br/>
      </w:r>
      <w:r>
        <w:rPr>
          <w:rFonts w:ascii="Consolas" w:hAnsi="Consolas" w:eastAsia="微软雅黑"/>
          <w:sz w:val="18"/>
        </w:rPr>
        <w:t xml:space="preserve">   比如只在 42% 的时间里接通</w:t>
        <w:br/>
      </w:r>
      <w:r>
        <w:rPr>
          <w:rFonts w:ascii="Consolas" w:hAnsi="Consolas" w:eastAsia="微软雅黑"/>
          <w:sz w:val="18"/>
        </w:rPr>
        <w:t xml:space="preserve">   → 输出电压的平均值 = 12V × 42% = 【5V】</w:t>
        <w:br/>
      </w:r>
      <w:r>
        <w:rPr>
          <w:rFonts w:ascii="Consolas" w:hAnsi="Consolas" w:eastAsia="微软雅黑"/>
          <w:sz w:val="18"/>
        </w:rPr>
        <w:t xml:space="preserve">   → 开关管要么"全通"（压降≈0），要么"全断"（电流=0）</w:t>
        <w:br/>
      </w:r>
      <w:r>
        <w:rPr>
          <w:rFonts w:ascii="Consolas" w:hAnsi="Consolas" w:eastAsia="微软雅黑"/>
          <w:sz w:val="18"/>
        </w:rPr>
        <w:t xml:space="preserve">   → 【没有"半开"，就没有烧掉的功率】</w:t>
      </w:r>
    </w:p>
    <w:p>
      <w:r>
        <w:rPr>
          <w:rFonts w:ascii="Calibri" w:hAnsi="Calibri" w:eastAsia="微软雅黑"/>
          <w:b/>
          <w:sz w:val="21"/>
        </w:rPr>
        <w:t>比喻：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【线性 = 用闸门卡住水流】</w:t>
        <w:br/>
      </w:r>
      <w:r>
        <w:rPr>
          <w:rFonts w:ascii="Consolas" w:hAnsi="Consolas" w:eastAsia="微软雅黑"/>
          <w:sz w:val="18"/>
        </w:rPr>
        <w:t xml:space="preserve">   水流太大就用闸门半开着卡住 → 水在闸门处剧烈摩擦、发热</w:t>
        <w:br/>
      </w:r>
      <w:r>
        <w:rPr>
          <w:rFonts w:ascii="Consolas" w:hAnsi="Consolas" w:eastAsia="微软雅黑"/>
          <w:sz w:val="18"/>
        </w:rPr>
        <w:t>【开关 = 快速地全开全关】</w:t>
        <w:br/>
      </w:r>
      <w:r>
        <w:rPr>
          <w:rFonts w:ascii="Consolas" w:hAnsi="Consolas" w:eastAsia="微软雅黑"/>
          <w:sz w:val="18"/>
        </w:rPr>
        <w:t xml:space="preserve">   全开 0.42 秒，全关 0.58 秒，反复循环</w:t>
        <w:br/>
      </w:r>
      <w:r>
        <w:rPr>
          <w:rFonts w:ascii="Consolas" w:hAnsi="Consolas" w:eastAsia="微软雅黑"/>
          <w:sz w:val="18"/>
        </w:rPr>
        <w:t xml:space="preserve">   → 全开时没有阻力（不发热），全关时没有水流（不发热）</w:t>
        <w:br/>
      </w:r>
      <w:r>
        <w:rPr>
          <w:rFonts w:ascii="Consolas" w:hAnsi="Consolas" w:eastAsia="微软雅黑"/>
          <w:sz w:val="18"/>
        </w:rPr>
        <w:t xml:space="preserve">   → 平均流量刚好合适，而且【几乎不发热】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7.2 这就是"三级"的由来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+12V ──[TPS5430 开关降压]──→ +5V ──┬──[AMS1117 线性]──→ VCC（数字3.3V）</w:t>
        <w:br/>
      </w:r>
      <w:r>
        <w:rPr>
          <w:rFonts w:ascii="Consolas" w:hAnsi="Consolas" w:eastAsia="微软雅黑"/>
          <w:sz w:val="18"/>
        </w:rPr>
        <w:t xml:space="preserve">                                      │</w:t>
        <w:br/>
      </w:r>
      <w:r>
        <w:rPr>
          <w:rFonts w:ascii="Consolas" w:hAnsi="Consolas" w:eastAsia="微软雅黑"/>
          <w:sz w:val="18"/>
        </w:rPr>
        <w:t xml:space="preserve">                                      └──[RT9013 线性]──→ VCCA（模拟3.3V）</w:t>
        <w:br/>
      </w:r>
      <w:r>
        <w:rPr>
          <w:rFonts w:ascii="Consolas" w:hAnsi="Consolas" w:eastAsia="微软雅黑"/>
          <w:sz w:val="18"/>
        </w:rPr>
        <w:t xml:space="preserve">              ↑                                    ↑</w:t>
        <w:br/>
      </w:r>
      <w:r>
        <w:rPr>
          <w:rFonts w:ascii="Consolas" w:hAnsi="Consolas" w:eastAsia="微软雅黑"/>
          <w:sz w:val="18"/>
        </w:rPr>
        <w:t xml:space="preserve">      大压差(7V)用开关                    小压差(1.7V)用线性</w:t>
        <w:br/>
      </w:r>
      <w:r>
        <w:rPr>
          <w:rFonts w:ascii="Consolas" w:hAnsi="Consolas" w:eastAsia="微软雅黑"/>
          <w:sz w:val="18"/>
        </w:rPr>
        <w:t xml:space="preserve">      效率 90%、几乎不发热                损耗小、而且干净</w:t>
      </w:r>
    </w:p>
    <w:p>
      <w:r>
        <w:rPr>
          <w:rFonts w:ascii="Calibri" w:hAnsi="Calibri" w:eastAsia="微软雅黑"/>
          <w:b/>
          <w:sz w:val="21"/>
        </w:rPr>
        <w:t>为什么最后还要用线性？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开关电源虽然效率高，但它每秒开关 50 万次</w:t>
        <w:br/>
      </w:r>
      <w:r>
        <w:rPr>
          <w:rFonts w:ascii="Consolas" w:hAnsi="Consolas" w:eastAsia="微软雅黑"/>
          <w:sz w:val="18"/>
        </w:rPr>
        <w:t>→ 输出上叠加着开关频率的纹波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而 3.3V 是给 MCU 和运放用的，需要【干净】</w:t>
        <w:br/>
      </w:r>
      <w:r>
        <w:rPr>
          <w:rFonts w:ascii="Consolas" w:hAnsi="Consolas" w:eastAsia="微软雅黑"/>
          <w:sz w:val="18"/>
        </w:rPr>
        <w:t>→ 在开关电源后面再串一级"线性稳压"</w:t>
        <w:br/>
      </w:r>
      <w:r>
        <w:rPr>
          <w:rFonts w:ascii="Consolas" w:hAnsi="Consolas" w:eastAsia="微软雅黑"/>
          <w:sz w:val="18"/>
        </w:rPr>
        <w:t>→ 线性的 PSRR（纹波抑制）能把纹波压下去</w:t>
        <w:br/>
      </w:r>
      <w:r>
        <w:rPr>
          <w:rFonts w:ascii="Consolas" w:hAnsi="Consolas" w:eastAsia="微软雅黑"/>
          <w:sz w:val="18"/>
        </w:rPr>
        <w:t xml:space="preserve">→ 最终输出：既高效、又干净 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本节总结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两个错误方案、两个根本原因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方案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致命问题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根本原因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电阻分压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负载一变电压就塌 + 电阻烧毁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源阻抗几十欧姆（太大）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线性稳压直降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发热 1.74W，芯片过热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效率只有 27%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三条通用规律</w:t>
      </w:r>
    </w:p>
    <w:p>
      <w:r>
        <w:rPr>
          <w:rFonts w:ascii="Calibri" w:hAnsi="Calibri" w:eastAsia="微软雅黑"/>
          <w:b/>
          <w:sz w:val="21"/>
        </w:rPr>
        <w:t>① 分压器不是电源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它能"指示"电压，但不能"撑住"电压</w:t>
        <w:br/>
      </w:r>
      <w:r>
        <w:rPr>
          <w:rFonts w:ascii="Consolas" w:hAnsi="Consolas" w:eastAsia="微软雅黑"/>
          <w:sz w:val="18"/>
        </w:rPr>
        <w:t xml:space="preserve">   正确用途：接给"高阻抗的负载"</w:t>
        <w:br/>
      </w:r>
      <w:r>
        <w:rPr>
          <w:rFonts w:ascii="Consolas" w:hAnsi="Consolas" w:eastAsia="微软雅黑"/>
          <w:sz w:val="18"/>
        </w:rPr>
        <w:t xml:space="preserve">   错误用途：直接给负载供电</w:t>
      </w:r>
    </w:p>
    <w:p>
      <w:r>
        <w:rPr>
          <w:rFonts w:ascii="Calibri" w:hAnsi="Calibri" w:eastAsia="微软雅黑"/>
          <w:b/>
          <w:sz w:val="21"/>
        </w:rPr>
        <w:t>② 线性稳压的效率 = 输出电压 / 输入电压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12V → 3.3V：效率 27.5%</w:t>
        <w:br/>
      </w:r>
      <w:r>
        <w:rPr>
          <w:rFonts w:ascii="Consolas" w:hAnsi="Consolas" w:eastAsia="微软雅黑"/>
          <w:sz w:val="18"/>
        </w:rPr>
        <w:t xml:space="preserve">   5V  → 3.3V：效率 66%</w:t>
        <w:br/>
      </w:r>
      <w:r>
        <w:rPr>
          <w:rFonts w:ascii="Consolas" w:hAnsi="Consolas" w:eastAsia="微软雅黑"/>
          <w:sz w:val="18"/>
        </w:rPr>
        <w:t xml:space="preserve">   → 压差越小，效率越高</w:t>
      </w:r>
    </w:p>
    <w:p>
      <w:r>
        <w:rPr>
          <w:rFonts w:ascii="Calibri" w:hAnsi="Calibri" w:eastAsia="微软雅黑"/>
          <w:b/>
          <w:sz w:val="21"/>
        </w:rPr>
        <w:t>③ 开关电源不"烧"多余电压，而是"截断"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代价：输出有高频纹波 → 后面要串一级线性来"精修"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自查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1. </w:t>
      </w:r>
      <w:r>
        <w:rPr>
          <w:rFonts w:ascii="Calibri" w:hAnsi="Calibri" w:eastAsia="微软雅黑"/>
          <w:b w:val="0"/>
          <w:sz w:val="21"/>
        </w:rPr>
        <w:t>用 87Ω 和 33Ω 分压得到 3.3V，为什么一接 100mA 的负载就掉到 1.9V？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2. </w:t>
      </w:r>
      <w:r>
        <w:rPr>
          <w:rFonts w:ascii="Calibri" w:hAnsi="Calibri" w:eastAsia="微软雅黑"/>
          <w:b w:val="0"/>
          <w:sz w:val="21"/>
        </w:rPr>
        <w:t>分压器的"源阻抗"是多少？一个合格的电源应该是多少？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3. </w:t>
      </w:r>
      <w:r>
        <w:rPr>
          <w:rFonts w:ascii="Calibri" w:hAnsi="Calibri" w:eastAsia="微软雅黑"/>
          <w:b w:val="0"/>
          <w:sz w:val="21"/>
        </w:rPr>
        <w:t>分压器的</w:t>
      </w:r>
      <w:r>
        <w:rPr>
          <w:rFonts w:ascii="Calibri" w:hAnsi="Calibri" w:eastAsia="微软雅黑"/>
          <w:b/>
          <w:sz w:val="21"/>
        </w:rPr>
        <w:t>正确用途</w:t>
      </w:r>
      <w:r>
        <w:rPr>
          <w:rFonts w:ascii="Calibri" w:hAnsi="Calibri" w:eastAsia="微软雅黑"/>
          <w:b w:val="0"/>
          <w:sz w:val="21"/>
        </w:rPr>
        <w:t>是什么？（举你板子上的两个例子）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4. </w:t>
      </w:r>
      <w:r>
        <w:rPr>
          <w:rFonts w:ascii="Calibri" w:hAnsi="Calibri" w:eastAsia="微软雅黑"/>
          <w:b w:val="0"/>
          <w:sz w:val="21"/>
        </w:rPr>
        <w:t>线性稳压器"降压"的本质是什么？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5. </w:t>
      </w:r>
      <w:r>
        <w:rPr>
          <w:rFonts w:ascii="Calibri" w:hAnsi="Calibri" w:eastAsia="微软雅黑"/>
          <w:b w:val="0"/>
          <w:sz w:val="21"/>
        </w:rPr>
        <w:t>12V 直接线性降到 3.3V，200mA 时发热多少瓦？芯片温度会到多少？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6. </w:t>
      </w:r>
      <w:r>
        <w:rPr>
          <w:rFonts w:ascii="Calibri" w:hAnsi="Calibri" w:eastAsia="微软雅黑"/>
          <w:b/>
          <w:sz w:val="21"/>
        </w:rPr>
        <w:t>开关电源为什么不发热？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7. </w:t>
      </w:r>
      <w:r>
        <w:rPr>
          <w:rFonts w:ascii="Calibri" w:hAnsi="Calibri" w:eastAsia="微软雅黑"/>
          <w:b w:val="0"/>
          <w:sz w:val="21"/>
        </w:rPr>
        <w:t>为什么开关电源后面还要再串一级线性稳压？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2-2 节　开关降压：12V 怎么变成 5V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难度  硬骨头。上一节我们知道"大压差要用开关方式"，这一节讲</w:t>
      </w:r>
      <w:r>
        <w:rPr>
          <w:rFonts w:ascii="Calibri" w:hAnsi="Calibri" w:eastAsia="微软雅黑"/>
          <w:b/>
          <w:sz w:val="21"/>
        </w:rPr>
        <w:t>开关到底怎么变成稳定电压</w:t>
      </w:r>
      <w:r>
        <w:rPr>
          <w:rFonts w:ascii="Calibri" w:hAnsi="Calibri" w:eastAsia="微软雅黑"/>
          <w:b w:val="0"/>
          <w:sz w:val="21"/>
        </w:rPr>
        <w:t xml:space="preserve">。 </w:t>
      </w:r>
      <w:r>
        <w:rPr>
          <w:rFonts w:ascii="Calibri" w:hAnsi="Calibri" w:eastAsia="微软雅黑"/>
          <w:b/>
          <w:sz w:val="21"/>
        </w:rPr>
        <w:t>核心角色只有一个：电感。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1 步：先看"光开关"会得到什么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把 12V 通过一个开关，快速地开、关、开、关……</w:t>
        <w:br/>
      </w:r>
      <w:r>
        <w:rPr>
          <w:rFonts w:ascii="Consolas" w:hAnsi="Consolas" w:eastAsia="微软雅黑"/>
          <w:sz w:val="18"/>
        </w:rPr>
        <w:t>占空比 = 42%  →  平均电压 = 12V × 42% = 【5V】</w:t>
      </w:r>
    </w:p>
    <w:p>
      <w:r>
        <w:rPr>
          <w:rFonts w:ascii="Calibri" w:hAnsi="Calibri" w:eastAsia="微软雅黑"/>
          <w:b/>
          <w:sz w:val="21"/>
        </w:rPr>
        <w:t>但如果你用示波器去看这个输出：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电压</w:t>
        <w:br/>
      </w:r>
      <w:r>
        <w:rPr>
          <w:rFonts w:ascii="Consolas" w:hAnsi="Consolas" w:eastAsia="微软雅黑"/>
          <w:sz w:val="18"/>
        </w:rPr>
        <w:t xml:space="preserve"> ↑</w:t>
        <w:br/>
      </w:r>
      <w:r>
        <w:rPr>
          <w:rFonts w:ascii="Consolas" w:hAnsi="Consolas" w:eastAsia="微软雅黑"/>
          <w:sz w:val="18"/>
        </w:rPr>
        <w:t>12V ┤  ┌─┐   ┌─┐   ┌─┐   ┌─┐</w:t>
        <w:br/>
      </w:r>
      <w:r>
        <w:rPr>
          <w:rFonts w:ascii="Consolas" w:hAnsi="Consolas" w:eastAsia="微软雅黑"/>
          <w:sz w:val="18"/>
        </w:rPr>
        <w:t xml:space="preserve">    │  │ │   │ │   │ │   │ │</w:t>
        <w:br/>
      </w:r>
      <w:r>
        <w:rPr>
          <w:rFonts w:ascii="Consolas" w:hAnsi="Consolas" w:eastAsia="微软雅黑"/>
          <w:sz w:val="18"/>
        </w:rPr>
        <w:t xml:space="preserve">  0V┤──┘ └───┘ └───┘ └───┘ └──</w:t>
        <w:br/>
      </w:r>
      <w:r>
        <w:rPr>
          <w:rFonts w:ascii="Consolas" w:hAnsi="Consolas" w:eastAsia="微软雅黑"/>
          <w:sz w:val="18"/>
        </w:rPr>
        <w:t xml:space="preserve">    └────────────────────────→ 时间</w:t>
        <w:br/>
      </w:r>
      <w:r>
        <w:rPr>
          <w:rFonts w:ascii="Consolas" w:hAnsi="Consolas" w:eastAsia="微软雅黑"/>
          <w:sz w:val="18"/>
        </w:rPr>
        <w:t xml:space="preserve">    这是一个【方波】，不是稳定的 5V！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平均电压是 5V，但瞬时电压在 0V 和 12V 之间疯狂跳。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MCU 需要的是"平稳的 5V"，不是"平均 5V 的方波"。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2 步：只用电容"抹平"还不够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方波 ──┬── 电容 ── 输出</w:t>
        <w:br/>
      </w:r>
      <w:r>
        <w:rPr>
          <w:rFonts w:ascii="Consolas" w:hAnsi="Consolas" w:eastAsia="微软雅黑"/>
          <w:sz w:val="18"/>
        </w:rPr>
        <w:t xml:space="preserve">          │</w:t>
        <w:br/>
      </w:r>
      <w:r>
        <w:rPr>
          <w:rFonts w:ascii="Consolas" w:hAnsi="Consolas" w:eastAsia="微软雅黑"/>
          <w:sz w:val="18"/>
        </w:rPr>
        <w:t xml:space="preserve">         GND</w:t>
      </w:r>
    </w:p>
    <w:p>
      <w:r>
        <w:rPr>
          <w:rFonts w:ascii="Calibri" w:hAnsi="Calibri" w:eastAsia="微软雅黑"/>
          <w:b/>
          <w:sz w:val="21"/>
        </w:rPr>
        <w:t>两个问题：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问题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① 需要超大容量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要把 0~12V 方波抹到 5V 附近，需要极大电容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② 致命问题：开关断开时没有能量来源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输出全靠电容放电 → 电压持续下降 → </w:t>
            </w:r>
            <w:r>
              <w:rPr>
                <w:rFonts w:ascii="Calibri" w:hAnsi="Calibri" w:eastAsia="微软雅黑"/>
                <w:b/>
                <w:sz w:val="19"/>
              </w:rPr>
              <w:t>输出会"塌"下去</w:t>
            </w:r>
          </w:p>
        </w:tc>
      </w:tr>
    </w:tbl>
    <w:p/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【开关闭合时】12V 直接给电容充电 → 电压冲高（接近 12V）</w:t>
        <w:br/>
      </w:r>
      <w:r>
        <w:rPr>
          <w:rFonts w:ascii="Consolas" w:hAnsi="Consolas" w:eastAsia="微软雅黑"/>
          <w:sz w:val="18"/>
        </w:rPr>
        <w:t>【开关断开时】电容只能放电，而且【没有任何东西在给它供电】</w:t>
        <w:br/>
      </w:r>
      <w:r>
        <w:rPr>
          <w:rFonts w:ascii="Consolas" w:hAnsi="Consolas" w:eastAsia="微软雅黑"/>
          <w:sz w:val="18"/>
        </w:rPr>
        <w:t xml:space="preserve">   → 负载越大，掉得越快</w:t>
        <w:br/>
      </w:r>
      <w:r>
        <w:rPr>
          <w:rFonts w:ascii="Consolas" w:hAnsi="Consolas" w:eastAsia="微软雅黑"/>
          <w:sz w:val="18"/>
        </w:rPr>
        <w:t xml:space="preserve">   → 结果：输出是个"锯齿波"，不是平稳的 5V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光有"储能"（电容）不够，还需要一个"能量中转站"：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开关闭合时把多余能量存起来，开关断开时把能量放出来继续供电。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这个"中转站"就是电感。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3 步：电感的脾气（本节核心）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电感不允许电流突变。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3.1 电流想变大时，电感"反抗"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你给电感加电压，想让它电流变大</w:t>
        <w:br/>
      </w:r>
      <w:r>
        <w:rPr>
          <w:rFonts w:ascii="Consolas" w:hAnsi="Consolas" w:eastAsia="微软雅黑"/>
          <w:sz w:val="18"/>
        </w:rPr>
        <w:t xml:space="preserve">   → 电感产生【反向电压】对抗</w:t>
        <w:br/>
      </w:r>
      <w:r>
        <w:rPr>
          <w:rFonts w:ascii="Consolas" w:hAnsi="Consolas" w:eastAsia="微软雅黑"/>
          <w:sz w:val="18"/>
        </w:rPr>
        <w:t xml:space="preserve">   → 电流只能【慢慢】升上去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3.2 电流想变小时，电感也"反抗"（关键）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电流正在流动，你突然把电源断掉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>电流想立刻变成 0 —— 电感不答应：「我要维持这个电流！」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>它靠【把电压抬得极高】来硬撑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>如果不给它一条"出路"，这个电压会高到把开关管打穿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电感这个脾气：一面是敌人（切断电流 → 超高压 → 打穿器件），一面是朋友（电流想变小时它主动推动电流继续流）。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怎么把敌人变成朋友？给它一条出路。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4 步：完整工作原理（两个阶段）</w:t>
      </w:r>
    </w:p>
    <w:p>
      <w:r>
        <w:rPr>
          <w:rFonts w:ascii="Calibri" w:hAnsi="Calibri" w:eastAsia="微软雅黑"/>
          <w:b/>
          <w:sz w:val="21"/>
        </w:rPr>
        <w:t>三个角色：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开关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快速开合，决定"什么时候给电感充电"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电感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能量中转站（存能量 / 放能量）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续流二极管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开关断开时，给电感电流一条"出路"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4.1 阶段一：开关闭合（电感"吃饭"）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+12V ──[开关 闭合]──┬──[L 电感]──┬── 输出 (+5V)</w:t>
        <w:br/>
      </w:r>
      <w:r>
        <w:rPr>
          <w:rFonts w:ascii="Consolas" w:hAnsi="Consolas" w:eastAsia="微软雅黑"/>
          <w:sz w:val="18"/>
        </w:rPr>
        <w:t xml:space="preserve">                       │            │</w:t>
        <w:br/>
      </w:r>
      <w:r>
        <w:rPr>
          <w:rFonts w:ascii="Consolas" w:hAnsi="Consolas" w:eastAsia="微软雅黑"/>
          <w:sz w:val="18"/>
        </w:rPr>
        <w:t xml:space="preserve">                     [D 二极管]   [C 输出电容]</w:t>
        <w:br/>
      </w:r>
      <w:r>
        <w:rPr>
          <w:rFonts w:ascii="Consolas" w:hAnsi="Consolas" w:eastAsia="微软雅黑"/>
          <w:sz w:val="18"/>
        </w:rPr>
        <w:t xml:space="preserve">                       │  ↑         │</w:t>
        <w:br/>
      </w:r>
      <w:r>
        <w:rPr>
          <w:rFonts w:ascii="Consolas" w:hAnsi="Consolas" w:eastAsia="微软雅黑"/>
          <w:sz w:val="18"/>
        </w:rPr>
        <w:t xml:space="preserve">                      GND 反偏截止  GND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电流路径：+12V → 开关 → 电感 → 输出电容/负载 → GND</w:t>
        <w:br/>
      </w:r>
      <w:r>
        <w:rPr>
          <w:rFonts w:ascii="Consolas" w:hAnsi="Consolas" w:eastAsia="微软雅黑"/>
          <w:sz w:val="18"/>
        </w:rPr>
        <w:t xml:space="preserve">   电感电流【上升】（在充电，能量存进磁场）</w:t>
        <w:br/>
      </w:r>
      <w:r>
        <w:rPr>
          <w:rFonts w:ascii="Consolas" w:hAnsi="Consolas" w:eastAsia="微软雅黑"/>
          <w:sz w:val="18"/>
        </w:rPr>
        <w:t xml:space="preserve">   二极管【反偏，不干活】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4.2 阶段二：开关断开（电感"吐出来"）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+12V ──[开关 断开]──┬──[L 电感]──┬── 输出 (+5V)</w:t>
        <w:br/>
      </w:r>
      <w:r>
        <w:rPr>
          <w:rFonts w:ascii="Consolas" w:hAnsi="Consolas" w:eastAsia="微软雅黑"/>
          <w:sz w:val="18"/>
        </w:rPr>
        <w:t xml:space="preserve">        ✗ 断开了       │            │</w:t>
        <w:br/>
      </w:r>
      <w:r>
        <w:rPr>
          <w:rFonts w:ascii="Consolas" w:hAnsi="Consolas" w:eastAsia="微软雅黑"/>
          <w:sz w:val="18"/>
        </w:rPr>
        <w:t xml:space="preserve">                     [D 二极管]   [C 输出电容]</w:t>
        <w:br/>
      </w:r>
      <w:r>
        <w:rPr>
          <w:rFonts w:ascii="Consolas" w:hAnsi="Consolas" w:eastAsia="微软雅黑"/>
          <w:sz w:val="18"/>
        </w:rPr>
        <w:t xml:space="preserve">                       │  ↑         │</w:t>
        <w:br/>
      </w:r>
      <w:r>
        <w:rPr>
          <w:rFonts w:ascii="Consolas" w:hAnsi="Consolas" w:eastAsia="微软雅黑"/>
          <w:sz w:val="18"/>
        </w:rPr>
        <w:t xml:space="preserve">                      GND 现在导通了！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电感要维持电流 → 但 +12V 那边的路断了</w:t>
        <w:br/>
      </w:r>
      <w:r>
        <w:rPr>
          <w:rFonts w:ascii="Consolas" w:hAnsi="Consolas" w:eastAsia="微软雅黑"/>
          <w:sz w:val="18"/>
        </w:rPr>
        <w:t xml:space="preserve">   → 它在电感两端产生电压，把"二极管"那一端抬成【正电压】</w:t>
        <w:br/>
      </w:r>
      <w:r>
        <w:rPr>
          <w:rFonts w:ascii="Consolas" w:hAnsi="Consolas" w:eastAsia="微软雅黑"/>
          <w:sz w:val="18"/>
        </w:rPr>
        <w:t xml:space="preserve">   → 二极管【正向导通】！</w:t>
        <w:br/>
      </w:r>
      <w:r>
        <w:rPr>
          <w:rFonts w:ascii="Consolas" w:hAnsi="Consolas" w:eastAsia="微软雅黑"/>
          <w:sz w:val="18"/>
        </w:rPr>
        <w:t xml:space="preserve">   → 电流找到新的出路：GND → 二极管 → 电感 → 输出 → 负载</w:t>
        <w:br/>
      </w:r>
      <w:r>
        <w:rPr>
          <w:rFonts w:ascii="Consolas" w:hAnsi="Consolas" w:eastAsia="微软雅黑"/>
          <w:sz w:val="18"/>
        </w:rPr>
        <w:t xml:space="preserve">   → 电感把存的能量"吐出来"，继续给负载供电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"续流二极管"这个名字的含义：让电流继续流动的二极管。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它平时不干活，只在开关断开的瞬间导通。没有它，电感产生的高压会直接打穿开关管。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4.3 两个阶段合起来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电感电流随时间的变化：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↑ 电流</w:t>
        <w:br/>
      </w:r>
      <w:r>
        <w:rPr>
          <w:rFonts w:ascii="Consolas" w:hAnsi="Consolas" w:eastAsia="微软雅黑"/>
          <w:sz w:val="18"/>
        </w:rPr>
        <w:t xml:space="preserve">   │     ╱╲    ╱╲    ╱╲</w:t>
        <w:br/>
      </w:r>
      <w:r>
        <w:rPr>
          <w:rFonts w:ascii="Consolas" w:hAnsi="Consolas" w:eastAsia="微软雅黑"/>
          <w:sz w:val="18"/>
        </w:rPr>
        <w:t xml:space="preserve">   │   ╱    ╲╱    ╲╱    ╲</w:t>
        <w:br/>
      </w:r>
      <w:r>
        <w:rPr>
          <w:rFonts w:ascii="Consolas" w:hAnsi="Consolas" w:eastAsia="微软雅黑"/>
          <w:sz w:val="18"/>
        </w:rPr>
        <w:t xml:space="preserve">   └──────────────────────→ 时间</w:t>
        <w:br/>
      </w:r>
      <w:r>
        <w:rPr>
          <w:rFonts w:ascii="Consolas" w:hAnsi="Consolas" w:eastAsia="微软雅黑"/>
          <w:sz w:val="18"/>
        </w:rPr>
        <w:t xml:space="preserve">     ↑      ↑      ↑</w:t>
        <w:br/>
      </w:r>
      <w:r>
        <w:rPr>
          <w:rFonts w:ascii="Consolas" w:hAnsi="Consolas" w:eastAsia="微软雅黑"/>
          <w:sz w:val="18"/>
        </w:rPr>
        <w:t xml:space="preserve">   开关闭合  断开  闭合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无论哪个阶段，负载都在持续获得电流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开关负责"节奏"，电感负责"平滑"，二极管负责"续命"。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5 步：逐个讲外围元件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5.1 L1 = 15µH —— 储能电感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电感越大 → 电流波动越小（输出更平滑） 但体积大、贵、响应慢 </w:t>
        <w:br/>
      </w:r>
      <w:r>
        <w:rPr>
          <w:rFonts w:ascii="Consolas" w:hAnsi="Consolas" w:eastAsia="微软雅黑"/>
          <w:sz w:val="18"/>
        </w:rPr>
        <w:t xml:space="preserve">电感越小 → 体积小、便宜、响应快  但纹波大 </w:t>
        <w:br/>
      </w:r>
      <w:r>
        <w:rPr>
          <w:rFonts w:ascii="Consolas" w:hAnsi="Consolas" w:eastAsia="微软雅黑"/>
          <w:sz w:val="18"/>
        </w:rPr>
        <w:t>15µH 是折中值</w:t>
      </w:r>
    </w:p>
    <w:p>
      <w:r>
        <w:rPr>
          <w:rFonts w:ascii="Calibri" w:hAnsi="Calibri" w:eastAsia="微软雅黑"/>
          <w:b/>
          <w:sz w:val="21"/>
        </w:rPr>
        <w:t>两个关键参数：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参数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含义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电感量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15µH，决定电流纹波大小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饱和电流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超过它，电感会"饱和"（失去电感特性，变成一根导线）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饱和电流是个容易忽略的坑：</w:t>
      </w:r>
      <w:r>
        <w:rPr>
          <w:rFonts w:ascii="Calibri" w:hAnsi="Calibri" w:eastAsia="微软雅黑"/>
          <w:b w:val="0"/>
          <w:sz w:val="21"/>
        </w:rPr>
        <w:t xml:space="preserve"> ``</w:t>
      </w:r>
      <w:r>
        <w:rPr>
          <w:rFonts w:ascii="Consolas" w:hAnsi="Consolas" w:eastAsia="微软雅黑"/>
          <w:b w:val="0"/>
          <w:color w:val="C0392B"/>
          <w:sz w:val="20"/>
        </w:rPr>
        <w:t xml:space="preserve"> 如果电感选小了：饱和 → 不再"反抗电流变化" → 电流突然暴涨 → 开关管过流烧毁 </w:t>
      </w:r>
      <w:r>
        <w:rPr>
          <w:rFonts w:ascii="Calibri" w:hAnsi="Calibri" w:eastAsia="微软雅黑"/>
          <w:b w:val="0"/>
          <w:sz w:val="21"/>
        </w:rPr>
        <w:t xml:space="preserve">`` </w:t>
      </w:r>
      <w:r>
        <w:rPr>
          <w:rFonts w:ascii="Calibri" w:hAnsi="Calibri" w:eastAsia="微软雅黑"/>
          <w:b/>
          <w:sz w:val="21"/>
        </w:rPr>
        <w:t>选电感时，"饱和电流"必须大于电路的最大工作电流（还留余量）。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5.2 D12 = SS34 肖特基 —— 续流二极管</w:t>
      </w:r>
    </w:p>
    <w:p>
      <w:r>
        <w:rPr>
          <w:rFonts w:ascii="Calibri" w:hAnsi="Calibri" w:eastAsia="微软雅黑"/>
          <w:b/>
          <w:sz w:val="21"/>
        </w:rPr>
        <w:t>为什么必须用肖特基？两个原因：</w:t>
      </w:r>
    </w:p>
    <w:p>
      <w:r>
        <w:rPr>
          <w:rFonts w:ascii="Calibri" w:hAnsi="Calibri" w:eastAsia="微软雅黑"/>
          <w:b/>
          <w:sz w:val="21"/>
        </w:rPr>
        <w:t>原因一：压降小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二极管类型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正向压降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普通硅二极管（如 1N4007）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0.7~1V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肖特基（如 SS34）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0.3~0.5V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</w:tbl>
    <w:p/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阶段二（续流）时，5A 电流下：</w:t>
        <w:br/>
      </w:r>
      <w:r>
        <w:rPr>
          <w:rFonts w:ascii="Consolas" w:hAnsi="Consolas" w:eastAsia="微软雅黑"/>
          <w:sz w:val="18"/>
        </w:rPr>
        <w:t xml:space="preserve">   普通二极管损耗 = 0.7V × 5A = 【3.5W】</w:t>
        <w:br/>
      </w:r>
      <w:r>
        <w:rPr>
          <w:rFonts w:ascii="Consolas" w:hAnsi="Consolas" w:eastAsia="微软雅黑"/>
          <w:sz w:val="18"/>
        </w:rPr>
        <w:t xml:space="preserve">   肖特基损耗    = 0.4V × 5A = 【2W】  </w:t>
      </w:r>
    </w:p>
    <w:p>
      <w:r>
        <w:rPr>
          <w:rFonts w:ascii="Calibri" w:hAnsi="Calibri" w:eastAsia="微软雅黑"/>
          <w:b/>
          <w:sz w:val="21"/>
        </w:rPr>
        <w:t>原因二（更关键）：反向恢复时间极短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普通二极管从"导通变截止"时不是立刻截止的</w:t>
        <w:br/>
      </w:r>
      <w:r>
        <w:rPr>
          <w:rFonts w:ascii="Consolas" w:hAnsi="Consolas" w:eastAsia="微软雅黑"/>
          <w:sz w:val="18"/>
        </w:rPr>
        <w:t xml:space="preserve">   → 它会先"反向导通"一小段时间（反向恢复时间 trr）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【问题来了】</w:t>
        <w:br/>
      </w:r>
      <w:r>
        <w:rPr>
          <w:rFonts w:ascii="Consolas" w:hAnsi="Consolas" w:eastAsia="微软雅黑"/>
          <w:sz w:val="18"/>
        </w:rPr>
        <w:t xml:space="preserve">   开关频率 500kHz → 每 2µs 就要切换一次</w:t>
        <w:br/>
      </w:r>
      <w:r>
        <w:rPr>
          <w:rFonts w:ascii="Consolas" w:hAnsi="Consolas" w:eastAsia="微软雅黑"/>
          <w:sz w:val="18"/>
        </w:rPr>
        <w:t xml:space="preserve">   普通二极管 trr：几百 ns ~ 几 µs</w:t>
        <w:br/>
      </w:r>
      <w:r>
        <w:rPr>
          <w:rFonts w:ascii="Consolas" w:hAnsi="Consolas" w:eastAsia="微软雅黑"/>
          <w:sz w:val="18"/>
        </w:rPr>
        <w:t xml:space="preserve">   → 【它还没恢复过来，就又要导通了】</w:t>
        <w:br/>
      </w:r>
      <w:r>
        <w:rPr>
          <w:rFonts w:ascii="Consolas" w:hAnsi="Consolas" w:eastAsia="微软雅黑"/>
          <w:sz w:val="18"/>
        </w:rPr>
        <w:t xml:space="preserve">   → 这段时间里 +12V 和 GND 之间有电流直通！</w:t>
        <w:br/>
      </w:r>
      <w:r>
        <w:rPr>
          <w:rFonts w:ascii="Consolas" w:hAnsi="Consolas" w:eastAsia="微软雅黑"/>
          <w:sz w:val="18"/>
        </w:rPr>
        <w:t xml:space="preserve">   → 【发热、效率暴跌、甚至烧毁】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肖特基：trr ≈ 0 → 完全跟得上 500kHz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选续流二极管的两条铁律：① 压降小 ② 反向恢复快。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5.3 C40 = 10nF —— 自举电容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+12V ──┬── BOOT（芯片的自举脚）</w:t>
        <w:br/>
      </w:r>
      <w:r>
        <w:rPr>
          <w:rFonts w:ascii="Consolas" w:hAnsi="Consolas" w:eastAsia="微软雅黑"/>
          <w:sz w:val="18"/>
        </w:rPr>
        <w:t xml:space="preserve">           │</w:t>
        <w:br/>
      </w:r>
      <w:r>
        <w:rPr>
          <w:rFonts w:ascii="Consolas" w:hAnsi="Consolas" w:eastAsia="微软雅黑"/>
          <w:sz w:val="18"/>
        </w:rPr>
        <w:t xml:space="preserve">         [C40 10nF]</w:t>
        <w:br/>
      </w:r>
      <w:r>
        <w:rPr>
          <w:rFonts w:ascii="Consolas" w:hAnsi="Consolas" w:eastAsia="微软雅黑"/>
          <w:sz w:val="18"/>
        </w:rPr>
        <w:t xml:space="preserve">           │</w:t>
        <w:br/>
      </w:r>
      <w:r>
        <w:rPr>
          <w:rFonts w:ascii="Consolas" w:hAnsi="Consolas" w:eastAsia="微软雅黑"/>
          <w:sz w:val="18"/>
        </w:rPr>
        <w:t xml:space="preserve">          PH（开关节点）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TPS5430 内部的高边开关是【N 沟道 MOS】</w:t>
        <w:br/>
      </w:r>
      <w:r>
        <w:rPr>
          <w:rFonts w:ascii="Consolas" w:hAnsi="Consolas" w:eastAsia="微软雅黑"/>
          <w:sz w:val="18"/>
        </w:rPr>
        <w:t xml:space="preserve">   → 栅极需要"比源极（PH 节点）高 10V"的电压</w:t>
        <w:br/>
      </w:r>
      <w:r>
        <w:rPr>
          <w:rFonts w:ascii="Consolas" w:hAnsi="Consolas" w:eastAsia="微软雅黑"/>
          <w:sz w:val="18"/>
        </w:rPr>
        <w:t xml:space="preserve">   → 当 PH = 12V 时栅极需要 22V，而芯片只有 12V </w:t>
        <w:br/>
      </w:r>
      <w:r>
        <w:rPr>
          <w:rFonts w:ascii="Consolas" w:hAnsi="Consolas" w:eastAsia="微软雅黑"/>
          <w:sz w:val="18"/>
        </w:rPr>
        <w:t xml:space="preserve">   → 【自举电容】：开关断开时充到约 10.5V，</w:t>
        <w:br/>
      </w:r>
      <w:r>
        <w:rPr>
          <w:rFonts w:ascii="Consolas" w:hAnsi="Consolas" w:eastAsia="微软雅黑"/>
          <w:sz w:val="18"/>
        </w:rPr>
        <w:t xml:space="preserve">      开关闭合时它的"地板"（PH）抬到 12V → 上端自动 22.5V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这个套路和三相桥上管的 D1/C3 一模一样，只是功率小得多。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记住：看到芯片上有"BOOT"引脚，就知道它内部有高边 N-MOS，需要自举。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5.4 C44 / C45 —— 输入去耦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+12V ──┬── C44 100nF</w:t>
        <w:br/>
      </w:r>
      <w:r>
        <w:rPr>
          <w:rFonts w:ascii="Consolas" w:hAnsi="Consolas" w:eastAsia="微软雅黑"/>
          <w:sz w:val="18"/>
        </w:rPr>
        <w:t xml:space="preserve">           ├── C45 10µF</w:t>
        <w:br/>
      </w:r>
      <w:r>
        <w:rPr>
          <w:rFonts w:ascii="Consolas" w:hAnsi="Consolas" w:eastAsia="微软雅黑"/>
          <w:sz w:val="18"/>
        </w:rPr>
        <w:t xml:space="preserve">           └── VIN（芯片的电源脚）</w:t>
      </w:r>
    </w:p>
    <w:p>
      <w:r>
        <w:rPr>
          <w:rFonts w:ascii="Calibri" w:hAnsi="Calibri" w:eastAsia="微软雅黑"/>
          <w:b w:val="0"/>
          <w:sz w:val="21"/>
        </w:rPr>
        <w:t>开关每秒开合 50 万次，每次闭合瞬间要抽一大口电流。靠远处的大电容供电会因为</w:t>
      </w:r>
      <w:r>
        <w:rPr>
          <w:rFonts w:ascii="Calibri" w:hAnsi="Calibri" w:eastAsia="微软雅黑"/>
          <w:b/>
          <w:sz w:val="21"/>
        </w:rPr>
        <w:t>走线电感</w:t>
      </w:r>
      <w:r>
        <w:rPr>
          <w:rFonts w:ascii="Calibri" w:hAnsi="Calibri" w:eastAsia="微软雅黑"/>
          <w:b w:val="0"/>
          <w:sz w:val="21"/>
        </w:rPr>
        <w:t>而响应不及，所以必须就近放小电容"当场供货"。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6 步：输出 5V 是怎么"定"出来的？</w:t>
      </w:r>
    </w:p>
    <w:p>
      <w:r>
        <w:rPr>
          <w:rFonts w:ascii="Calibri" w:hAnsi="Calibri" w:eastAsia="微软雅黑"/>
          <w:b/>
          <w:sz w:val="21"/>
        </w:rPr>
        <w:t>靠反馈。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     +5V（输出）</w:t>
        <w:br/>
      </w:r>
      <w:r>
        <w:rPr>
          <w:rFonts w:ascii="Consolas" w:hAnsi="Consolas" w:eastAsia="微软雅黑"/>
          <w:sz w:val="18"/>
        </w:rPr>
        <w:t xml:space="preserve">          │</w:t>
        <w:br/>
      </w:r>
      <w:r>
        <w:rPr>
          <w:rFonts w:ascii="Consolas" w:hAnsi="Consolas" w:eastAsia="微软雅黑"/>
          <w:sz w:val="18"/>
        </w:rPr>
        <w:t xml:space="preserve">       [R48  10kΩ]</w:t>
        <w:br/>
      </w:r>
      <w:r>
        <w:rPr>
          <w:rFonts w:ascii="Consolas" w:hAnsi="Consolas" w:eastAsia="微软雅黑"/>
          <w:sz w:val="18"/>
        </w:rPr>
        <w:t xml:space="preserve">          │</w:t>
        <w:br/>
      </w:r>
      <w:r>
        <w:rPr>
          <w:rFonts w:ascii="Consolas" w:hAnsi="Consolas" w:eastAsia="微软雅黑"/>
          <w:sz w:val="18"/>
        </w:rPr>
        <w:t xml:space="preserve">          ├──────── VSENSE（芯片的反馈脚，4 脚）</w:t>
        <w:br/>
      </w:r>
      <w:r>
        <w:rPr>
          <w:rFonts w:ascii="Consolas" w:hAnsi="Consolas" w:eastAsia="微软雅黑"/>
          <w:sz w:val="18"/>
        </w:rPr>
        <w:t xml:space="preserve">          │</w:t>
        <w:br/>
      </w:r>
      <w:r>
        <w:rPr>
          <w:rFonts w:ascii="Consolas" w:hAnsi="Consolas" w:eastAsia="微软雅黑"/>
          <w:sz w:val="18"/>
        </w:rPr>
        <w:t xml:space="preserve">       [R53  3.24kΩ]</w:t>
        <w:br/>
      </w:r>
      <w:r>
        <w:rPr>
          <w:rFonts w:ascii="Consolas" w:hAnsi="Consolas" w:eastAsia="微软雅黑"/>
          <w:sz w:val="18"/>
        </w:rPr>
        <w:t xml:space="preserve">          │</w:t>
        <w:br/>
      </w:r>
      <w:r>
        <w:rPr>
          <w:rFonts w:ascii="Consolas" w:hAnsi="Consolas" w:eastAsia="微软雅黑"/>
          <w:sz w:val="18"/>
        </w:rPr>
        <w:t xml:space="preserve">         GND</w:t>
      </w:r>
    </w:p>
    <w:p>
      <w:r>
        <w:rPr>
          <w:rFonts w:ascii="Calibri" w:hAnsi="Calibri" w:eastAsia="微软雅黑"/>
          <w:b/>
          <w:sz w:val="21"/>
        </w:rPr>
        <w:t>芯片内部基准 1.221V，它的逻辑是：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· VSENSE &lt; 1.221V → 输出太低 → 【延长开关闭合时间】（占空比↑）</w:t>
        <w:br/>
      </w:r>
      <w:r>
        <w:rPr>
          <w:rFonts w:ascii="Consolas" w:hAnsi="Consolas" w:eastAsia="微软雅黑"/>
          <w:sz w:val="18"/>
        </w:rPr>
        <w:t>· VSENSE &gt; 1.221V → 输出太高 → 【缩短开关闭合时间】（占空比↓）</w:t>
        <w:br/>
      </w:r>
      <w:r>
        <w:rPr>
          <w:rFonts w:ascii="Consolas" w:hAnsi="Consolas" w:eastAsia="微软雅黑"/>
          <w:sz w:val="18"/>
        </w:rPr>
        <w:t>→ 直到 VSENSE 稳定在 1.221V</w:t>
      </w:r>
    </w:p>
    <w:p>
      <w:r>
        <w:rPr>
          <w:rFonts w:ascii="Calibri" w:hAnsi="Calibri" w:eastAsia="微软雅黑"/>
          <w:b/>
          <w:sz w:val="21"/>
        </w:rPr>
        <w:t>算一下：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VSENSE = Vout × R53 / (R48 + R53)</w:t>
        <w:br/>
      </w:r>
      <w:r>
        <w:rPr>
          <w:rFonts w:ascii="Consolas" w:hAnsi="Consolas" w:eastAsia="微软雅黑"/>
          <w:sz w:val="18"/>
        </w:rPr>
        <w:t>1.221 = Vout × 3.24 / 13.24</w:t>
        <w:br/>
      </w:r>
      <w:r>
        <w:rPr>
          <w:rFonts w:ascii="Consolas" w:hAnsi="Consolas" w:eastAsia="微软雅黑"/>
          <w:sz w:val="18"/>
        </w:rPr>
        <w:t xml:space="preserve">Vout = 1.221 / 0.2447 = 【4.99V】≈ 5V </w:t>
      </w:r>
    </w:p>
    <w:p>
      <w:r>
        <w:rPr>
          <w:rFonts w:ascii="Calibri" w:hAnsi="Calibri" w:eastAsia="微软雅黑"/>
          <w:b/>
          <w:sz w:val="21"/>
        </w:rPr>
        <w:t>换个写法（教科书公式）：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Vout = 1.221V × (1 + R48 / R53) = 1.221 × (1 + 10/3.24) = 4.99V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"用电阻比例定电压"这个套路，你在板子上见了三次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位置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用什么定什么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公式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TPS5430 的 R48/R53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定输出电压 5V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Vout = 1.221 × (1 + R48/R53)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电流采样的 R1/R4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定偏置 1.65V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V = VCCA × R4/(R1+R4) = 3.3/2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运放的 R32/R34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定增益 15 倍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增益 = R32/R34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规律：芯片/电路内部都有一个"基准"，你用电阻网络把输出"按比例映射"到这个基准上。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想改变输出？改变那个"比例"（换电阻）就行。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7 步：用一个故事串起来（水塔供水）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【角色】</w:t>
        <w:br/>
      </w:r>
      <w:r>
        <w:rPr>
          <w:rFonts w:ascii="Consolas" w:hAnsi="Consolas" w:eastAsia="微软雅黑"/>
          <w:sz w:val="18"/>
        </w:rPr>
        <w:t xml:space="preserve">   +12V 水源   = 高压水源</w:t>
        <w:br/>
      </w:r>
      <w:r>
        <w:rPr>
          <w:rFonts w:ascii="Consolas" w:hAnsi="Consolas" w:eastAsia="微软雅黑"/>
          <w:sz w:val="18"/>
        </w:rPr>
        <w:t xml:space="preserve">   开关管      = 一个快速开合的大阀门（每秒 50 万次）</w:t>
        <w:br/>
      </w:r>
      <w:r>
        <w:rPr>
          <w:rFonts w:ascii="Consolas" w:hAnsi="Consolas" w:eastAsia="微软雅黑"/>
          <w:sz w:val="18"/>
        </w:rPr>
        <w:t xml:space="preserve">   L1 电感     = 一个【惯性很大的飞轮】</w:t>
        <w:br/>
      </w:r>
      <w:r>
        <w:rPr>
          <w:rFonts w:ascii="Consolas" w:hAnsi="Consolas" w:eastAsia="微软雅黑"/>
          <w:sz w:val="18"/>
        </w:rPr>
        <w:t xml:space="preserve">   续流二极管  = 一个【只允许水往一个方向流的单向阀】</w:t>
        <w:br/>
      </w:r>
      <w:r>
        <w:rPr>
          <w:rFonts w:ascii="Consolas" w:hAnsi="Consolas" w:eastAsia="微软雅黑"/>
          <w:sz w:val="18"/>
        </w:rPr>
        <w:t xml:space="preserve">   输出电容    = 一个小水塔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【工作过程】</w:t>
        <w:br/>
      </w:r>
      <w:r>
        <w:rPr>
          <w:rFonts w:ascii="Consolas" w:hAnsi="Consolas" w:eastAsia="微软雅黑"/>
          <w:sz w:val="18"/>
        </w:rPr>
        <w:t xml:space="preserve">   阀门开 → 水冲进飞轮 → 飞轮被推着转起来（转速上升）</w:t>
        <w:br/>
      </w:r>
      <w:r>
        <w:rPr>
          <w:rFonts w:ascii="Consolas" w:hAnsi="Consolas" w:eastAsia="微软雅黑"/>
          <w:sz w:val="18"/>
        </w:rPr>
        <w:t xml:space="preserve">          → 水继续流到小水塔和用户 </w:t>
        <w:br/>
      </w:r>
      <w:r>
        <w:rPr>
          <w:rFonts w:ascii="Consolas" w:hAnsi="Consolas" w:eastAsia="微软雅黑"/>
          <w:sz w:val="18"/>
        </w:rPr>
        <w:t xml:space="preserve">   阀门关 → 但飞轮还在转！（惯性）</w:t>
        <w:br/>
      </w:r>
      <w:r>
        <w:rPr>
          <w:rFonts w:ascii="Consolas" w:hAnsi="Consolas" w:eastAsia="微软雅黑"/>
          <w:sz w:val="18"/>
        </w:rPr>
        <w:t xml:space="preserve">          → 它继续推水，水从"单向阀"那条路被吸过来（从水池）</w:t>
        <w:br/>
      </w:r>
      <w:r>
        <w:rPr>
          <w:rFonts w:ascii="Consolas" w:hAnsi="Consolas" w:eastAsia="微软雅黑"/>
          <w:sz w:val="18"/>
        </w:rPr>
        <w:t xml:space="preserve">          → 继续供应用户 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【关键】飞轮的"惯性"就是电感的"不允许电流突变"</w:t>
        <w:br/>
      </w:r>
      <w:r>
        <w:rPr>
          <w:rFonts w:ascii="Consolas" w:hAnsi="Consolas" w:eastAsia="微软雅黑"/>
          <w:sz w:val="18"/>
        </w:rPr>
        <w:t xml:space="preserve">        → 阀门关了，水照流 → 输出保持平稳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【反馈】水位传感器（R48/R53）不断检测</w:t>
        <w:br/>
      </w:r>
      <w:r>
        <w:rPr>
          <w:rFonts w:ascii="Consolas" w:hAnsi="Consolas" w:eastAsia="微软雅黑"/>
          <w:sz w:val="18"/>
        </w:rPr>
        <w:t xml:space="preserve">        → 水位低 → 阀门开久一点</w:t>
        <w:br/>
      </w:r>
      <w:r>
        <w:rPr>
          <w:rFonts w:ascii="Consolas" w:hAnsi="Consolas" w:eastAsia="微软雅黑"/>
          <w:sz w:val="18"/>
        </w:rPr>
        <w:t xml:space="preserve">        → 水位高 → 阀门开短一点 → 始终稳定在 5V 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本节总结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元件的分工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元件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一句话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开关管</w:t>
            </w:r>
            <w:r>
              <w:rPr>
                <w:rFonts w:ascii="Calibri" w:hAnsi="Calibri" w:eastAsia="微软雅黑"/>
                <w:b w:val="0"/>
                <w:sz w:val="19"/>
              </w:rPr>
              <w:t>（芯片内部）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节奏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快速开合，决定占空比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L1 电感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平滑 + 中转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开关开时存能量，关时放能量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D12 续流二极管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续命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开关关时给电感电流一条出路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C39 输出电容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滤细纹波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把残余波动抹平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R48/R53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定值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用电阻比例把输出"钉"在 5V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三条关键认知</w:t>
      </w:r>
    </w:p>
    <w:p>
      <w:r>
        <w:rPr>
          <w:rFonts w:ascii="Calibri" w:hAnsi="Calibri" w:eastAsia="微软雅黑"/>
          <w:b/>
          <w:sz w:val="21"/>
        </w:rPr>
        <w:t>① 电感的"不允许电流突变"是双刃剑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敌人：电流被切断 → 产生超高压 → 打穿器件</w:t>
        <w:br/>
      </w:r>
      <w:r>
        <w:rPr>
          <w:rFonts w:ascii="Consolas" w:hAnsi="Consolas" w:eastAsia="微软雅黑"/>
          <w:sz w:val="18"/>
        </w:rPr>
        <w:t>朋友：电流想变小时 → 它主动推动电流继续流</w:t>
        <w:br/>
      </w:r>
      <w:r>
        <w:rPr>
          <w:rFonts w:ascii="Consolas" w:hAnsi="Consolas" w:eastAsia="微软雅黑"/>
          <w:sz w:val="18"/>
        </w:rPr>
        <w:t>关键：给它一条"出路"（续流二极管），敌人就变成朋友。</w:t>
      </w:r>
    </w:p>
    <w:p>
      <w:r>
        <w:rPr>
          <w:rFonts w:ascii="Calibri" w:hAnsi="Calibri" w:eastAsia="微软雅黑"/>
          <w:b/>
          <w:sz w:val="21"/>
        </w:rPr>
        <w:t>② 为什么必须用肖特基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① 压降小（0.3V vs 0.7V）→ 少发热</w:t>
        <w:br/>
      </w:r>
      <w:r>
        <w:rPr>
          <w:rFonts w:ascii="Consolas" w:hAnsi="Consolas" w:eastAsia="微软雅黑"/>
          <w:sz w:val="18"/>
        </w:rPr>
        <w:t>② 反向恢复极快 → 跟得上 500kHz</w:t>
        <w:br/>
      </w:r>
      <w:r>
        <w:rPr>
          <w:rFonts w:ascii="Consolas" w:hAnsi="Consolas" w:eastAsia="微软雅黑"/>
          <w:sz w:val="18"/>
        </w:rPr>
        <w:t xml:space="preserve">   （普通二极管恢复不过来会造成直通 → 发热甚至烧毁）</w:t>
      </w:r>
    </w:p>
    <w:p>
      <w:r>
        <w:rPr>
          <w:rFonts w:ascii="Calibri" w:hAnsi="Calibri" w:eastAsia="微软雅黑"/>
          <w:b/>
          <w:sz w:val="21"/>
        </w:rPr>
        <w:t>③ "用电阻比例定电压"是通用套路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芯片内部有基准（TPS5430 是 1.221V）</w:t>
        <w:br/>
      </w:r>
      <w:r>
        <w:rPr>
          <w:rFonts w:ascii="Consolas" w:hAnsi="Consolas" w:eastAsia="微软雅黑"/>
          <w:sz w:val="18"/>
        </w:rPr>
        <w:t>→ 你用电阻网络把输出按比例映射到基准</w:t>
        <w:br/>
      </w:r>
      <w:r>
        <w:rPr>
          <w:rFonts w:ascii="Consolas" w:hAnsi="Consolas" w:eastAsia="微软雅黑"/>
          <w:sz w:val="18"/>
        </w:rPr>
        <w:t>→ 想改输出？改比例（换电阻）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补充：如果不用二极管 —— "同步整流"</w:t>
      </w:r>
    </w:p>
    <w:p>
      <w:r>
        <w:rPr>
          <w:rFonts w:ascii="Calibri" w:hAnsi="Calibri" w:eastAsia="微软雅黑"/>
          <w:b/>
          <w:sz w:val="21"/>
        </w:rPr>
        <w:t>二极管有 0.4V 压降，就说明它有损耗。有没有更好的办法？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把续流二极管换成一个 MOS 管</w:t>
        <w:br/>
      </w:r>
      <w:r>
        <w:rPr>
          <w:rFonts w:ascii="Consolas" w:hAnsi="Consolas" w:eastAsia="微软雅黑"/>
          <w:sz w:val="18"/>
        </w:rPr>
        <w:t>→ 在需要续流的时刻让它导通</w:t>
        <w:br/>
      </w:r>
      <w:r>
        <w:rPr>
          <w:rFonts w:ascii="Consolas" w:hAnsi="Consolas" w:eastAsia="微软雅黑"/>
          <w:sz w:val="18"/>
        </w:rPr>
        <w:t>→ 电流走【沟道】，压降 = I × RDS(on) = 5A × 5mΩ = 【25mV】</w:t>
        <w:br/>
      </w:r>
      <w:r>
        <w:rPr>
          <w:rFonts w:ascii="Consolas" w:hAnsi="Consolas" w:eastAsia="微软雅黑"/>
          <w:sz w:val="18"/>
        </w:rPr>
        <w:t>→ 比肖特基的 450mV 小了 18 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二极管续流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同步整流（MOS）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阶段②压降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450mV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25mV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5A 时损耗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2.25W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0.125W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控制复杂度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简单（自动工作）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复杂</w:t>
            </w:r>
            <w:r>
              <w:rPr>
                <w:rFonts w:ascii="Calibri" w:hAnsi="Calibri" w:eastAsia="微软雅黑"/>
                <w:b w:val="0"/>
                <w:sz w:val="19"/>
              </w:rPr>
              <w:t>（要精确控制下管时序）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风险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无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上下管同时导通 = 直通炸管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本板 TPS5430 用的是 D12（SS34 肖特基）→ 属于"非同步"方案。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很多"高效率"芯片内部集成了下管 MOS —— 那才是同步整流。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自查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1. </w:t>
      </w:r>
      <w:r>
        <w:rPr>
          <w:rFonts w:ascii="Calibri" w:hAnsi="Calibri" w:eastAsia="微软雅黑"/>
          <w:b w:val="0"/>
          <w:sz w:val="21"/>
        </w:rPr>
        <w:t>光靠"快速开关"得到的输出是什么波形？为什么不能直接用？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2. </w:t>
      </w:r>
      <w:r>
        <w:rPr>
          <w:rFonts w:ascii="Calibri" w:hAnsi="Calibri" w:eastAsia="微软雅黑"/>
          <w:b/>
          <w:sz w:val="21"/>
        </w:rPr>
        <w:t>只用电容"抹平"为什么不够？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3. </w:t>
      </w:r>
      <w:r>
        <w:rPr>
          <w:rFonts w:ascii="Calibri" w:hAnsi="Calibri" w:eastAsia="微软雅黑"/>
          <w:b w:val="0"/>
          <w:sz w:val="21"/>
        </w:rPr>
        <w:t>电感的"怪脾气"是什么？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4. </w:t>
      </w:r>
      <w:r>
        <w:rPr>
          <w:rFonts w:ascii="Calibri" w:hAnsi="Calibri" w:eastAsia="微软雅黑"/>
          <w:b/>
          <w:sz w:val="21"/>
        </w:rPr>
        <w:t>开关断开时，电流走哪条路？</w:t>
      </w:r>
      <w:r>
        <w:rPr>
          <w:rFonts w:ascii="Calibri" w:hAnsi="Calibri" w:eastAsia="微软雅黑"/>
          <w:b w:val="0"/>
          <w:sz w:val="21"/>
        </w:rPr>
        <w:t xml:space="preserve"> 画出来。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5. </w:t>
      </w:r>
      <w:r>
        <w:rPr>
          <w:rFonts w:ascii="Calibri" w:hAnsi="Calibri" w:eastAsia="微软雅黑"/>
          <w:b w:val="0"/>
          <w:sz w:val="21"/>
        </w:rPr>
        <w:t>续流二极管为什么必须用肖特基？（两个原因）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6. </w:t>
      </w:r>
      <w:r>
        <w:rPr>
          <w:rFonts w:ascii="Calibri" w:hAnsi="Calibri" w:eastAsia="微软雅黑"/>
          <w:b w:val="0"/>
          <w:sz w:val="21"/>
        </w:rPr>
        <w:t>"反向恢复时间"是什么？不用快恢复二极管会怎样？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7. </w:t>
      </w:r>
      <w:r>
        <w:rPr>
          <w:rFonts w:ascii="Calibri" w:hAnsi="Calibri" w:eastAsia="微软雅黑"/>
          <w:b/>
          <w:sz w:val="21"/>
        </w:rPr>
        <w:t>输出 5V 是哪个元件决定的？写出公式。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8. </w:t>
      </w:r>
      <w:r>
        <w:rPr>
          <w:rFonts w:ascii="Calibri" w:hAnsi="Calibri" w:eastAsia="微软雅黑"/>
          <w:b w:val="0"/>
          <w:sz w:val="21"/>
        </w:rPr>
        <w:t>用"水塔"的比喻，说出开关、电感、二极管、电容各是什么？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2-3 节　线性稳压：5V 怎么变成 3.3V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难度 。核心概念在 2-1 节已经学过（线性稳压 = 烧掉多余电压）。 这一节要回答：</w:t>
      </w:r>
      <w:r>
        <w:rPr>
          <w:rFonts w:ascii="Calibri" w:hAnsi="Calibri" w:eastAsia="微软雅黑"/>
          <w:b/>
          <w:sz w:val="21"/>
        </w:rPr>
        <w:t>既然线性稳压会发热，为什么这里还要用它？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1 步：问题来了</w:t>
      </w:r>
    </w:p>
    <w:p>
      <w:r>
        <w:rPr>
          <w:rFonts w:ascii="Calibri" w:hAnsi="Calibri" w:eastAsia="微软雅黑"/>
          <w:b w:val="0"/>
          <w:sz w:val="21"/>
        </w:rPr>
        <w:t xml:space="preserve">第 2-2 节结束，我们有了稳定的 </w:t>
      </w:r>
      <w:r>
        <w:rPr>
          <w:rFonts w:ascii="Calibri" w:hAnsi="Calibri" w:eastAsia="微软雅黑"/>
          <w:b/>
          <w:sz w:val="21"/>
        </w:rPr>
        <w:t>+5V</w:t>
      </w:r>
      <w:r>
        <w:rPr>
          <w:rFonts w:ascii="Calibri" w:hAnsi="Calibri" w:eastAsia="微软雅黑"/>
          <w:b w:val="0"/>
          <w:sz w:val="21"/>
        </w:rPr>
        <w:t>。现在需要：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需要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电流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STM32 数字部分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3.3V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100~200mA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LCD / 按键 / LED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3.3V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几十 mA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CH340N / TJA1050T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3.3V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几十 mA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STM32 的 VDDA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3.3V（要极干净）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几 mA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3 颗运放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3.3V（要极干净）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几 mA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1.65V 基准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3.3V（要极干净）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几 mA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2 步：为什么不让 TPS5430 直接输出 3.3V？</w:t>
      </w:r>
    </w:p>
    <w:p>
      <w:r>
        <w:rPr>
          <w:rFonts w:ascii="Calibri" w:hAnsi="Calibri" w:eastAsia="微软雅黑"/>
          <w:b/>
          <w:sz w:val="21"/>
        </w:rPr>
        <w:t>四个问题：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问题 1：开关电源的输出有"高频纹波"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开关电源每秒开关 50 万次 → 输出必然带 500kHz 纹波</w:t>
        <w:br/>
      </w:r>
      <w:r>
        <w:rPr>
          <w:rFonts w:ascii="Consolas" w:hAnsi="Consolas" w:eastAsia="微软雅黑"/>
          <w:sz w:val="18"/>
        </w:rPr>
        <w:t>纹波幅度：典型 10~50mV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对数字电路（STM32 数字部分）：3.3V ± 50mV = ±1.5% → 完全没问题 </w:t>
        <w:br/>
      </w:r>
      <w:r>
        <w:rPr>
          <w:rFonts w:ascii="Consolas" w:hAnsi="Consolas" w:eastAsia="微软雅黑"/>
          <w:sz w:val="18"/>
        </w:rPr>
        <w:t>对 ADC 的参考电压（VDDA）：</w:t>
        <w:br/>
      </w:r>
      <w:r>
        <w:rPr>
          <w:rFonts w:ascii="Consolas" w:hAnsi="Consolas" w:eastAsia="微软雅黑"/>
          <w:sz w:val="18"/>
        </w:rPr>
        <w:t xml:space="preserve">   12 位 ADC，1 LSB = 3.3V/4096 = 0.8mV</w:t>
        <w:br/>
      </w:r>
      <w:r>
        <w:rPr>
          <w:rFonts w:ascii="Consolas" w:hAnsi="Consolas" w:eastAsia="微软雅黑"/>
          <w:sz w:val="18"/>
        </w:rPr>
        <w:t xml:space="preserve">   纹波 50mV = 【62 个 LSB】的噪声 → ADC 的低 6 位全是噪声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开关电源的纹波，对数字电路无影响，对 ADC 是灾难。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因为数字电路看的是"高低电平"，而 ADC 看的是"电压的精确值"。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问题 2：TPS5430 是"大电流"器件，用在 200mA 上不合适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TPS5430 输出能力 3A，实际需要 200mA</w:t>
        <w:br/>
      </w:r>
      <w:r>
        <w:rPr>
          <w:rFonts w:ascii="Consolas" w:hAnsi="Consolas" w:eastAsia="微软雅黑"/>
          <w:sz w:val="18"/>
        </w:rPr>
        <w:t>→ 成本高、需要更大的电感电容、轻载时效率可能下降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问题 3：反馈基准不匹配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TPS5430 内部基准 1.221V</w:t>
        <w:br/>
      </w:r>
      <w:r>
        <w:rPr>
          <w:rFonts w:ascii="Consolas" w:hAnsi="Consolas" w:eastAsia="微软雅黑"/>
          <w:sz w:val="18"/>
        </w:rPr>
        <w:t>要输出 3.3V：R1/R2 = 1.7（不是整数，精度差一点）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问题 4：数字和模拟还是要分开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即使用一颗 TPS5430 供所有 3.3V</w:t>
        <w:br/>
      </w:r>
      <w:r>
        <w:rPr>
          <w:rFonts w:ascii="Consolas" w:hAnsi="Consolas" w:eastAsia="微软雅黑"/>
          <w:sz w:val="18"/>
        </w:rPr>
        <w:t>→ 数字部分的噪声还是会传到 VDDA</w:t>
        <w:br/>
      </w:r>
      <w:r>
        <w:rPr>
          <w:rFonts w:ascii="Consolas" w:hAnsi="Consolas" w:eastAsia="微软雅黑"/>
          <w:sz w:val="18"/>
        </w:rPr>
        <w:t>→ 还是需要分开！（第 2-4 节详讲）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所以决策是：让 TPS5430 只负责"高效地把 12V 降到 5V"；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3.3V 这一级用线性稳压（小压差、电流小、要干净）。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3 步：为什么这个场合"线性稳压"反而是对的？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【之前的错误方案：12V 直接线性降到 3.3V】</w:t>
        <w:br/>
      </w:r>
      <w:r>
        <w:rPr>
          <w:rFonts w:ascii="Consolas" w:hAnsi="Consolas" w:eastAsia="微软雅黑"/>
          <w:sz w:val="18"/>
        </w:rPr>
        <w:t xml:space="preserve">   压差 = 8.7V，效率 = 27.5%</w:t>
        <w:br/>
      </w:r>
      <w:r>
        <w:rPr>
          <w:rFonts w:ascii="Consolas" w:hAnsi="Consolas" w:eastAsia="微软雅黑"/>
          <w:sz w:val="18"/>
        </w:rPr>
        <w:t xml:space="preserve">   200mA 时发热 = 8.7V × 0.2A = 【1.74W】  烧芯片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【现在的方案：5V 线性降到 3.3V】</w:t>
        <w:br/>
      </w:r>
      <w:r>
        <w:rPr>
          <w:rFonts w:ascii="Consolas" w:hAnsi="Consolas" w:eastAsia="微软雅黑"/>
          <w:sz w:val="18"/>
        </w:rPr>
        <w:t xml:space="preserve">   压差 = 1.7V，效率 = 3.3/5 = 【66%】</w:t>
        <w:br/>
      </w:r>
      <w:r>
        <w:rPr>
          <w:rFonts w:ascii="Consolas" w:hAnsi="Consolas" w:eastAsia="微软雅黑"/>
          <w:sz w:val="18"/>
        </w:rPr>
        <w:t xml:space="preserve">   200mA 时发热 = 1.7V × 0.2A = 【0.34W】  可以接受</w:t>
      </w:r>
    </w:p>
    <w:p>
      <w:r>
        <w:rPr>
          <w:rFonts w:ascii="Calibri" w:hAnsi="Calibri" w:eastAsia="微软雅黑"/>
          <w:b/>
          <w:sz w:val="21"/>
        </w:rPr>
        <w:t>再看 0.34W 会不会烧：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AMS1117 是 SOT-223 封装，热阻约 60°C/W</w:t>
        <w:br/>
      </w:r>
      <w:r>
        <w:rPr>
          <w:rFonts w:ascii="Consolas" w:hAnsi="Consolas" w:eastAsia="微软雅黑"/>
          <w:sz w:val="18"/>
        </w:rPr>
        <w:t>温升 = 0.34W × 60 = 【20°C】</w:t>
        <w:br/>
      </w:r>
      <w:r>
        <w:rPr>
          <w:rFonts w:ascii="Consolas" w:hAnsi="Consolas" w:eastAsia="微软雅黑"/>
          <w:sz w:val="18"/>
        </w:rPr>
        <w:t>环境 25°C → 芯片温度 【45°C】  完全没问题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方案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压差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效率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发热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芯片温度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结论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12V→3.3V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8.7V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27.5%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1.74W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129°C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烧毁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5V→3.3V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1.7V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66%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0.34W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45°C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可用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"大压差用开关，小压差用线性"的完整含义：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不是说"线性稳压不好"，而是"线性稳压只适合小压差"。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压差 1.7V 时，它的缺点（发热）变得可以接受，而它的优点（干净）变得重要。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4 步：线性稳压的"优点"到底是什么？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优点 1：输出干净（没有开关纹波）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线性稳压【内部没有开关动作】</w:t>
        <w:br/>
      </w:r>
      <w:r>
        <w:rPr>
          <w:rFonts w:ascii="Consolas" w:hAnsi="Consolas" w:eastAsia="微软雅黑"/>
          <w:sz w:val="18"/>
        </w:rPr>
        <w:t xml:space="preserve">   → 只是"持续调节一个可变电阻"</w:t>
        <w:br/>
      </w:r>
      <w:r>
        <w:rPr>
          <w:rFonts w:ascii="Consolas" w:hAnsi="Consolas" w:eastAsia="微软雅黑"/>
          <w:sz w:val="18"/>
        </w:rPr>
        <w:t xml:space="preserve">   → 输出上【没有开关频率的纹波】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对比：开关电源输出 3.3V + 50mV 纹波；线性稳压输出 3.3V + 几 mV 噪声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优点 2：有 PSRR（能"过滤"输入端的纹波）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PSRR = Power Supply Rejection Ratio（电源纹波抑制比）</w:t>
        <w:br/>
      </w:r>
      <w:r>
        <w:rPr>
          <w:rFonts w:ascii="Consolas" w:hAnsi="Consolas" w:eastAsia="微软雅黑"/>
          <w:sz w:val="18"/>
        </w:rPr>
        <w:t xml:space="preserve">     = "输入端有纹波时，输出端还剩多少"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典型 AMS1117：</w:t>
        <w:br/>
      </w:r>
      <w:r>
        <w:rPr>
          <w:rFonts w:ascii="Consolas" w:hAnsi="Consolas" w:eastAsia="微软雅黑"/>
          <w:sz w:val="18"/>
        </w:rPr>
        <w:t xml:space="preserve">   100Hz  → 约 60dB（输入纹波被衰减 1000 倍）</w:t>
        <w:br/>
      </w:r>
      <w:r>
        <w:rPr>
          <w:rFonts w:ascii="Consolas" w:hAnsi="Consolas" w:eastAsia="微软雅黑"/>
          <w:sz w:val="18"/>
        </w:rPr>
        <w:t xml:space="preserve">   10kHz  → 约 40dB（衰减 100 倍）</w:t>
        <w:br/>
      </w:r>
      <w:r>
        <w:rPr>
          <w:rFonts w:ascii="Consolas" w:hAnsi="Consolas" w:eastAsia="微软雅黑"/>
          <w:sz w:val="18"/>
        </w:rPr>
        <w:t xml:space="preserve">   100kHz → 约 20dB（衰减 10 倍）</w:t>
      </w:r>
    </w:p>
    <w:p>
      <w:r>
        <w:rPr>
          <w:rFonts w:ascii="Calibri" w:hAnsi="Calibri" w:eastAsia="微软雅黑"/>
          <w:b/>
          <w:sz w:val="21"/>
        </w:rPr>
        <w:t>具体到板子：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TPS5430 输出的 5V 上有 500kHz、50mV 的纹波</w:t>
        <w:br/>
      </w:r>
      <w:r>
        <w:rPr>
          <w:rFonts w:ascii="Consolas" w:hAnsi="Consolas" w:eastAsia="微软雅黑"/>
          <w:sz w:val="18"/>
        </w:rPr>
        <w:t xml:space="preserve">   ↓ 经过 AMS1117（PSRR 在这个频率可能 20~30dB）</w:t>
        <w:br/>
      </w:r>
      <w:r>
        <w:rPr>
          <w:rFonts w:ascii="Consolas" w:hAnsi="Consolas" w:eastAsia="微软雅黑"/>
          <w:sz w:val="18"/>
        </w:rPr>
        <w:t xml:space="preserve">   → 被衰减 10~30 倍</w:t>
        <w:br/>
      </w:r>
      <w:r>
        <w:rPr>
          <w:rFonts w:ascii="Consolas" w:hAnsi="Consolas" w:eastAsia="微软雅黑"/>
          <w:sz w:val="18"/>
        </w:rPr>
        <w:t xml:space="preserve">   → 输出 3.3V 上的纹波只剩 1.7~5mV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"开关 + 线性"组合的经典套路：</w:t>
      </w:r>
      <w:r>
        <w:rPr>
          <w:rFonts w:ascii="Calibri" w:hAnsi="Calibri" w:eastAsia="微软雅黑"/>
          <w:b w:val="0"/>
          <w:sz w:val="21"/>
        </w:rPr>
        <w:t xml:space="preserve"> ``</w:t>
      </w:r>
      <w:r>
        <w:rPr>
          <w:rFonts w:ascii="Consolas" w:hAnsi="Consolas" w:eastAsia="微软雅黑"/>
          <w:b w:val="0"/>
          <w:color w:val="C0392B"/>
          <w:sz w:val="20"/>
        </w:rPr>
        <w:t xml:space="preserve"> 开关电源：高效地把大压差降下来（但输出有纹波） ↓ 线性稳压：把纹波"精修"掉（但效率略低） ↓ 最终：既高效、又干净  </w:t>
      </w:r>
      <w:r>
        <w:rPr>
          <w:rFonts w:ascii="Calibri" w:hAnsi="Calibri" w:eastAsia="微软雅黑"/>
          <w:b w:val="0"/>
          <w:sz w:val="21"/>
        </w:rPr>
        <w:t>``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优点 3：外围元件极少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元件数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面积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TPS5430（12V→5V）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约 8 个元件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AMS1117（5V→3.3V）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2 个电容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小 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5 步：AMS1117 电路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              ┌──────────────────┐</w:t>
        <w:br/>
      </w:r>
      <w:r>
        <w:rPr>
          <w:rFonts w:ascii="Consolas" w:hAnsi="Consolas" w:eastAsia="微软雅黑"/>
          <w:sz w:val="18"/>
        </w:rPr>
        <w:t xml:space="preserve">   +5V ──┬───────┤ VIN      VOUT    ├───────┬── VCC (3.3V)</w:t>
        <w:br/>
      </w:r>
      <w:r>
        <w:rPr>
          <w:rFonts w:ascii="Consolas" w:hAnsi="Consolas" w:eastAsia="微软雅黑"/>
          <w:sz w:val="18"/>
        </w:rPr>
        <w:t xml:space="preserve">         │       │   AMS1117-3.3    │       │</w:t>
        <w:br/>
      </w:r>
      <w:r>
        <w:rPr>
          <w:rFonts w:ascii="Consolas" w:hAnsi="Consolas" w:eastAsia="微软雅黑"/>
          <w:sz w:val="18"/>
        </w:rPr>
        <w:t xml:space="preserve">      [C32]      │      (U8)        │    [C31]</w:t>
        <w:br/>
      </w:r>
      <w:r>
        <w:rPr>
          <w:rFonts w:ascii="Consolas" w:hAnsi="Consolas" w:eastAsia="微软雅黑"/>
          <w:sz w:val="18"/>
        </w:rPr>
        <w:t xml:space="preserve">      10µF       │                  │    10µF</w:t>
        <w:br/>
      </w:r>
      <w:r>
        <w:rPr>
          <w:rFonts w:ascii="Consolas" w:hAnsi="Consolas" w:eastAsia="微软雅黑"/>
          <w:sz w:val="18"/>
        </w:rPr>
        <w:t xml:space="preserve">         │       │      GND         │       │</w:t>
        <w:br/>
      </w:r>
      <w:r>
        <w:rPr>
          <w:rFonts w:ascii="Consolas" w:hAnsi="Consolas" w:eastAsia="微软雅黑"/>
          <w:sz w:val="18"/>
        </w:rPr>
        <w:t xml:space="preserve">      [C33]      └────────┬─────────┘    [C34]</w:t>
        <w:br/>
      </w:r>
      <w:r>
        <w:rPr>
          <w:rFonts w:ascii="Consolas" w:hAnsi="Consolas" w:eastAsia="微软雅黑"/>
          <w:sz w:val="18"/>
        </w:rPr>
        <w:t xml:space="preserve">      100nF               │              100nF</w:t>
        <w:br/>
      </w:r>
      <w:r>
        <w:rPr>
          <w:rFonts w:ascii="Consolas" w:hAnsi="Consolas" w:eastAsia="微软雅黑"/>
          <w:sz w:val="18"/>
        </w:rPr>
        <w:t xml:space="preserve">         │               GND                │</w:t>
        <w:br/>
      </w:r>
      <w:r>
        <w:rPr>
          <w:rFonts w:ascii="Consolas" w:hAnsi="Consolas" w:eastAsia="微软雅黑"/>
          <w:sz w:val="18"/>
        </w:rPr>
        <w:t xml:space="preserve">        GND                                GND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位置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元件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输入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C32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10µF（有极性）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输入储能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输入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C33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100nF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高频去耦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输出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C31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10µF（有极性）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输出稳定（防止振荡）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输出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C34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100nF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高频去耦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为什么输出电容是"必须的"？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LDO 内部有一个"反馈环路"（和 TPS5430 一样）</w:t>
        <w:br/>
      </w:r>
      <w:r>
        <w:rPr>
          <w:rFonts w:ascii="Consolas" w:hAnsi="Consolas" w:eastAsia="微软雅黑"/>
          <w:sz w:val="18"/>
        </w:rPr>
        <w:t>→ 反馈环路需要一定的输出电容才能【保持稳定】</w:t>
        <w:br/>
      </w:r>
      <w:r>
        <w:rPr>
          <w:rFonts w:ascii="Consolas" w:hAnsi="Consolas" w:eastAsia="微软雅黑"/>
          <w:sz w:val="18"/>
        </w:rPr>
        <w:t>→ 如果输出电容太小或 ESR 不合适</w:t>
        <w:br/>
      </w:r>
      <w:r>
        <w:rPr>
          <w:rFonts w:ascii="Consolas" w:hAnsi="Consolas" w:eastAsia="微软雅黑"/>
          <w:sz w:val="18"/>
        </w:rPr>
        <w:t xml:space="preserve">→ 【LDO 会自激振荡】！输出变成几十 kHz 的振荡波形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重要提示：LDO 的输出电容不是"可选的"，是"必须的"。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而且很多 LDO 对输出电容的"容量"和"ESR 范围"有明确要求（查数据手册）。</w:t>
      </w:r>
      <w:r>
        <w:rPr>
          <w:rFonts w:ascii="Calibri" w:hAnsi="Calibri" w:eastAsia="微软雅黑"/>
          <w:b w:val="0"/>
          <w:sz w:val="21"/>
        </w:rPr>
        <w:t xml:space="preserve">  </w:t>
      </w:r>
      <w:r>
        <w:rPr>
          <w:rFonts w:ascii="Calibri" w:hAnsi="Calibri" w:eastAsia="微软雅黑"/>
          <w:b/>
          <w:sz w:val="21"/>
        </w:rPr>
        <w:t>历史上有个著名的坑</w:t>
      </w:r>
      <w:r>
        <w:rPr>
          <w:rFonts w:ascii="Calibri" w:hAnsi="Calibri" w:eastAsia="微软雅黑"/>
          <w:b w:val="0"/>
          <w:sz w:val="21"/>
        </w:rPr>
        <w:t xml:space="preserve">：某些老式 LDO 要求输出电容必须有 </w:t>
      </w:r>
      <w:r>
        <w:rPr>
          <w:rFonts w:ascii="Calibri" w:hAnsi="Calibri" w:eastAsia="微软雅黑"/>
          <w:b/>
          <w:sz w:val="21"/>
        </w:rPr>
        <w:t>0.1~2Ω 的 ESR</w:t>
      </w:r>
      <w:r>
        <w:rPr>
          <w:rFonts w:ascii="Calibri" w:hAnsi="Calibri" w:eastAsia="微软雅黑"/>
          <w:b w:val="0"/>
          <w:sz w:val="21"/>
        </w:rPr>
        <w:t>，如果用 ESR 极低的陶瓷电容，反而会振荡。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为什么"一大一小"配对？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电容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容量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擅长频率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10µF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大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低频（几十 kHz 以下）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100nF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小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高频（MHz 以上）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因为 ESL（等效串联电感）的关系，大电容高频时"变成电感"，所以需要小电容补上高频段。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这是全板反复出现的"标准配方"：大电容（10µF/470µF）+ 小电容（100nF）。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有极性电容的注意点</w:t>
      </w:r>
    </w:p>
    <w:p>
      <w:r>
        <w:rPr>
          <w:rFonts w:ascii="Calibri" w:hAnsi="Calibri" w:eastAsia="微软雅黑"/>
          <w:b w:val="0"/>
          <w:sz w:val="21"/>
        </w:rPr>
        <w:t>C32/C31 带极性标记（可能是电解或钽电容）。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反接的电解电容 ≈ 一个短路 → 会发热、鼓包、甚至爆炸。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这也是为什么第 1 课的"防接反"这么重要 —— 它保护的第一个对象就是这些电容。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6 步：但还有个大问题 —— 为什么是"两颗" LDO？</w:t>
      </w:r>
    </w:p>
    <w:p>
      <w:r>
        <w:rPr>
          <w:rFonts w:ascii="Calibri" w:hAnsi="Calibri" w:eastAsia="微软雅黑"/>
          <w:b/>
          <w:sz w:val="21"/>
        </w:rPr>
        <w:t>板子上还有第二颗 LDO：`RT9013`。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+5V ──┬──[AMS1117]── VCC  （数字 3.3V）</w:t>
        <w:br/>
      </w:r>
      <w:r>
        <w:rPr>
          <w:rFonts w:ascii="Consolas" w:hAnsi="Consolas" w:eastAsia="微软雅黑"/>
          <w:sz w:val="18"/>
        </w:rPr>
        <w:t xml:space="preserve">         │</w:t>
        <w:br/>
      </w:r>
      <w:r>
        <w:rPr>
          <w:rFonts w:ascii="Consolas" w:hAnsi="Consolas" w:eastAsia="微软雅黑"/>
          <w:sz w:val="18"/>
        </w:rPr>
        <w:t xml:space="preserve">         └──[RT9013] ── VCCA （模拟 3.3V）</w:t>
      </w:r>
    </w:p>
    <w:p>
      <w:r>
        <w:rPr>
          <w:rFonts w:ascii="Calibri" w:hAnsi="Calibri" w:eastAsia="微软雅黑"/>
          <w:b/>
          <w:sz w:val="21"/>
        </w:rPr>
        <w:t>为什么不共用一颗？这是第 2-4 节的主题。先给一个预告：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因为有一样东西，对"数字 3.3V"来说"能用就行"，但对"模拟 3.3V"来说是"致命的"。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那样东西叫：噪声。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本节总结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一个决策：为什么 3.3V 用线性稳压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考虑因素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12V→3.3V 线性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5V→3.3V 线性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5V→3.3V 开关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压差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8.7V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1.7V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1.7V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效率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27.5%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66%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约 85%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发热（200mA）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1.74W 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0.34W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低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输出纹波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无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无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有（50mV）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外围元件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少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少（2 颗电容）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多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三条关键认知</w:t>
      </w:r>
    </w:p>
    <w:p>
      <w:r>
        <w:rPr>
          <w:rFonts w:ascii="Calibri" w:hAnsi="Calibri" w:eastAsia="微软雅黑"/>
          <w:b/>
          <w:sz w:val="21"/>
        </w:rPr>
        <w:t>① 口诀的完整含义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"大压差用开关，小压差用线性"</w:t>
        <w:br/>
      </w:r>
      <w:r>
        <w:rPr>
          <w:rFonts w:ascii="Consolas" w:hAnsi="Consolas" w:eastAsia="微软雅黑"/>
          <w:sz w:val="18"/>
        </w:rPr>
        <w:t>→ 不是说线性不好，而是"线性只在小压差时才划算"</w:t>
      </w:r>
    </w:p>
    <w:p>
      <w:r>
        <w:rPr>
          <w:rFonts w:ascii="Calibri" w:hAnsi="Calibri" w:eastAsia="微软雅黑"/>
          <w:b/>
          <w:sz w:val="21"/>
        </w:rPr>
        <w:t>② "开关 + 线性"是经典组合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开关电源：高效地降大压差（但输出有纹波）</w:t>
        <w:br/>
      </w:r>
      <w:r>
        <w:rPr>
          <w:rFonts w:ascii="Consolas" w:hAnsi="Consolas" w:eastAsia="微软雅黑"/>
          <w:sz w:val="18"/>
        </w:rPr>
        <w:t>→ 后面串一级线性：把纹波精修掉</w:t>
        <w:br/>
      </w:r>
      <w:r>
        <w:rPr>
          <w:rFonts w:ascii="Consolas" w:hAnsi="Consolas" w:eastAsia="微软雅黑"/>
          <w:sz w:val="18"/>
        </w:rPr>
        <w:t xml:space="preserve">→ 结果：既高效又干净 </w:t>
      </w:r>
    </w:p>
    <w:p>
      <w:r>
        <w:rPr>
          <w:rFonts w:ascii="Calibri" w:hAnsi="Calibri" w:eastAsia="微软雅黑"/>
          <w:b/>
          <w:sz w:val="21"/>
        </w:rPr>
        <w:t>③ LDO 的输出电容是"必须的"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原因：LDO 内部有反馈环路，需要输出电容保持稳定</w:t>
        <w:br/>
      </w:r>
      <w:r>
        <w:rPr>
          <w:rFonts w:ascii="Consolas" w:hAnsi="Consolas" w:eastAsia="微软雅黑"/>
          <w:sz w:val="18"/>
        </w:rPr>
        <w:t>否则会【自激振荡】</w:t>
        <w:br/>
      </w:r>
      <w:r>
        <w:rPr>
          <w:rFonts w:ascii="Consolas" w:hAnsi="Consolas" w:eastAsia="微软雅黑"/>
          <w:sz w:val="18"/>
        </w:rPr>
        <w:t>→ 选 LDO 一定要看数据手册的"稳定性要求"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自查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1. </w:t>
      </w:r>
      <w:r>
        <w:rPr>
          <w:rFonts w:ascii="Calibri" w:hAnsi="Calibri" w:eastAsia="微软雅黑"/>
          <w:b w:val="0"/>
          <w:sz w:val="21"/>
        </w:rPr>
        <w:t>为什么不让 TPS5430 直接输出 3.3V？（四个理由，至少说出两个）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2. </w:t>
      </w:r>
      <w:r>
        <w:rPr>
          <w:rFonts w:ascii="Calibri" w:hAnsi="Calibri" w:eastAsia="微软雅黑"/>
          <w:b/>
          <w:sz w:val="21"/>
        </w:rPr>
        <w:t>计算题</w:t>
      </w:r>
      <w:r>
        <w:rPr>
          <w:rFonts w:ascii="Calibri" w:hAnsi="Calibri" w:eastAsia="微软雅黑"/>
          <w:b w:val="0"/>
          <w:sz w:val="21"/>
        </w:rPr>
        <w:t>：5V → 3.3V，200mA 时发热多少瓦？芯片温度大概多少？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3. </w:t>
      </w:r>
      <w:r>
        <w:rPr>
          <w:rFonts w:ascii="Calibri" w:hAnsi="Calibri" w:eastAsia="微软雅黑"/>
          <w:b w:val="0"/>
          <w:sz w:val="21"/>
        </w:rPr>
        <w:t>线性稳压的三个优点是什么？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4. </w:t>
      </w:r>
      <w:r>
        <w:rPr>
          <w:rFonts w:ascii="Calibri" w:hAnsi="Calibri" w:eastAsia="微软雅黑"/>
          <w:b/>
          <w:sz w:val="21"/>
        </w:rPr>
        <w:t>PSRR 是什么？</w:t>
      </w:r>
      <w:r>
        <w:rPr>
          <w:rFonts w:ascii="Calibri" w:hAnsi="Calibri" w:eastAsia="微软雅黑"/>
          <w:b w:val="0"/>
          <w:sz w:val="21"/>
        </w:rPr>
        <w:t xml:space="preserve"> 它怎么帮我们得到干净的 3.3V？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5. </w:t>
      </w:r>
      <w:r>
        <w:rPr>
          <w:rFonts w:ascii="Calibri" w:hAnsi="Calibri" w:eastAsia="微软雅黑"/>
          <w:b w:val="0"/>
          <w:sz w:val="21"/>
        </w:rPr>
        <w:t>LDO 的</w:t>
      </w:r>
      <w:r>
        <w:rPr>
          <w:rFonts w:ascii="Calibri" w:hAnsi="Calibri" w:eastAsia="微软雅黑"/>
          <w:b/>
          <w:sz w:val="21"/>
        </w:rPr>
        <w:t>输出电容</w:t>
      </w:r>
      <w:r>
        <w:rPr>
          <w:rFonts w:ascii="Calibri" w:hAnsi="Calibri" w:eastAsia="微软雅黑"/>
          <w:b w:val="0"/>
          <w:sz w:val="21"/>
        </w:rPr>
        <w:t>为什么是必须的？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6. </w:t>
      </w:r>
      <w:r>
        <w:rPr>
          <w:rFonts w:ascii="Calibri" w:hAnsi="Calibri" w:eastAsia="微软雅黑"/>
          <w:b w:val="0"/>
          <w:sz w:val="21"/>
        </w:rPr>
        <w:t>为什么输出电容要"一大一小"配对？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2-4 节　为什么要第二颗 LDO —— 干净的 3.3V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难度  硬骨头，但</w:t>
      </w:r>
      <w:r>
        <w:rPr>
          <w:rFonts w:ascii="Calibri" w:hAnsi="Calibri" w:eastAsia="微软雅黑"/>
          <w:b/>
          <w:sz w:val="21"/>
        </w:rPr>
        <w:t>这是第 2 课最精彩的一节</w:t>
      </w:r>
      <w:r>
        <w:rPr>
          <w:rFonts w:ascii="Calibri" w:hAnsi="Calibri" w:eastAsia="微软雅黑"/>
          <w:b w:val="0"/>
          <w:sz w:val="21"/>
        </w:rPr>
        <w:t>。 这一节讲完，"模拟/数字分离"这个设计思想就彻底通了。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1 步：问题来了 —— 还剩三样东西要 3.3V</w:t>
      </w:r>
    </w:p>
    <w:p>
      <w:r>
        <w:rPr>
          <w:rFonts w:ascii="Calibri" w:hAnsi="Calibri" w:eastAsia="微软雅黑"/>
          <w:b w:val="0"/>
          <w:sz w:val="21"/>
        </w:rPr>
        <w:t xml:space="preserve">第 2-3 节结束，我们有了 </w:t>
      </w:r>
      <w:r>
        <w:rPr>
          <w:rFonts w:ascii="Calibri" w:hAnsi="Calibri" w:eastAsia="微软雅黑"/>
          <w:b/>
          <w:sz w:val="21"/>
        </w:rPr>
        <w:t>VCC（3.3V）</w:t>
      </w:r>
      <w:r>
        <w:rPr>
          <w:rFonts w:ascii="Calibri" w:hAnsi="Calibri" w:eastAsia="微软雅黑"/>
          <w:b w:val="0"/>
          <w:sz w:val="21"/>
        </w:rPr>
        <w:t>，能供 STM32 数字部分、LCD、按键、LED、CH340N、TJA1050T。</w:t>
      </w:r>
    </w:p>
    <w:p>
      <w:r>
        <w:rPr>
          <w:rFonts w:ascii="Calibri" w:hAnsi="Calibri" w:eastAsia="微软雅黑"/>
          <w:b/>
          <w:sz w:val="21"/>
        </w:rPr>
        <w:t>但板子上还有三样东西要 3.3V，而且它们很"挑剔"：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要什么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为什么挑剔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STM32 的 VDDA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3.3V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它是 ADC 的"尺子"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3 颗电流采样运放（OPA365）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3.3V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它们的输出直接进 ADC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1.65V 基准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3.3V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它是"零电流"的参考点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为什么这三样不能用现成的 VCC？因为 VCC 上有一个东西，对它们来说是毒药。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2 步：毒药是什么？—— 先看 ADC 的原理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2.1 ADC 的本质：拿尺子量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ADC 内部有一把"尺子"，刻度是 0 ~ 4095</w:t>
        <w:br/>
      </w:r>
      <w:r>
        <w:rPr>
          <w:rFonts w:ascii="Consolas" w:hAnsi="Consolas" w:eastAsia="微软雅黑"/>
          <w:sz w:val="18"/>
        </w:rPr>
        <w:t>读数 = 4096 × (Vin / VDDA)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分母 VDDA 就是"尺子的长度"。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2.2 尺子会抖，读数就全错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【理想情况：VDDA = 3.3000V 稳定】</w:t>
        <w:br/>
      </w:r>
      <w:r>
        <w:rPr>
          <w:rFonts w:ascii="Consolas" w:hAnsi="Consolas" w:eastAsia="微软雅黑"/>
          <w:sz w:val="18"/>
        </w:rPr>
        <w:t xml:space="preserve">   输入 1.6500V → 读数 = 4096 × 1.65/3.3 = 2048 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【VDDA 抖动：从 3.3V 跳到 3.35V】</w:t>
        <w:br/>
      </w:r>
      <w:r>
        <w:rPr>
          <w:rFonts w:ascii="Consolas" w:hAnsi="Consolas" w:eastAsia="微软雅黑"/>
          <w:sz w:val="18"/>
        </w:rPr>
        <w:t xml:space="preserve">   同样是 1.65V 输入 → 读数 = 4096 × 1.65/3.35 = 2017</w:t>
        <w:br/>
      </w:r>
      <w:r>
        <w:rPr>
          <w:rFonts w:ascii="Consolas" w:hAnsi="Consolas" w:eastAsia="微软雅黑"/>
          <w:sz w:val="18"/>
        </w:rPr>
        <w:t xml:space="preserve">   → 读数差了 【31 个刻度】</w:t>
        <w:br/>
      </w:r>
      <w:r>
        <w:rPr>
          <w:rFonts w:ascii="Consolas" w:hAnsi="Consolas" w:eastAsia="微软雅黑"/>
          <w:sz w:val="18"/>
        </w:rPr>
        <w:t xml:space="preserve">   </w:t>
        <w:br/>
      </w:r>
      <w:r>
        <w:rPr>
          <w:rFonts w:ascii="Consolas" w:hAnsi="Consolas" w:eastAsia="微软雅黑"/>
          <w:sz w:val="18"/>
        </w:rPr>
        <w:t xml:space="preserve">   换算成电流（按 0.15V/A 灵敏度）：</w:t>
        <w:br/>
      </w:r>
      <w:r>
        <w:rPr>
          <w:rFonts w:ascii="Consolas" w:hAnsi="Consolas" w:eastAsia="微软雅黑"/>
          <w:sz w:val="18"/>
        </w:rPr>
        <w:t xml:space="preserve">   31 × 0.8mV = 24.8mV → 24.8mV / 0.15 = 【165mA 的假电流】</w:t>
        <w:br/>
      </w:r>
      <w:r>
        <w:rPr>
          <w:rFonts w:ascii="Consolas" w:hAnsi="Consolas" w:eastAsia="微软雅黑"/>
          <w:sz w:val="18"/>
        </w:rPr>
        <w:t xml:space="preserve">   → 实际没电流，读数却显示 165mA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ADC 的精度完全取决于 VDDA 有多稳。尺子抖 1%，读数就错 1%。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而 12 位 ADC 的 1 个刻度 = 0.8mV = 0.024%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→ 要让 12 位 ADC 物尽其用，VDDA 必须稳到 0.024% 以内！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2.3 VCC 上有什么噪声？</w:t>
      </w:r>
    </w:p>
    <w:p>
      <w:r>
        <w:rPr>
          <w:rFonts w:ascii="Calibri" w:hAnsi="Calibri" w:eastAsia="微软雅黑"/>
          <w:b/>
          <w:sz w:val="21"/>
        </w:rPr>
        <w:t>回顾第 1-4 节的"数字电路的噪声"：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MCU 内部 72MHz 时钟翻转、GPIO 切换、ADC 转换……</w:t>
        <w:br/>
      </w:r>
      <w:r>
        <w:rPr>
          <w:rFonts w:ascii="Consolas" w:hAnsi="Consolas" w:eastAsia="微软雅黑"/>
          <w:sz w:val="18"/>
        </w:rPr>
        <w:t xml:space="preserve">   → 每次逻辑翻转都要从 3.3V 瞬间抽一口电流（纳秒级脉冲）</w:t>
        <w:br/>
      </w:r>
      <w:r>
        <w:rPr>
          <w:rFonts w:ascii="Consolas" w:hAnsi="Consolas" w:eastAsia="微软雅黑"/>
          <w:sz w:val="18"/>
        </w:rPr>
        <w:t xml:space="preserve">   → 走线有电感</w:t>
        <w:br/>
      </w:r>
      <w:r>
        <w:rPr>
          <w:rFonts w:ascii="Consolas" w:hAnsi="Consolas" w:eastAsia="微软雅黑"/>
          <w:sz w:val="18"/>
        </w:rPr>
        <w:t xml:space="preserve">   → 突变电流 × 走线电感 = 【电压尖峰】</w:t>
        <w:br/>
      </w:r>
      <w:r>
        <w:rPr>
          <w:rFonts w:ascii="Consolas" w:hAnsi="Consolas" w:eastAsia="微软雅黑"/>
          <w:sz w:val="18"/>
        </w:rPr>
        <w:t xml:space="preserve">   → VCC 上出现高频纹波（典型 20~100mV）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VCC 上的噪声 50mV ÷ ADC 1 个刻度 0.8mV = 【62 个刻度】的噪声</w:t>
        <w:br/>
      </w:r>
      <w:r>
        <w:rPr>
          <w:rFonts w:ascii="Consolas" w:hAnsi="Consolas" w:eastAsia="微软雅黑"/>
          <w:sz w:val="18"/>
        </w:rPr>
        <w:t>→ 12 位 ADC 的精度被噪声吃掉了 62 个刻度（1.5%）</w:t>
        <w:br/>
      </w:r>
      <w:r>
        <w:rPr>
          <w:rFonts w:ascii="Consolas" w:hAnsi="Consolas" w:eastAsia="微软雅黑"/>
          <w:sz w:val="18"/>
        </w:rPr>
        <w:t>→ 等效位数只剩 10 位左右</w:t>
        <w:br/>
      </w:r>
      <w:r>
        <w:rPr>
          <w:rFonts w:ascii="Consolas" w:hAnsi="Consolas" w:eastAsia="微软雅黑"/>
          <w:sz w:val="18"/>
        </w:rPr>
        <w:t>→ 而且这个噪声是【随机的】，无法通过平均完全消除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所以决策一：VDDA 不能和数字部分共用 VCC，必须单独供电。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3 步：三个层次的方案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方案 A：加个 RC 滤波（最省事）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VCC ──[R 10Ω]──┬── VDDA</w:t>
        <w:br/>
      </w:r>
      <w:r>
        <w:rPr>
          <w:rFonts w:ascii="Consolas" w:hAnsi="Consolas" w:eastAsia="微软雅黑"/>
          <w:sz w:val="18"/>
        </w:rPr>
        <w:t xml:space="preserve">                  │</w:t>
        <w:br/>
      </w:r>
      <w:r>
        <w:rPr>
          <w:rFonts w:ascii="Consolas" w:hAnsi="Consolas" w:eastAsia="微软雅黑"/>
          <w:sz w:val="18"/>
        </w:rPr>
        <w:t xml:space="preserve">               [C 1µF]</w:t>
        <w:br/>
      </w:r>
      <w:r>
        <w:rPr>
          <w:rFonts w:ascii="Consolas" w:hAnsi="Consolas" w:eastAsia="微软雅黑"/>
          <w:sz w:val="18"/>
        </w:rPr>
        <w:t xml:space="preserve">                  │</w:t>
        <w:br/>
      </w:r>
      <w:r>
        <w:rPr>
          <w:rFonts w:ascii="Consolas" w:hAnsi="Consolas" w:eastAsia="微软雅黑"/>
          <w:sz w:val="18"/>
        </w:rPr>
        <w:t xml:space="preserve">                 GND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RC 低通，截止频率 f = 1/(2πRC) = 1/(2π×10×1e-6) ≈ 16kHz → 能滤高频 </w:t>
        <w:br/>
      </w:r>
      <w:r>
        <w:rPr>
          <w:rFonts w:ascii="Consolas" w:hAnsi="Consolas" w:eastAsia="微软雅黑"/>
          <w:sz w:val="18"/>
        </w:rPr>
        <w:t>但 R 上有压降（取决于 VDDA 电流）</w:t>
        <w:br/>
      </w:r>
      <w:r>
        <w:rPr>
          <w:rFonts w:ascii="Consolas" w:hAnsi="Consolas" w:eastAsia="微软雅黑"/>
          <w:sz w:val="18"/>
        </w:rPr>
        <w:t xml:space="preserve">而且滤波不是"隔离"，只是"衰减" </w:t>
      </w:r>
    </w:p>
    <w:p>
      <w:r>
        <w:rPr>
          <w:rFonts w:ascii="Calibri" w:hAnsi="Calibri" w:eastAsia="微软雅黑"/>
          <w:b/>
          <w:sz w:val="21"/>
        </w:rPr>
        <w:t>评价</w:t>
      </w:r>
      <w:r>
        <w:rPr>
          <w:rFonts w:ascii="Calibri" w:hAnsi="Calibri" w:eastAsia="微软雅黑"/>
          <w:b w:val="0"/>
          <w:sz w:val="21"/>
        </w:rPr>
        <w:t>：便宜简单，但</w:t>
      </w:r>
      <w:r>
        <w:rPr>
          <w:rFonts w:ascii="Calibri" w:hAnsi="Calibri" w:eastAsia="微软雅黑"/>
          <w:b/>
          <w:sz w:val="21"/>
        </w:rPr>
        <w:t>只是改善，不是解决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方案 B：用磁珠代替电阻（常见做法）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直流时阻抗极小（几十毫欧）→ 几乎不降压 </w:t>
        <w:br/>
      </w:r>
      <w:r>
        <w:rPr>
          <w:rFonts w:ascii="Consolas" w:hAnsi="Consolas" w:eastAsia="微软雅黑"/>
          <w:sz w:val="18"/>
        </w:rPr>
        <w:t xml:space="preserve">高频时阻抗很大（几十欧）   → 噪声被阻挡 </w:t>
      </w:r>
    </w:p>
    <w:p>
      <w:r>
        <w:rPr>
          <w:rFonts w:ascii="Calibri" w:hAnsi="Calibri" w:eastAsia="微软雅黑"/>
          <w:b/>
          <w:sz w:val="21"/>
        </w:rPr>
        <w:t>评价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alibri" w:hAnsi="Calibri" w:eastAsia="微软雅黑"/>
          <w:b/>
          <w:sz w:val="21"/>
        </w:rPr>
        <w:t>这是最常见的做法</w:t>
      </w:r>
      <w:r>
        <w:rPr>
          <w:rFonts w:ascii="Calibri" w:hAnsi="Calibri" w:eastAsia="微软雅黑"/>
          <w:b w:val="0"/>
          <w:sz w:val="21"/>
        </w:rPr>
        <w:t>，很多开发板就这么干。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方案 C：用一颗独立的 LDO（本板选的）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+5V ──[RT9013]── VCCA（独立的 3.3V）</w:t>
      </w:r>
    </w:p>
    <w:p>
      <w:r>
        <w:rPr>
          <w:rFonts w:ascii="Calibri" w:hAnsi="Calibri" w:eastAsia="微软雅黑"/>
          <w:b/>
          <w:sz w:val="21"/>
        </w:rPr>
        <w:t>三个理由：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理由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① 真正的"隔离"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VCCA 从 </w:t>
            </w:r>
            <w:r>
              <w:rPr>
                <w:rFonts w:ascii="Calibri" w:hAnsi="Calibri" w:eastAsia="微软雅黑"/>
                <w:b/>
                <w:sz w:val="19"/>
              </w:rPr>
              <w:t>+5V 重新稳出来</w:t>
            </w:r>
            <w:r>
              <w:rPr>
                <w:rFonts w:ascii="Calibri" w:hAnsi="Calibri" w:eastAsia="微软雅黑"/>
                <w:b w:val="0"/>
                <w:sz w:val="19"/>
              </w:rPr>
              <w:t>，</w:t>
            </w:r>
            <w:r>
              <w:rPr>
                <w:rFonts w:ascii="Calibri" w:hAnsi="Calibri" w:eastAsia="微软雅黑"/>
                <w:b/>
                <w:sz w:val="19"/>
              </w:rPr>
              <w:t>不是从 VCC 分出来的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② 借用了 LDO 的 PSRR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LDO 有 20~60dB 的纹波抑制能力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③ 用"低噪声 LDO"还能更好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RT9013 本身就是低噪声型号</w:t>
            </w:r>
          </w:p>
        </w:tc>
      </w:tr>
    </w:tbl>
    <w:p/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【方案 A/B（滤波）】</w:t>
        <w:br/>
      </w:r>
      <w:r>
        <w:rPr>
          <w:rFonts w:ascii="Consolas" w:hAnsi="Consolas" w:eastAsia="微软雅黑"/>
          <w:sz w:val="18"/>
        </w:rPr>
        <w:t xml:space="preserve">   VCC 上的 50mV 噪声 → 经过滤波 → 还剩 5~10mV</w:t>
        <w:br/>
      </w:r>
      <w:r>
        <w:rPr>
          <w:rFonts w:ascii="Consolas" w:hAnsi="Consolas" w:eastAsia="微软雅黑"/>
          <w:sz w:val="18"/>
        </w:rPr>
        <w:t>【方案 C（独立 LDO）】</w:t>
        <w:br/>
      </w:r>
      <w:r>
        <w:rPr>
          <w:rFonts w:ascii="Consolas" w:hAnsi="Consolas" w:eastAsia="微软雅黑"/>
          <w:sz w:val="18"/>
        </w:rPr>
        <w:t xml:space="preserve">   +5V 上的噪声 → 经过 RT9013 的 PSRR（40dB = 衰减 100 倍）</w:t>
        <w:br/>
      </w:r>
      <w:r>
        <w:rPr>
          <w:rFonts w:ascii="Consolas" w:hAnsi="Consolas" w:eastAsia="微软雅黑"/>
          <w:sz w:val="18"/>
        </w:rPr>
        <w:t xml:space="preserve">   → VCCA 上只剩 零点几 mV </w:t>
        <w:br/>
      </w:r>
      <w:r>
        <w:rPr>
          <w:rFonts w:ascii="Consolas" w:hAnsi="Consolas" w:eastAsia="微软雅黑"/>
          <w:sz w:val="18"/>
        </w:rPr>
        <w:t xml:space="preserve">   而且【数字部分在 VCC 上的噪声，根本传不到 VCCA】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方案 A/B 是"过滤"（filter）—— 噪声还在，只是被削弱。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方案 C 是"隔离"（isolate）—— 噪声的传播路径被切断了。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能"切断路径"，就不要只"削弱"。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4 步：光分电源还不够 —— 地也必须分！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4.1 ADC 的两个"参考"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Vin 是相对【VSSA】（模拟地）测量的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参考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是什么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对应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VDDA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尺子</w:t>
            </w:r>
            <w:r>
              <w:rPr>
                <w:rFonts w:ascii="Calibri" w:hAnsi="Calibri" w:eastAsia="微软雅黑"/>
                <w:b w:val="0"/>
                <w:sz w:val="19"/>
              </w:rPr>
              <w:t>（量程上限）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VSSA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零点</w:t>
            </w:r>
            <w:r>
              <w:rPr>
                <w:rFonts w:ascii="Calibri" w:hAnsi="Calibri" w:eastAsia="微软雅黑"/>
                <w:b w:val="0"/>
                <w:sz w:val="19"/>
              </w:rPr>
              <w:t>（量程下限）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地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ADC 的精度取决于"两个参考"：尺子（VDDA）和零点（VSSA）。这两个任何一个在抖，读数就全错。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4.2 地会怎么抖？—— 回顾"地弹"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数字电路的大电流（几十~几百毫安）在地线上流动</w:t>
        <w:br/>
      </w:r>
      <w:r>
        <w:rPr>
          <w:rFonts w:ascii="Consolas" w:hAnsi="Consolas" w:eastAsia="微软雅黑"/>
          <w:sz w:val="18"/>
        </w:rPr>
        <w:t xml:space="preserve">   → 地线有电阻和电感</w:t>
        <w:br/>
      </w:r>
      <w:r>
        <w:rPr>
          <w:rFonts w:ascii="Consolas" w:hAnsi="Consolas" w:eastAsia="微软雅黑"/>
          <w:sz w:val="18"/>
        </w:rPr>
        <w:t xml:space="preserve">   → 地线上不同点出现电位差（"地弹"）</w:t>
        <w:br/>
      </w:r>
      <w:r>
        <w:rPr>
          <w:rFonts w:ascii="Consolas" w:hAnsi="Consolas" w:eastAsia="微软雅黑"/>
          <w:sz w:val="18"/>
        </w:rPr>
        <w:t xml:space="preserve">   → 典型值：几十 mV，而且是【高频抖动】</w:t>
      </w:r>
    </w:p>
    <w:p>
      <w:r>
        <w:rPr>
          <w:rFonts w:ascii="Calibri" w:hAnsi="Calibri" w:eastAsia="微软雅黑"/>
          <w:b/>
          <w:sz w:val="21"/>
        </w:rPr>
        <w:t>具体到板子：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如果 VDDA 和 VSSA 都接在"数字地"上：</w:t>
        <w:br/>
      </w:r>
      <w:r>
        <w:rPr>
          <w:rFonts w:ascii="Consolas" w:hAnsi="Consolas" w:eastAsia="微软雅黑"/>
          <w:sz w:val="18"/>
        </w:rPr>
        <w:t xml:space="preserve">   MCU 每翻转一次 → 地线上抖一下</w:t>
        <w:br/>
      </w:r>
      <w:r>
        <w:rPr>
          <w:rFonts w:ascii="Consolas" w:hAnsi="Consolas" w:eastAsia="微软雅黑"/>
          <w:sz w:val="18"/>
        </w:rPr>
        <w:t xml:space="preserve">   LCD 刷新时 → 地线抖</w:t>
        <w:br/>
      </w:r>
      <w:r>
        <w:rPr>
          <w:rFonts w:ascii="Consolas" w:hAnsi="Consolas" w:eastAsia="微软雅黑"/>
          <w:sz w:val="18"/>
        </w:rPr>
        <w:t xml:space="preserve">   LED 亮灭 → 地线抖</w:t>
        <w:br/>
      </w:r>
      <w:r>
        <w:rPr>
          <w:rFonts w:ascii="Consolas" w:hAnsi="Consolas" w:eastAsia="微软雅黑"/>
          <w:sz w:val="18"/>
        </w:rPr>
        <w:t xml:space="preserve">   → 这些抖动【直接】加在 ADC 的"零点"上</w:t>
        <w:br/>
      </w:r>
      <w:r>
        <w:rPr>
          <w:rFonts w:ascii="Consolas" w:hAnsi="Consolas" w:eastAsia="微软雅黑"/>
          <w:sz w:val="18"/>
        </w:rPr>
        <w:t xml:space="preserve">   → 零点抖 20mV → 相当于读数抖 25 个刻度</w:t>
        <w:br/>
      </w:r>
      <w:r>
        <w:rPr>
          <w:rFonts w:ascii="Consolas" w:hAnsi="Consolas" w:eastAsia="微软雅黑"/>
          <w:sz w:val="18"/>
        </w:rPr>
        <w:t xml:space="preserve">   → 加上电源的噪声，总共抖 80+ 个刻度 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4.3 所以要做两件事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【第一件：把地分开】</w:t>
        <w:br/>
      </w:r>
      <w:r>
        <w:rPr>
          <w:rFonts w:ascii="Consolas" w:hAnsi="Consolas" w:eastAsia="微软雅黑"/>
          <w:sz w:val="18"/>
        </w:rPr>
        <w:t xml:space="preserve">   VCC 用【GND】（数字地）；VCCA 用【AGND】（模拟地）</w:t>
        <w:br/>
      </w:r>
      <w:r>
        <w:rPr>
          <w:rFonts w:ascii="Consolas" w:hAnsi="Consolas" w:eastAsia="微软雅黑"/>
          <w:sz w:val="18"/>
        </w:rPr>
        <w:t>【第二件：让两条地"单点汇合"】</w:t>
        <w:br/>
      </w:r>
      <w:r>
        <w:rPr>
          <w:rFonts w:ascii="Consolas" w:hAnsi="Consolas" w:eastAsia="微软雅黑"/>
          <w:sz w:val="18"/>
        </w:rPr>
        <w:t xml:space="preserve">   AGND ──[R44 = 0Ω]── GND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【不分开时】数字电流在"地"上流动 → 产生地弹</w:t>
        <w:br/>
      </w:r>
      <w:r>
        <w:rPr>
          <w:rFonts w:ascii="Consolas" w:hAnsi="Consolas" w:eastAsia="微软雅黑"/>
          <w:sz w:val="18"/>
        </w:rPr>
        <w:t xml:space="preserve">           → 地弹直接出现在 ADC 的零点上 </w:t>
        <w:br/>
      </w:r>
      <w:r>
        <w:rPr>
          <w:rFonts w:ascii="Consolas" w:hAnsi="Consolas" w:eastAsia="微软雅黑"/>
          <w:sz w:val="18"/>
        </w:rPr>
        <w:t>【分开后】  数字电流只在 GND 上跑，在 R44 那一点才汇入 AGND</w:t>
        <w:br/>
      </w:r>
      <w:r>
        <w:rPr>
          <w:rFonts w:ascii="Consolas" w:hAnsi="Consolas" w:eastAsia="微软雅黑"/>
          <w:sz w:val="18"/>
        </w:rPr>
        <w:t xml:space="preserve">           → AGND 上的电流只有"模拟部分"（几 mA）</w:t>
        <w:br/>
      </w:r>
      <w:r>
        <w:rPr>
          <w:rFonts w:ascii="Consolas" w:hAnsi="Consolas" w:eastAsia="微软雅黑"/>
          <w:sz w:val="18"/>
        </w:rPr>
        <w:t xml:space="preserve">           → AGND 上的压降可以忽略 → ADC 的零点几乎不动 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5 步：完整的设计逻辑链（第 2 课精髓）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     ┌─────────────────────────────────────────┐</w:t>
        <w:br/>
      </w:r>
      <w:r>
        <w:rPr>
          <w:rFonts w:ascii="Consolas" w:hAnsi="Consolas" w:eastAsia="微软雅黑"/>
          <w:sz w:val="18"/>
        </w:rPr>
        <w:t xml:space="preserve">        │  ADC 读数公式：读数 = 4096 × Vin / VDDA   │</w:t>
        <w:br/>
      </w:r>
      <w:r>
        <w:rPr>
          <w:rFonts w:ascii="Consolas" w:hAnsi="Consolas" w:eastAsia="微软雅黑"/>
          <w:sz w:val="18"/>
        </w:rPr>
        <w:t xml:space="preserve">        │  它有两个"隐含的参考"：                  │</w:t>
        <w:br/>
      </w:r>
      <w:r>
        <w:rPr>
          <w:rFonts w:ascii="Consolas" w:hAnsi="Consolas" w:eastAsia="微软雅黑"/>
          <w:sz w:val="18"/>
        </w:rPr>
        <w:t xml:space="preserve">        │     · VDDA = 尺子（决定量程）            │</w:t>
        <w:br/>
      </w:r>
      <w:r>
        <w:rPr>
          <w:rFonts w:ascii="Consolas" w:hAnsi="Consolas" w:eastAsia="微软雅黑"/>
          <w:sz w:val="18"/>
        </w:rPr>
        <w:t xml:space="preserve">        │     · VSSA = 零点（决定基准）            │</w:t>
        <w:br/>
      </w:r>
      <w:r>
        <w:rPr>
          <w:rFonts w:ascii="Consolas" w:hAnsi="Consolas" w:eastAsia="微软雅黑"/>
          <w:sz w:val="18"/>
        </w:rPr>
        <w:t xml:space="preserve">        └─────────────────────────────────────────┘</w:t>
        <w:br/>
      </w:r>
      <w:r>
        <w:rPr>
          <w:rFonts w:ascii="Consolas" w:hAnsi="Consolas" w:eastAsia="微软雅黑"/>
          <w:sz w:val="18"/>
        </w:rPr>
        <w:t xml:space="preserve">                          ↓</w:t>
        <w:br/>
      </w:r>
      <w:r>
        <w:rPr>
          <w:rFonts w:ascii="Consolas" w:hAnsi="Consolas" w:eastAsia="微软雅黑"/>
          <w:sz w:val="18"/>
        </w:rPr>
        <w:t xml:space="preserve">        ┌─────────────────────────────────────────┐</w:t>
        <w:br/>
      </w:r>
      <w:r>
        <w:rPr>
          <w:rFonts w:ascii="Consolas" w:hAnsi="Consolas" w:eastAsia="微软雅黑"/>
          <w:sz w:val="18"/>
        </w:rPr>
        <w:t xml:space="preserve">        │  要让读数准，这两个参考必须【极稳】       │</w:t>
        <w:br/>
      </w:r>
      <w:r>
        <w:rPr>
          <w:rFonts w:ascii="Consolas" w:hAnsi="Consolas" w:eastAsia="微软雅黑"/>
          <w:sz w:val="18"/>
        </w:rPr>
        <w:t xml:space="preserve">        │     · 数字电路的噪声会污染它们            │</w:t>
        <w:br/>
      </w:r>
      <w:r>
        <w:rPr>
          <w:rFonts w:ascii="Consolas" w:hAnsi="Consolas" w:eastAsia="微软雅黑"/>
          <w:sz w:val="18"/>
        </w:rPr>
        <w:t xml:space="preserve">        │     · 地弹也会污染它们                    │</w:t>
        <w:br/>
      </w:r>
      <w:r>
        <w:rPr>
          <w:rFonts w:ascii="Consolas" w:hAnsi="Consolas" w:eastAsia="微软雅黑"/>
          <w:sz w:val="18"/>
        </w:rPr>
        <w:t xml:space="preserve">        └─────────────────────────────────────────┘</w:t>
        <w:br/>
      </w:r>
      <w:r>
        <w:rPr>
          <w:rFonts w:ascii="Consolas" w:hAnsi="Consolas" w:eastAsia="微软雅黑"/>
          <w:sz w:val="18"/>
        </w:rPr>
        <w:t xml:space="preserve">                          ↓</w:t>
        <w:br/>
      </w:r>
      <w:r>
        <w:rPr>
          <w:rFonts w:ascii="Consolas" w:hAnsi="Consolas" w:eastAsia="微软雅黑"/>
          <w:sz w:val="18"/>
        </w:rPr>
        <w:t xml:space="preserve">        ┌─────────────────────────────────────────┐</w:t>
        <w:br/>
      </w:r>
      <w:r>
        <w:rPr>
          <w:rFonts w:ascii="Consolas" w:hAnsi="Consolas" w:eastAsia="微软雅黑"/>
          <w:sz w:val="18"/>
        </w:rPr>
        <w:t xml:space="preserve">        │  所以必须【双重隔离】：                   │</w:t>
        <w:br/>
      </w:r>
      <w:r>
        <w:rPr>
          <w:rFonts w:ascii="Consolas" w:hAnsi="Consolas" w:eastAsia="微软雅黑"/>
          <w:sz w:val="18"/>
        </w:rPr>
        <w:t xml:space="preserve">        │     ① 电源隔离：VDDA 单独用一颗 LDO       │</w:t>
        <w:br/>
      </w:r>
      <w:r>
        <w:rPr>
          <w:rFonts w:ascii="Consolas" w:hAnsi="Consolas" w:eastAsia="微软雅黑"/>
          <w:sz w:val="18"/>
        </w:rPr>
        <w:t xml:space="preserve">        │     ② 地隔离：VSSA 单独走 AGND            │</w:t>
        <w:br/>
      </w:r>
      <w:r>
        <w:rPr>
          <w:rFonts w:ascii="Consolas" w:hAnsi="Consolas" w:eastAsia="微软雅黑"/>
          <w:sz w:val="18"/>
        </w:rPr>
        <w:t xml:space="preserve">        │  并且两者只在一点和数字侧汇合（0Ω）        │</w:t>
        <w:br/>
      </w:r>
      <w:r>
        <w:rPr>
          <w:rFonts w:ascii="Consolas" w:hAnsi="Consolas" w:eastAsia="微软雅黑"/>
          <w:sz w:val="18"/>
        </w:rPr>
        <w:t xml:space="preserve">        └─────────────────────────────────────────┘</w:t>
        <w:br/>
      </w:r>
      <w:r>
        <w:rPr>
          <w:rFonts w:ascii="Consolas" w:hAnsi="Consolas" w:eastAsia="微软雅黑"/>
          <w:sz w:val="18"/>
        </w:rPr>
        <w:t xml:space="preserve">                          ↓</w:t>
        <w:br/>
      </w:r>
      <w:r>
        <w:rPr>
          <w:rFonts w:ascii="Consolas" w:hAnsi="Consolas" w:eastAsia="微软雅黑"/>
          <w:sz w:val="18"/>
        </w:rPr>
        <w:t xml:space="preserve">        ┌─────────────────────────────────────────┐</w:t>
        <w:br/>
      </w:r>
      <w:r>
        <w:rPr>
          <w:rFonts w:ascii="Consolas" w:hAnsi="Consolas" w:eastAsia="微软雅黑"/>
          <w:sz w:val="18"/>
        </w:rPr>
        <w:t xml:space="preserve">        │  于是有了：                              │</w:t>
        <w:br/>
      </w:r>
      <w:r>
        <w:rPr>
          <w:rFonts w:ascii="Consolas" w:hAnsi="Consolas" w:eastAsia="微软雅黑"/>
          <w:sz w:val="18"/>
        </w:rPr>
        <w:t xml:space="preserve">        │     AMS1117 → VCC + GND   （数字用）      │</w:t>
        <w:br/>
      </w:r>
      <w:r>
        <w:rPr>
          <w:rFonts w:ascii="Consolas" w:hAnsi="Consolas" w:eastAsia="微软雅黑"/>
          <w:sz w:val="18"/>
        </w:rPr>
        <w:t xml:space="preserve">        │     RT9013  → VCCA + AGND （模拟用）      │</w:t>
        <w:br/>
      </w:r>
      <w:r>
        <w:rPr>
          <w:rFonts w:ascii="Consolas" w:hAnsi="Consolas" w:eastAsia="微软雅黑"/>
          <w:sz w:val="18"/>
        </w:rPr>
        <w:t xml:space="preserve">        │     R44 = 0Ω 单点汇合                     │</w:t>
        <w:br/>
      </w:r>
      <w:r>
        <w:rPr>
          <w:rFonts w:ascii="Consolas" w:hAnsi="Consolas" w:eastAsia="微软雅黑"/>
          <w:sz w:val="18"/>
        </w:rPr>
        <w:t xml:space="preserve">        └─────────────────────────────────────────┘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一句话总结："ADC 的精度 = 它的两个参考有多稳。"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所以：尺子（VDDA）要单独稳压，零点（VSSA）要单独走地。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6 步：两颗 LDO 为什么型号不同？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AMS1117-3.3</w:t>
            </w:r>
            <w:r>
              <w:rPr>
                <w:rFonts w:ascii="Calibri" w:hAnsi="Calibri" w:eastAsia="微软雅黑"/>
                <w:b/>
                <w:sz w:val="19"/>
              </w:rPr>
              <w:t>（供 VCC）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RT9013-33GB</w:t>
            </w:r>
            <w:r>
              <w:rPr>
                <w:rFonts w:ascii="Calibri" w:hAnsi="Calibri" w:eastAsia="微软雅黑"/>
                <w:b/>
                <w:sz w:val="19"/>
              </w:rPr>
              <w:t>（供 VCCA）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输出电流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约 </w:t>
            </w:r>
            <w:r>
              <w:rPr>
                <w:rFonts w:ascii="Calibri" w:hAnsi="Calibri" w:eastAsia="微软雅黑"/>
                <w:b/>
                <w:sz w:val="19"/>
              </w:rPr>
              <w:t>1A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约 </w:t>
            </w:r>
            <w:r>
              <w:rPr>
                <w:rFonts w:ascii="Calibri" w:hAnsi="Calibri" w:eastAsia="微软雅黑"/>
                <w:b/>
                <w:sz w:val="19"/>
              </w:rPr>
              <w:t>500mA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压差（Dropout）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~1.1V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~250mV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静态电流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几 mA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很小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噪声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较大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低噪声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封装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SOT-223（大，好散热）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SOT-23-5（小）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定位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"能扛"的数字电源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"干净"的模拟电源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为什么数字那边要"能扛"？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VCC 要供：MCU + LCD + 按键 + LED + CH340N + TJA1050T</w:t>
        <w:br/>
      </w:r>
      <w:r>
        <w:rPr>
          <w:rFonts w:ascii="Consolas" w:hAnsi="Consolas" w:eastAsia="微软雅黑"/>
          <w:sz w:val="18"/>
        </w:rPr>
        <w:t xml:space="preserve">   → 电流可能 200mA 以上，还会突跳</w:t>
        <w:br/>
      </w:r>
      <w:r>
        <w:rPr>
          <w:rFonts w:ascii="Consolas" w:hAnsi="Consolas" w:eastAsia="微软雅黑"/>
          <w:sz w:val="18"/>
        </w:rPr>
        <w:t xml:space="preserve">   → 需要"扛得住" → AMS1117（1A 能力），大封装散热好</w:t>
        <w:br/>
      </w:r>
      <w:r>
        <w:rPr>
          <w:rFonts w:ascii="Consolas" w:hAnsi="Consolas" w:eastAsia="微软雅黑"/>
          <w:sz w:val="18"/>
        </w:rPr>
        <w:t xml:space="preserve">   （数字部分不在乎噪声，只要能供得上电）</w:t>
      </w:r>
    </w:p>
    <w:p>
      <w:r>
        <w:rPr>
          <w:rFonts w:ascii="Calibri" w:hAnsi="Calibri" w:eastAsia="微软雅黑"/>
          <w:b/>
          <w:sz w:val="21"/>
        </w:rPr>
        <w:t>为什么模拟那边要"干净"？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VCCA 要供：VDDA + 3 颗运放 + 1.65V 基准</w:t>
        <w:br/>
      </w:r>
      <w:r>
        <w:rPr>
          <w:rFonts w:ascii="Consolas" w:hAnsi="Consolas" w:eastAsia="微软雅黑"/>
          <w:sz w:val="18"/>
        </w:rPr>
        <w:t xml:space="preserve">   → 总共才 20~30mA，但要求极其干净</w:t>
        <w:br/>
      </w:r>
      <w:r>
        <w:rPr>
          <w:rFonts w:ascii="Consolas" w:hAnsi="Consolas" w:eastAsia="微软雅黑"/>
          <w:sz w:val="18"/>
        </w:rPr>
        <w:t xml:space="preserve">   → RT9013（低噪声、低压差），小封装就够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"低压差 250mV"的好处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RT9013 压差只有 250mV</w:t>
        <w:br/>
      </w:r>
      <w:r>
        <w:rPr>
          <w:rFonts w:ascii="Consolas" w:hAnsi="Consolas" w:eastAsia="微软雅黑"/>
          <w:sz w:val="18"/>
        </w:rPr>
        <w:t>→ 输入 5V 要输出 3.3V，还剩 1.45V 余量  轻松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如果压差是 1.1V（AMS1117 那种）：</w:t>
        <w:br/>
      </w:r>
      <w:r>
        <w:rPr>
          <w:rFonts w:ascii="Consolas" w:hAnsi="Consolas" w:eastAsia="微软雅黑"/>
          <w:sz w:val="18"/>
        </w:rPr>
        <w:t xml:space="preserve">   输入 5V → 输出最多 3.9V → 勉强够 3.3V</w:t>
        <w:br/>
      </w:r>
      <w:r>
        <w:rPr>
          <w:rFonts w:ascii="Consolas" w:hAnsi="Consolas" w:eastAsia="微软雅黑"/>
          <w:sz w:val="18"/>
        </w:rPr>
        <w:t xml:space="preserve">   但万一 5V 掉到 4.2V（比如 USB 供电不稳）</w:t>
        <w:br/>
      </w:r>
      <w:r>
        <w:rPr>
          <w:rFonts w:ascii="Consolas" w:hAnsi="Consolas" w:eastAsia="微软雅黑"/>
          <w:sz w:val="18"/>
        </w:rPr>
        <w:t xml:space="preserve">   → 输出最多 3.1V → 【3.3V 稳不住了】</w:t>
        <w:br/>
      </w:r>
      <w:r>
        <w:rPr>
          <w:rFonts w:ascii="Consolas" w:hAnsi="Consolas" w:eastAsia="微软雅黑"/>
          <w:sz w:val="18"/>
        </w:rPr>
        <w:t xml:space="preserve">   → VDDA 掉电 → ADC 全乱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"Dropout（压差）"决定"输入电压最低能到多少，输出还不掉"。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压差小 = 供电更可靠（输入稍微低一点也能稳住）。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7 步：顺带解释两个"看不太懂"的设计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7.1 1.65V 基准为什么用 VCCA + AGND？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VCCA (3.3V) ──[R1 10kΩ]──┬──[R4 10kΩ]── AGND</w:t>
        <w:br/>
      </w:r>
      <w:r>
        <w:rPr>
          <w:rFonts w:ascii="Consolas" w:hAnsi="Consolas" w:eastAsia="微软雅黑"/>
          <w:sz w:val="18"/>
        </w:rPr>
        <w:t xml:space="preserve">                             │</w:t>
        <w:br/>
      </w:r>
      <w:r>
        <w:rPr>
          <w:rFonts w:ascii="Consolas" w:hAnsi="Consolas" w:eastAsia="微软雅黑"/>
          <w:sz w:val="18"/>
        </w:rPr>
        <w:t xml:space="preserve">                             └──→ 运放跟随器 → VREF (1.65V)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如果分压用 VCCA 和 GND（跨了两套地）：</w:t>
        <w:br/>
      </w:r>
      <w:r>
        <w:rPr>
          <w:rFonts w:ascii="Consolas" w:hAnsi="Consolas" w:eastAsia="微软雅黑"/>
          <w:sz w:val="18"/>
        </w:rPr>
        <w:t xml:space="preserve">   → VCCA 以 AGND 为参考，GND 又是另一条地</w:t>
        <w:br/>
      </w:r>
      <w:r>
        <w:rPr>
          <w:rFonts w:ascii="Consolas" w:hAnsi="Consolas" w:eastAsia="微软雅黑"/>
          <w:sz w:val="18"/>
        </w:rPr>
        <w:t xml:space="preserve">   → 两者之间的电位差会混进分压结果</w:t>
        <w:br/>
      </w:r>
      <w:r>
        <w:rPr>
          <w:rFonts w:ascii="Consolas" w:hAnsi="Consolas" w:eastAsia="微软雅黑"/>
          <w:sz w:val="18"/>
        </w:rPr>
        <w:t xml:space="preserve">   → 1.65V 基准就跟着抖 </w:t>
        <w:br/>
      </w:r>
      <w:r>
        <w:rPr>
          <w:rFonts w:ascii="Consolas" w:hAnsi="Consolas" w:eastAsia="微软雅黑"/>
          <w:sz w:val="18"/>
        </w:rPr>
        <w:t>用 VCCA + AGND（同一套）：</w:t>
        <w:br/>
      </w:r>
      <w:r>
        <w:rPr>
          <w:rFonts w:ascii="Consolas" w:hAnsi="Consolas" w:eastAsia="微软雅黑"/>
          <w:sz w:val="18"/>
        </w:rPr>
        <w:t xml:space="preserve">   → 分压的参考就是它自己的地 → 电位差自动抵消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规律：同一个模拟电路里的所有东西，都要挂在同一套电源/地上。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7.2 运放也是这么接的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运放的 V+ 脚（5 脚）→ VCCA      ← 模拟电源</w:t>
        <w:br/>
      </w:r>
      <w:r>
        <w:rPr>
          <w:rFonts w:ascii="Consolas" w:hAnsi="Consolas" w:eastAsia="微软雅黑"/>
          <w:sz w:val="18"/>
        </w:rPr>
        <w:t>运放的 V− 脚（2 脚）→ AGND      ← 模拟地</w:t>
      </w:r>
    </w:p>
    <w:p>
      <w:r>
        <w:rPr>
          <w:rFonts w:ascii="Calibri" w:hAnsi="Calibri" w:eastAsia="微软雅黑"/>
          <w:b/>
          <w:sz w:val="21"/>
        </w:rPr>
        <w:t>运放"看"的是采样电阻上的信号（那个信号在 PGND 附近），但供电和地是 VCCA/AGND。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这也是"跨系统"但允许的情况</w:t>
      </w:r>
      <w:r>
        <w:rPr>
          <w:rFonts w:ascii="Calibri" w:hAnsi="Calibri" w:eastAsia="微软雅黑"/>
          <w:b w:val="0"/>
          <w:sz w:val="21"/>
        </w:rPr>
        <w:t xml:space="preserve"> —— 因为：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运放的输入端是高阻的（几乎不吃电流）</w:t>
        <w:br/>
      </w:r>
      <w:r>
        <w:rPr>
          <w:rFonts w:ascii="Consolas" w:hAnsi="Consolas" w:eastAsia="微软雅黑"/>
          <w:sz w:val="18"/>
        </w:rPr>
        <w:t xml:space="preserve">→ 它只是"读"那个信号，不会把 PGND 的噪声带进 AGND </w:t>
        <w:br/>
      </w:r>
      <w:r>
        <w:rPr>
          <w:rFonts w:ascii="Consolas" w:hAnsi="Consolas" w:eastAsia="微软雅黑"/>
          <w:sz w:val="18"/>
        </w:rPr>
        <w:t>→ 而且运放做的是【差分放大】，会把共模的地弹减掉（第 5 课详讲）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这是"差分放大"的价值：它让"测量脏地上的信号"成为可能。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8 步：三套地的完整架构（第 2 课收尾）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┌──────────────────────────────────────────────┐</w:t>
        <w:br/>
      </w:r>
      <w:r>
        <w:rPr>
          <w:rFonts w:ascii="Consolas" w:hAnsi="Consolas" w:eastAsia="微软雅黑"/>
          <w:sz w:val="18"/>
        </w:rPr>
        <w:t>│  PGND（功率地）                               │</w:t>
        <w:br/>
      </w:r>
      <w:r>
        <w:rPr>
          <w:rFonts w:ascii="Consolas" w:hAnsi="Consolas" w:eastAsia="微软雅黑"/>
          <w:sz w:val="18"/>
        </w:rPr>
        <w:t>│  · MOS 桥、采样电阻下端、FD6288T 的 COM        │</w:t>
        <w:br/>
      </w:r>
      <w:r>
        <w:rPr>
          <w:rFonts w:ascii="Consolas" w:hAnsi="Consolas" w:eastAsia="微软雅黑"/>
          <w:sz w:val="18"/>
        </w:rPr>
        <w:t>│  · TPS5430 功率部分                           │</w:t>
        <w:br/>
      </w:r>
      <w:r>
        <w:rPr>
          <w:rFonts w:ascii="Consolas" w:hAnsi="Consolas" w:eastAsia="微软雅黑"/>
          <w:sz w:val="18"/>
        </w:rPr>
        <w:t>│  · 电流大（几安培）、最"脏"                     │</w:t>
        <w:br/>
      </w:r>
      <w:r>
        <w:rPr>
          <w:rFonts w:ascii="Consolas" w:hAnsi="Consolas" w:eastAsia="微软雅黑"/>
          <w:sz w:val="18"/>
        </w:rPr>
        <w:t>└────────────────────┬─────────────────────────┘</w:t>
        <w:br/>
      </w:r>
      <w:r>
        <w:rPr>
          <w:rFonts w:ascii="Consolas" w:hAnsi="Consolas" w:eastAsia="微软雅黑"/>
          <w:sz w:val="18"/>
        </w:rPr>
        <w:t xml:space="preserve">                     │ [R43 = 0Ω]   ← 第 1 课</w:t>
        <w:br/>
      </w:r>
      <w:r>
        <w:rPr>
          <w:rFonts w:ascii="Consolas" w:hAnsi="Consolas" w:eastAsia="微软雅黑"/>
          <w:sz w:val="18"/>
        </w:rPr>
        <w:t>┌────────────────────┴─────────────────────────┐</w:t>
        <w:br/>
      </w:r>
      <w:r>
        <w:rPr>
          <w:rFonts w:ascii="Consolas" w:hAnsi="Consolas" w:eastAsia="微软雅黑"/>
          <w:sz w:val="18"/>
        </w:rPr>
        <w:t>│  GND（数字地 / 信号地）                        │</w:t>
        <w:br/>
      </w:r>
      <w:r>
        <w:rPr>
          <w:rFonts w:ascii="Consolas" w:hAnsi="Consolas" w:eastAsia="微软雅黑"/>
          <w:sz w:val="18"/>
        </w:rPr>
        <w:t>│  · STM32 数字部分、LCD、按键、LED              │</w:t>
        <w:br/>
      </w:r>
      <w:r>
        <w:rPr>
          <w:rFonts w:ascii="Consolas" w:hAnsi="Consolas" w:eastAsia="微软雅黑"/>
          <w:sz w:val="18"/>
        </w:rPr>
        <w:t>│  · CH340N、TJA1050T、AMS1117                  │</w:t>
        <w:br/>
      </w:r>
      <w:r>
        <w:rPr>
          <w:rFonts w:ascii="Consolas" w:hAnsi="Consolas" w:eastAsia="微软雅黑"/>
          <w:sz w:val="18"/>
        </w:rPr>
        <w:t>│  · 电流中等（几十~几百毫安）、中等噪声           │</w:t>
        <w:br/>
      </w:r>
      <w:r>
        <w:rPr>
          <w:rFonts w:ascii="Consolas" w:hAnsi="Consolas" w:eastAsia="微软雅黑"/>
          <w:sz w:val="18"/>
        </w:rPr>
        <w:t>└────────────────────┬─────────────────────────┘</w:t>
        <w:br/>
      </w:r>
      <w:r>
        <w:rPr>
          <w:rFonts w:ascii="Consolas" w:hAnsi="Consolas" w:eastAsia="微软雅黑"/>
          <w:sz w:val="18"/>
        </w:rPr>
        <w:t xml:space="preserve">                     │ [R44 = 0Ω]   ← 第 2 课</w:t>
        <w:br/>
      </w:r>
      <w:r>
        <w:rPr>
          <w:rFonts w:ascii="Consolas" w:hAnsi="Consolas" w:eastAsia="微软雅黑"/>
          <w:sz w:val="18"/>
        </w:rPr>
        <w:t>┌────────────────────┴─────────────────────────┐</w:t>
        <w:br/>
      </w:r>
      <w:r>
        <w:rPr>
          <w:rFonts w:ascii="Consolas" w:hAnsi="Consolas" w:eastAsia="微软雅黑"/>
          <w:sz w:val="18"/>
        </w:rPr>
        <w:t>│  AGND（模拟地）                               │</w:t>
        <w:br/>
      </w:r>
      <w:r>
        <w:rPr>
          <w:rFonts w:ascii="Consolas" w:hAnsi="Consolas" w:eastAsia="微软雅黑"/>
          <w:sz w:val="18"/>
        </w:rPr>
        <w:t>│  · STM32 的 VSSA、3 颗 OPA365、1.65V 基准      │</w:t>
        <w:br/>
      </w:r>
      <w:r>
        <w:rPr>
          <w:rFonts w:ascii="Consolas" w:hAnsi="Consolas" w:eastAsia="微软雅黑"/>
          <w:sz w:val="18"/>
        </w:rPr>
        <w:t>│  · 电流极小（几毫安）、要求最稳、最干净          │</w:t>
        <w:br/>
      </w:r>
      <w:r>
        <w:rPr>
          <w:rFonts w:ascii="Consolas" w:hAnsi="Consolas" w:eastAsia="微软雅黑"/>
          <w:sz w:val="18"/>
        </w:rPr>
        <w:t>└──────────────────────────────────────────────┘</w:t>
      </w:r>
    </w:p>
    <w:p>
      <w:r>
        <w:rPr>
          <w:rFonts w:ascii="Calibri" w:hAnsi="Calibri" w:eastAsia="微软雅黑"/>
          <w:b/>
          <w:sz w:val="21"/>
        </w:rPr>
        <w:t>为什么 AGND 不直接接 PGND，而要经过 GND 中转？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如果 AGND 直接接 PGND：PGND 上的地弹（几十 mV）【直接】加到 AGND 上 </w:t>
        <w:br/>
      </w:r>
      <w:r>
        <w:rPr>
          <w:rFonts w:ascii="Consolas" w:hAnsi="Consolas" w:eastAsia="微软雅黑"/>
          <w:sz w:val="18"/>
        </w:rPr>
        <w:t>经过 GND 中转（两级隔离）：</w:t>
        <w:br/>
      </w:r>
      <w:r>
        <w:rPr>
          <w:rFonts w:ascii="Consolas" w:hAnsi="Consolas" w:eastAsia="微软雅黑"/>
          <w:sz w:val="18"/>
        </w:rPr>
        <w:t xml:space="preserve">   第一级：地弹在 R43 上被"稀释"</w:t>
        <w:br/>
      </w:r>
      <w:r>
        <w:rPr>
          <w:rFonts w:ascii="Consolas" w:hAnsi="Consolas" w:eastAsia="微软雅黑"/>
          <w:sz w:val="18"/>
        </w:rPr>
        <w:t xml:space="preserve">   第二级：GND 上的噪声再被 R44 隔离一次</w:t>
        <w:br/>
      </w:r>
      <w:r>
        <w:rPr>
          <w:rFonts w:ascii="Consolas" w:hAnsi="Consolas" w:eastAsia="微软雅黑"/>
          <w:sz w:val="18"/>
        </w:rPr>
        <w:t xml:space="preserve">   → AGND 相对安静得多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设计哲学：地的分级，是按"噪声等级"分的。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最脏的（功率）放最外层，最干净的（模拟）放最内层，用 0Ω 逐级汇合。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本节总结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三个决策、三个理由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决策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为什么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① 用第二颗 LDO（而不是从 VCC 滤波）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滤波只是"削弱"噪声；</w:t>
            </w:r>
            <w:r>
              <w:rPr>
                <w:rFonts w:ascii="Calibri" w:hAnsi="Calibri" w:eastAsia="微软雅黑"/>
                <w:b/>
                <w:sz w:val="19"/>
              </w:rPr>
              <w:t>独立 LDO 是"切断路径"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② 地也要分开（AGND）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ADC 有两个参考：尺子（VDDA）和零点（VSSA），</w:t>
            </w:r>
            <w:r>
              <w:rPr>
                <w:rFonts w:ascii="Calibri" w:hAnsi="Calibri" w:eastAsia="微软雅黑"/>
                <w:b/>
                <w:sz w:val="19"/>
              </w:rPr>
              <w:t>两个都不能抖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③ 两颗 LDO 型号不同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数字要"能扛"（1A、大封装），模拟要"干净"（低噪声、低压差）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核心公式（背下来）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ADC 读数 = 4096 × Vin / VDDA</w:t>
        <w:br/>
      </w:r>
      <w:r>
        <w:rPr>
          <w:rFonts w:ascii="Consolas" w:hAnsi="Consolas" w:eastAsia="微软雅黑"/>
          <w:sz w:val="18"/>
        </w:rPr>
        <w:t>→ 读数准不准，取决于 VDDA（尺子）稳不稳</w:t>
        <w:br/>
      </w:r>
      <w:r>
        <w:rPr>
          <w:rFonts w:ascii="Consolas" w:hAnsi="Consolas" w:eastAsia="微软雅黑"/>
          <w:sz w:val="18"/>
        </w:rPr>
        <w:t>→ 还取决于 VSSA（零点）稳不稳</w:t>
        <w:br/>
      </w:r>
      <w:r>
        <w:rPr>
          <w:rFonts w:ascii="Consolas" w:hAnsi="Consolas" w:eastAsia="微软雅黑"/>
          <w:sz w:val="18"/>
        </w:rPr>
        <w:t>→ 所以两者都要"单独、干净"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三条通用规律</w:t>
      </w:r>
    </w:p>
    <w:p>
      <w:r>
        <w:rPr>
          <w:rFonts w:ascii="Calibri" w:hAnsi="Calibri" w:eastAsia="微软雅黑"/>
          <w:b/>
          <w:sz w:val="21"/>
        </w:rPr>
        <w:t>① 能"隔离"就不要只"过滤"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滤波（RC/磁珠）：噪声还在，只是被削弱</w:t>
        <w:br/>
      </w:r>
      <w:r>
        <w:rPr>
          <w:rFonts w:ascii="Consolas" w:hAnsi="Consolas" w:eastAsia="微软雅黑"/>
          <w:sz w:val="18"/>
        </w:rPr>
        <w:t>隔离（独立 LDO）：切断了噪声传播的路径  更彻底</w:t>
      </w:r>
    </w:p>
    <w:p>
      <w:r>
        <w:rPr>
          <w:rFonts w:ascii="Calibri" w:hAnsi="Calibri" w:eastAsia="微软雅黑"/>
          <w:b/>
          <w:sz w:val="21"/>
        </w:rPr>
        <w:t>② 分"系统"要分得彻底：电源和地都要分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只分电源不分地 → 地弹照样污染 ADC 零点 </w:t>
        <w:br/>
      </w:r>
      <w:r>
        <w:rPr>
          <w:rFonts w:ascii="Consolas" w:hAnsi="Consolas" w:eastAsia="微软雅黑"/>
          <w:sz w:val="18"/>
        </w:rPr>
        <w:t xml:space="preserve">电源 + 地都分   → 才真正隔离 </w:t>
      </w:r>
    </w:p>
    <w:p>
      <w:r>
        <w:rPr>
          <w:rFonts w:ascii="Calibri" w:hAnsi="Calibri" w:eastAsia="微软雅黑"/>
          <w:b/>
          <w:sz w:val="21"/>
        </w:rPr>
        <w:t>③ 同一个模拟系统里的东西要"挂在同一套电源/地上"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1.65V 基准分压要用 VCCA + AGND（同一套）</w:t>
        <w:br/>
      </w:r>
      <w:r>
        <w:rPr>
          <w:rFonts w:ascii="Consolas" w:hAnsi="Consolas" w:eastAsia="微软雅黑"/>
          <w:sz w:val="18"/>
        </w:rPr>
        <w:t>运放供电要用 VCCA + AGND（同一套）</w:t>
        <w:br/>
      </w:r>
      <w:r>
        <w:rPr>
          <w:rFonts w:ascii="Consolas" w:hAnsi="Consolas" w:eastAsia="微软雅黑"/>
          <w:sz w:val="18"/>
        </w:rPr>
        <w:t>→ 不要跨系统混搭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自查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1. </w:t>
      </w:r>
      <w:r>
        <w:rPr>
          <w:rFonts w:ascii="Calibri" w:hAnsi="Calibri" w:eastAsia="微软雅黑"/>
          <w:b/>
          <w:sz w:val="21"/>
        </w:rPr>
        <w:t>写出 ADC 的读数公式。</w:t>
      </w:r>
      <w:r>
        <w:rPr>
          <w:rFonts w:ascii="Calibri" w:hAnsi="Calibri" w:eastAsia="微软雅黑"/>
          <w:b w:val="0"/>
          <w:sz w:val="21"/>
        </w:rPr>
        <w:t xml:space="preserve"> 为什么说 VDDA 是"尺子"？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2. </w:t>
      </w:r>
      <w:r>
        <w:rPr>
          <w:rFonts w:ascii="Calibri" w:hAnsi="Calibri" w:eastAsia="微软雅黑"/>
          <w:b w:val="0"/>
          <w:sz w:val="21"/>
        </w:rPr>
        <w:t>VCC 上 50mV 的噪声，会让 ADC 读数差多少刻度？（算一下）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3. </w:t>
      </w:r>
      <w:r>
        <w:rPr>
          <w:rFonts w:ascii="Calibri" w:hAnsi="Calibri" w:eastAsia="微软雅黑"/>
          <w:b/>
          <w:sz w:val="21"/>
        </w:rPr>
        <w:t>为什么"从 VCC 滤波得到 VDDA"不如"用独立 LDO"？</w:t>
      </w:r>
      <w:r>
        <w:rPr>
          <w:rFonts w:ascii="Calibri" w:hAnsi="Calibri" w:eastAsia="微软雅黑"/>
          <w:b w:val="0"/>
          <w:sz w:val="21"/>
        </w:rPr>
        <w:t>（过滤 vs 隔离）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4. </w:t>
      </w:r>
      <w:r>
        <w:rPr>
          <w:rFonts w:ascii="Calibri" w:hAnsi="Calibri" w:eastAsia="微软雅黑"/>
          <w:b w:val="0"/>
          <w:sz w:val="21"/>
        </w:rPr>
        <w:t>ADC 有哪两个"参考"？为什么两个都要照顾？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5. </w:t>
      </w:r>
      <w:r>
        <w:rPr>
          <w:rFonts w:ascii="Calibri" w:hAnsi="Calibri" w:eastAsia="微软雅黑"/>
          <w:b w:val="0"/>
          <w:sz w:val="21"/>
        </w:rPr>
        <w:t>为什么 AGND 不直接接 PGND，而要经过 GND 中转？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6. </w:t>
      </w:r>
      <w:r>
        <w:rPr>
          <w:rFonts w:ascii="Calibri" w:hAnsi="Calibri" w:eastAsia="微软雅黑"/>
          <w:b w:val="0"/>
          <w:sz w:val="21"/>
        </w:rPr>
        <w:t>为什么数字那边用 AMS1117、模拟那边用 RT9013？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7. </w:t>
      </w:r>
      <w:r>
        <w:rPr>
          <w:rFonts w:ascii="Calibri" w:hAnsi="Calibri" w:eastAsia="微软雅黑"/>
          <w:b w:val="0"/>
          <w:sz w:val="21"/>
        </w:rPr>
        <w:t>RT9013 的"低压差 250mV"为什么是优点？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3 课　大脑 —— 谁来算、谁来指挥（含 3-1 / 3-2 / 3-3）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本节包含三个小节：3-1 大脑要多快 / 3-2 为什么必须用 TIM1 / 3-3 引脚怎么分配</w:t>
      </w:r>
    </w:p>
    <w:p>
      <w:pPr>
        <w:spacing w:before="40" w:after="40"/>
        <w:pBdr>
          <w:bottom w:val="single" w:sz="6" w:space="8" w:color="D0D0D0"/>
        </w:pBdr>
      </w:pP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3-1 节：大脑要多快？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难度 。只回答一个问题：</w:t>
      </w:r>
      <w:r>
        <w:rPr>
          <w:rFonts w:ascii="Calibri" w:hAnsi="Calibri" w:eastAsia="微软雅黑"/>
          <w:b/>
          <w:sz w:val="21"/>
        </w:rPr>
        <w:t>这块板子的"大脑"为什么需要 72MHz？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1 步：大脑要干的活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每一瞬间，大脑要做 4 件事：</w:t>
        <w:br/>
      </w:r>
      <w:r>
        <w:rPr>
          <w:rFonts w:ascii="Consolas" w:hAnsi="Consolas" w:eastAsia="微软雅黑"/>
          <w:sz w:val="18"/>
        </w:rPr>
        <w:t>① 采三相电流          → 现在流了多少</w:t>
        <w:br/>
      </w:r>
      <w:r>
        <w:rPr>
          <w:rFonts w:ascii="Consolas" w:hAnsi="Consolas" w:eastAsia="微软雅黑"/>
          <w:sz w:val="18"/>
        </w:rPr>
        <w:t>② 采转子角度          → 现在转到哪了</w:t>
        <w:br/>
      </w:r>
      <w:r>
        <w:rPr>
          <w:rFonts w:ascii="Consolas" w:hAnsi="Consolas" w:eastAsia="微软雅黑"/>
          <w:sz w:val="18"/>
        </w:rPr>
        <w:t>③ 算一遍 FOC 的数学   → 该开哪个开关、开多久</w:t>
        <w:br/>
      </w:r>
      <w:r>
        <w:rPr>
          <w:rFonts w:ascii="Consolas" w:hAnsi="Consolas" w:eastAsia="微软雅黑"/>
          <w:sz w:val="18"/>
        </w:rPr>
        <w:t>④ 改 6 路 PWM         → 真的去开关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然后循环，一秒重复上万次。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2 步：一秒要重复几次？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一秒 100 次    → 电机转起来一顿一顿的</w:t>
        <w:br/>
      </w:r>
      <w:r>
        <w:rPr>
          <w:rFonts w:ascii="Consolas" w:hAnsi="Consolas" w:eastAsia="微软雅黑"/>
          <w:sz w:val="18"/>
        </w:rPr>
        <w:t>一秒 20000 次  → 非常顺滑</w:t>
      </w:r>
    </w:p>
    <w:p>
      <w:r>
        <w:rPr>
          <w:rFonts w:ascii="Calibri" w:hAnsi="Calibri" w:eastAsia="微软雅黑"/>
          <w:b/>
          <w:sz w:val="21"/>
        </w:rPr>
        <w:t>实际取值：电流环 10kHz ~ 20kHz（每秒 1~2 万次）。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20kHz → 每次间隔 = 1/20000 = 【50 微秒】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这 50 微秒里要完成：采电流 + 读角度 + 算数学 + 改 PWM</w:t>
        <w:br/>
      </w:r>
      <w:r>
        <w:rPr>
          <w:rFonts w:ascii="Consolas" w:hAnsi="Consolas" w:eastAsia="微软雅黑"/>
          <w:sz w:val="18"/>
        </w:rPr>
        <w:t>而且必须【全部做完】，不能拖到下一次</w:t>
      </w:r>
    </w:p>
    <w:p>
      <w:r>
        <w:rPr>
          <w:rFonts w:ascii="Calibri" w:hAnsi="Calibri" w:eastAsia="微软雅黑"/>
          <w:b/>
          <w:sz w:val="21"/>
        </w:rPr>
        <w:t>那"算数学"要花多久？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Clarke 变换：几次乘加</w:t>
        <w:br/>
      </w:r>
      <w:r>
        <w:rPr>
          <w:rFonts w:ascii="Consolas" w:hAnsi="Consolas" w:eastAsia="微软雅黑"/>
          <w:sz w:val="18"/>
        </w:rPr>
        <w:t>Park 变换：sin/cos + 几次乘加      ← sin/cos 比较贵</w:t>
        <w:br/>
      </w:r>
      <w:r>
        <w:rPr>
          <w:rFonts w:ascii="Consolas" w:hAnsi="Consolas" w:eastAsia="微软雅黑"/>
          <w:sz w:val="18"/>
        </w:rPr>
        <w:t>两个 PI 调节器：各自几次乘加</w:t>
        <w:br/>
      </w:r>
      <w:r>
        <w:rPr>
          <w:rFonts w:ascii="Consolas" w:hAnsi="Consolas" w:eastAsia="微软雅黑"/>
          <w:sz w:val="18"/>
        </w:rPr>
        <w:t>反 Park 变换：又是 sin/cos + 乘加</w:t>
        <w:br/>
      </w:r>
      <w:r>
        <w:rPr>
          <w:rFonts w:ascii="Consolas" w:hAnsi="Consolas" w:eastAsia="微软雅黑"/>
          <w:sz w:val="18"/>
        </w:rPr>
        <w:t>SVPWM：几次乘加和比较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全部加起来大约 【3~5 微秒】（如果用硬件浮点）</w:t>
      </w:r>
    </w:p>
    <w:p>
      <w:r>
        <w:rPr>
          <w:rFonts w:ascii="Calibri" w:hAnsi="Calibri" w:eastAsia="微软雅黑"/>
          <w:b/>
          <w:sz w:val="21"/>
        </w:rPr>
        <w:t>结论：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50 微秒的预算，数学只花 5 微秒 → 很宽松 </w:t>
        <w:br/>
      </w:r>
      <w:r>
        <w:rPr>
          <w:rFonts w:ascii="Consolas" w:hAnsi="Consolas" w:eastAsia="微软雅黑"/>
          <w:sz w:val="18"/>
        </w:rPr>
        <w:t xml:space="preserve">但如果 CPU 太慢，这 5 微秒会变成 50 微秒 → 直接不够用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所以大脑要能"秒算几万次一整套 FOC 数学" → 需要几十 MHz。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3 步：晶振只有 8MHz，怎么办？</w:t>
      </w:r>
    </w:p>
    <w:p>
      <w:r>
        <w:rPr>
          <w:rFonts w:ascii="Calibri" w:hAnsi="Calibri" w:eastAsia="微软雅黑"/>
          <w:b/>
          <w:sz w:val="21"/>
        </w:rPr>
        <w:t>STM32 内部有个"倍频器"（PLL），能把频率乘上去。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8MHz 晶振  ──→  [PLL ×9]  ──→  72MHz</w:t>
      </w:r>
    </w:p>
    <w:p>
      <w:r>
        <w:rPr>
          <w:rFonts w:ascii="Calibri" w:hAnsi="Calibri" w:eastAsia="微软雅黑"/>
          <w:b/>
          <w:sz w:val="21"/>
        </w:rPr>
        <w:t>打个比方：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晶振 = 一个精确的节拍器（很准，但慢）</w:t>
        <w:br/>
      </w:r>
      <w:r>
        <w:rPr>
          <w:rFonts w:ascii="Consolas" w:hAnsi="Consolas" w:eastAsia="微软雅黑"/>
          <w:sz w:val="18"/>
        </w:rPr>
        <w:t>PLL = 一个齿轮组（把节拍器"翻倍再翻倍"）</w:t>
        <w:br/>
      </w:r>
      <w:r>
        <w:rPr>
          <w:rFonts w:ascii="Consolas" w:hAnsi="Consolas" w:eastAsia="微软雅黑"/>
          <w:sz w:val="18"/>
        </w:rPr>
        <w:t>8MHz × 9 = 72MHz = 每秒 7200 万次</w:t>
      </w:r>
    </w:p>
    <w:p>
      <w:r>
        <w:rPr>
          <w:rFonts w:ascii="Calibri" w:hAnsi="Calibri" w:eastAsia="微软雅黑"/>
          <w:b/>
          <w:sz w:val="21"/>
        </w:rPr>
        <w:t>为什么不直接装 72MHz 晶振？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晶振频率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问题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72MHz 晶振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高频晶振贵、难做、</w:t>
            </w:r>
            <w:r>
              <w:rPr>
                <w:rFonts w:ascii="Calibri" w:hAnsi="Calibri" w:eastAsia="微软雅黑"/>
                <w:b/>
                <w:sz w:val="19"/>
              </w:rPr>
              <w:t>不稳定</w:t>
            </w:r>
            <w:r>
              <w:rPr>
                <w:rFonts w:ascii="Calibri" w:hAnsi="Calibri" w:eastAsia="微软雅黑"/>
                <w:b w:val="0"/>
                <w:sz w:val="19"/>
              </w:rPr>
              <w:t>（容易受干扰）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8MHz 晶振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便宜、稳定、好买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8MHz + PLL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两头的好处都有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这就是为什么几乎所有单片机都是"低频晶振 + 内部 PLL"。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4 步：32.768kHz 那个晶振干嘛？</w:t>
      </w:r>
    </w:p>
    <w:p>
      <w:r>
        <w:rPr>
          <w:rFonts w:ascii="Calibri" w:hAnsi="Calibri" w:eastAsia="微软雅黑"/>
          <w:b/>
          <w:sz w:val="21"/>
        </w:rPr>
        <w:t>它跟 FOC 一点关系都没有。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32.768kHz = 走时专用的频率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为什么是这个数？</w:t>
        <w:br/>
      </w:r>
      <w:r>
        <w:rPr>
          <w:rFonts w:ascii="Consolas" w:hAnsi="Consolas" w:eastAsia="微软雅黑"/>
          <w:sz w:val="18"/>
        </w:rPr>
        <w:t xml:space="preserve">   32768 = 2 的 15 次方</w:t>
        <w:br/>
      </w:r>
      <w:r>
        <w:rPr>
          <w:rFonts w:ascii="Consolas" w:hAnsi="Consolas" w:eastAsia="微软雅黑"/>
          <w:sz w:val="18"/>
        </w:rPr>
        <w:t xml:space="preserve">   → 连续除 2，除 15 次 → 正好得到 1Hz（每秒一次）</w:t>
        <w:br/>
      </w:r>
      <w:r>
        <w:rPr>
          <w:rFonts w:ascii="Consolas" w:hAnsi="Consolas" w:eastAsia="微软雅黑"/>
          <w:sz w:val="18"/>
        </w:rPr>
        <w:t xml:space="preserve">   → 天然适合做"秒表"</w:t>
      </w:r>
    </w:p>
    <w:p>
      <w:r>
        <w:rPr>
          <w:rFonts w:ascii="Calibri" w:hAnsi="Calibri" w:eastAsia="微软雅黑"/>
          <w:b/>
          <w:sz w:val="21"/>
        </w:rPr>
        <w:t>它是给 RTC（实时时钟）用的：</w:t>
      </w:r>
      <w:r>
        <w:rPr>
          <w:rFonts w:ascii="Calibri" w:hAnsi="Calibri" w:eastAsia="微软雅黑"/>
          <w:b w:val="0"/>
          <w:sz w:val="21"/>
        </w:rPr>
        <w:t xml:space="preserve"> 记录"现在几点几分"，掉电了靠纽扣电池继续走。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晶振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频率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干什么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X1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8MHz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PLL ×9 → 72MHz → 跑 FOC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X2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32.768kHz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走时（用不用都行）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5 步：还有什么在"卡时间"？</w:t>
      </w:r>
    </w:p>
    <w:p>
      <w:r>
        <w:rPr>
          <w:rFonts w:ascii="Calibri" w:hAnsi="Calibri" w:eastAsia="微软雅黑"/>
          <w:b/>
          <w:sz w:val="21"/>
        </w:rPr>
        <w:t>CPU 快不代表就够用，还有三个环节也在抢那 50 微秒：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环节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花多久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ADC 转换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约 3 微秒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 个通道轮流采，每个约 1 微秒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读编码器角度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几十~几百微秒 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I2C 慢！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AS5600 走 I2C，这是个大问题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写 PWM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几乎不算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直接写寄存器，很快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注意第二行 —— 这是个真问题：</w:t>
      </w:r>
      <w:r>
        <w:rPr>
          <w:rFonts w:ascii="Calibri" w:hAnsi="Calibri" w:eastAsia="微软雅黑"/>
          <w:b w:val="0"/>
          <w:sz w:val="21"/>
        </w:rPr>
        <w:t xml:space="preserve"> ``</w:t>
      </w:r>
      <w:r>
        <w:rPr>
          <w:rFonts w:ascii="Consolas" w:hAnsi="Consolas" w:eastAsia="微软雅黑"/>
          <w:b w:val="0"/>
          <w:color w:val="C0392B"/>
          <w:sz w:val="20"/>
        </w:rPr>
        <w:t xml:space="preserve"> AS5600 用 I2C 读角度，一次要几十到几百微秒 而控制周期只有 50 微秒！ → 【根本来不及在中断里读】 → 常见解法：用 DMA 后台读、降低控制频率、或换 SPI 编码器 </w:t>
      </w:r>
      <w:r>
        <w:rPr>
          <w:rFonts w:ascii="Calibri" w:hAnsi="Calibri" w:eastAsia="微软雅黑"/>
          <w:b w:val="0"/>
          <w:sz w:val="21"/>
        </w:rPr>
        <w:t>``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3-1 小结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问题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答案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大脑要多快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几十 MHz</w:t>
            </w:r>
            <w:r>
              <w:rPr>
                <w:rFonts w:ascii="Calibri" w:hAnsi="Calibri" w:eastAsia="微软雅黑"/>
                <w:b w:val="0"/>
                <w:sz w:val="19"/>
              </w:rPr>
              <w:t>（秒算几万次 FOC 数学）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为什么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电流环 10~20kHz，每次只有 50µs 预算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72MHz 哪来的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8MHz 晶振 × PLL 倍频 9 倍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为什么不用 72MHz 晶振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高频晶振贵、不稳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32.768kHz 干嘛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走时用的，跟 FOC 无关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还有什么卡时间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ADC 转换、</w:t>
            </w:r>
            <w:r>
              <w:rPr>
                <w:rFonts w:ascii="Calibri" w:hAnsi="Calibri" w:eastAsia="微软雅黑"/>
                <w:b/>
                <w:sz w:val="19"/>
              </w:rPr>
              <w:t>I2C 读角度（慢，是个坑）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3-2 节：为什么必须用 TIM1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难度 。讲清 FOC 对定时器的三个硬要求。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1 步：要干什么？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3 路上管 + 3 路下管 = 6 路 PWM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前提条件：每一路半桥，上管和下管【绝对不能同时开】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2 步：为什么不能同时开？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+12V ──[上管 通]──┬──[下管 通]── GND</w:t>
        <w:br/>
      </w:r>
      <w:r>
        <w:rPr>
          <w:rFonts w:ascii="Consolas" w:hAnsi="Consolas" w:eastAsia="微软雅黑"/>
          <w:sz w:val="18"/>
        </w:rPr>
        <w:t xml:space="preserve">                     │</w:t>
        <w:br/>
      </w:r>
      <w:r>
        <w:rPr>
          <w:rFonts w:ascii="Consolas" w:hAnsi="Consolas" w:eastAsia="微软雅黑"/>
          <w:sz w:val="18"/>
        </w:rPr>
        <w:t xml:space="preserve">                  （电机在这里，但被短路了）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→ +12V 和 GND 之间只剩下两个 MOS 的导通电阻</w:t>
        <w:br/>
      </w:r>
      <w:r>
        <w:rPr>
          <w:rFonts w:ascii="Consolas" w:hAnsi="Consolas" w:eastAsia="微软雅黑"/>
          <w:sz w:val="18"/>
        </w:rPr>
        <w:t xml:space="preserve">   → 假设两个加起来 20mΩ</w:t>
        <w:br/>
      </w:r>
      <w:r>
        <w:rPr>
          <w:rFonts w:ascii="Consolas" w:hAnsi="Consolas" w:eastAsia="微软雅黑"/>
          <w:sz w:val="18"/>
        </w:rPr>
        <w:t xml:space="preserve">   → 电流 = 12V / 0.02Ω = 【600 安培】</w:t>
      </w:r>
    </w:p>
    <w:p>
      <w:r>
        <w:rPr>
          <w:rFonts w:ascii="Calibri" w:hAnsi="Calibri" w:eastAsia="微软雅黑"/>
          <w:b/>
          <w:sz w:val="21"/>
        </w:rPr>
        <w:t>600 安培。你的 MOS 额定才几十安培 → 几微秒内炸开。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这在行业里叫"直通"（Shoot-Through），是电机驱动器最常见也最致命的故障。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3 步：怎么防？（三个层次）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层次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做法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可靠性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① 软件防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程序里小心，先关一个再开另一个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不可靠</w:t>
            </w:r>
            <w:r>
              <w:rPr>
                <w:rFonts w:ascii="Calibri" w:hAnsi="Calibri" w:eastAsia="微软雅黑"/>
                <w:b w:val="0"/>
                <w:sz w:val="19"/>
              </w:rPr>
              <w:t>（中断延迟、bug、跑飞）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② 硬件死区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定时器自动插一段"都关"的时间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可靠</w:t>
            </w:r>
            <w:r>
              <w:rPr>
                <w:rFonts w:ascii="Calibri" w:hAnsi="Calibri" w:eastAsia="微软雅黑"/>
                <w:b w:val="0"/>
                <w:sz w:val="19"/>
              </w:rPr>
              <w:t>（硬件保证）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③ 驱动芯片防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FD6288T 内部也有死区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双保险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防直通不能靠软件 —— 因为软件有 bug、有延迟，而直通的后果是"几微秒就炸"。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4 步：什么是"死区"？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【没有死区】</w:t>
        <w:br/>
      </w:r>
      <w:r>
        <w:rPr>
          <w:rFonts w:ascii="Consolas" w:hAnsi="Consolas" w:eastAsia="微软雅黑"/>
          <w:sz w:val="18"/>
        </w:rPr>
        <w:t>上管: ──┐        ┌──</w:t>
        <w:br/>
      </w:r>
      <w:r>
        <w:rPr>
          <w:rFonts w:ascii="Consolas" w:hAnsi="Consolas" w:eastAsia="微软雅黑"/>
          <w:sz w:val="18"/>
        </w:rPr>
        <w:t xml:space="preserve">        └────────┘</w:t>
        <w:br/>
      </w:r>
      <w:r>
        <w:rPr>
          <w:rFonts w:ascii="Consolas" w:hAnsi="Consolas" w:eastAsia="微软雅黑"/>
          <w:sz w:val="18"/>
        </w:rPr>
        <w:t>下管: ────┐    ┌────</w:t>
        <w:br/>
      </w:r>
      <w:r>
        <w:rPr>
          <w:rFonts w:ascii="Consolas" w:hAnsi="Consolas" w:eastAsia="微软雅黑"/>
          <w:sz w:val="18"/>
        </w:rPr>
        <w:t xml:space="preserve">          └────┘</w:t>
        <w:br/>
      </w:r>
      <w:r>
        <w:rPr>
          <w:rFonts w:ascii="Consolas" w:hAnsi="Consolas" w:eastAsia="微软雅黑"/>
          <w:sz w:val="18"/>
        </w:rPr>
        <w:t xml:space="preserve">        ↑ 重叠了 → 直通炸管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【有死区】</w:t>
        <w:br/>
      </w:r>
      <w:r>
        <w:rPr>
          <w:rFonts w:ascii="Consolas" w:hAnsi="Consolas" w:eastAsia="微软雅黑"/>
          <w:sz w:val="18"/>
        </w:rPr>
        <w:t>上管: ──┐          ┌──</w:t>
        <w:br/>
      </w:r>
      <w:r>
        <w:rPr>
          <w:rFonts w:ascii="Consolas" w:hAnsi="Consolas" w:eastAsia="微软雅黑"/>
          <w:sz w:val="18"/>
        </w:rPr>
        <w:t xml:space="preserve">        └──────────┘</w:t>
        <w:br/>
      </w:r>
      <w:r>
        <w:rPr>
          <w:rFonts w:ascii="Consolas" w:hAnsi="Consolas" w:eastAsia="微软雅黑"/>
          <w:sz w:val="18"/>
        </w:rPr>
        <w:t>下管: ──────┐    ┌──────</w:t>
        <w:br/>
      </w:r>
      <w:r>
        <w:rPr>
          <w:rFonts w:ascii="Consolas" w:hAnsi="Consolas" w:eastAsia="微软雅黑"/>
          <w:sz w:val="18"/>
        </w:rPr>
        <w:t xml:space="preserve">            └────┘</w:t>
        <w:br/>
      </w:r>
      <w:r>
        <w:rPr>
          <w:rFonts w:ascii="Consolas" w:hAnsi="Consolas" w:eastAsia="微软雅黑"/>
          <w:sz w:val="18"/>
        </w:rPr>
        <w:t xml:space="preserve">          ↑ 死区（两边都关着）</w:t>
      </w:r>
    </w:p>
    <w:p>
      <w:r>
        <w:rPr>
          <w:rFonts w:ascii="Calibri" w:hAnsi="Calibri" w:eastAsia="微软雅黑"/>
          <w:b/>
          <w:sz w:val="21"/>
        </w:rPr>
        <w:t>死区要多久？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太短 → 防不住（MOS 还没完全关断）</w:t>
        <w:br/>
      </w:r>
      <w:r>
        <w:rPr>
          <w:rFonts w:ascii="Consolas" w:hAnsi="Consolas" w:eastAsia="微软雅黑"/>
          <w:sz w:val="18"/>
        </w:rPr>
        <w:t>太长 → 输出失真、效率下降</w:t>
        <w:br/>
      </w:r>
      <w:r>
        <w:rPr>
          <w:rFonts w:ascii="Consolas" w:hAnsi="Consolas" w:eastAsia="微软雅黑"/>
          <w:sz w:val="18"/>
        </w:rPr>
        <w:t>典型值：几百纳秒 ~ 1 微秒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5 步：TIM1 的三个独门本事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本事一：互补输出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普通定时器（TIM2/3/4）：一个通道只能输出一路</w:t>
        <w:br/>
      </w:r>
      <w:r>
        <w:rPr>
          <w:rFonts w:ascii="Consolas" w:hAnsi="Consolas" w:eastAsia="微软雅黑"/>
          <w:sz w:val="18"/>
        </w:rPr>
        <w:t xml:space="preserve">   → 想要上下管两路，得配两个通道，互锁要自己保证 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【TIM1】：一个通道自动输出一对反相波形</w:t>
        <w:br/>
      </w:r>
      <w:r>
        <w:rPr>
          <w:rFonts w:ascii="Consolas" w:hAnsi="Consolas" w:eastAsia="微软雅黑"/>
          <w:sz w:val="18"/>
        </w:rPr>
        <w:t xml:space="preserve">   CH1  → 上管</w:t>
        <w:br/>
      </w:r>
      <w:r>
        <w:rPr>
          <w:rFonts w:ascii="Consolas" w:hAnsi="Consolas" w:eastAsia="微软雅黑"/>
          <w:sz w:val="18"/>
        </w:rPr>
        <w:t xml:space="preserve">   CH1N → 下管（N = Negative，反相）</w:t>
        <w:br/>
      </w:r>
      <w:r>
        <w:rPr>
          <w:rFonts w:ascii="Consolas" w:hAnsi="Consolas" w:eastAsia="微软雅黑"/>
          <w:sz w:val="18"/>
        </w:rPr>
        <w:t xml:space="preserve">   → 硬件保证互锁 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本事二：硬件死区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TIM1 有专门的寄存器（BDTR）设死区时间</w:t>
        <w:br/>
      </w:r>
      <w:r>
        <w:rPr>
          <w:rFonts w:ascii="Consolas" w:hAnsi="Consolas" w:eastAsia="微软雅黑"/>
          <w:sz w:val="18"/>
        </w:rPr>
        <w:t xml:space="preserve">   写入一个数 → 硬件自动在 CH1/CH1N 切换处插入空白</w:t>
        <w:br/>
      </w:r>
      <w:r>
        <w:rPr>
          <w:rFonts w:ascii="Consolas" w:hAnsi="Consolas" w:eastAsia="微软雅黑"/>
          <w:sz w:val="18"/>
        </w:rPr>
        <w:t xml:space="preserve">   → 【不需要软件干预，永远不会忘记】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本事三：刹车输入（BKIN）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【场景】电机堵转，电流瞬间冲到 30A，程序还在慢慢算 → 来不及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【刹车输入】运放比较器发现过流 → 输出一个电平</w:t>
        <w:br/>
      </w:r>
      <w:r>
        <w:rPr>
          <w:rFonts w:ascii="Consolas" w:hAnsi="Consolas" w:eastAsia="微软雅黑"/>
          <w:sz w:val="18"/>
        </w:rPr>
        <w:t xml:space="preserve">   → 直接接到 TIM1 的 BKIN 引脚</w:t>
        <w:br/>
      </w:r>
      <w:r>
        <w:rPr>
          <w:rFonts w:ascii="Consolas" w:hAnsi="Consolas" w:eastAsia="微软雅黑"/>
          <w:sz w:val="18"/>
        </w:rPr>
        <w:t xml:space="preserve">   → 【硬件在一个时钟周期内】把 6 路 PWM 全部拉成安全状态</w:t>
        <w:br/>
      </w:r>
      <w:r>
        <w:rPr>
          <w:rFonts w:ascii="Consolas" w:hAnsi="Consolas" w:eastAsia="微软雅黑"/>
          <w:sz w:val="18"/>
        </w:rPr>
        <w:t xml:space="preserve">   → 完全不需要 CPU 参与</w:t>
      </w:r>
    </w:p>
    <w:p>
      <w:r>
        <w:rPr>
          <w:rFonts w:ascii="Calibri" w:hAnsi="Calibri" w:eastAsia="微软雅黑"/>
          <w:b/>
          <w:sz w:val="21"/>
        </w:rPr>
        <w:t>响应时间对比：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方式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响应时间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软件中断处理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几微秒 ~ 几十微秒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TIM1 刹车（硬件）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一个时钟周期（约 14ns）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差了 1000 倍。而 MOS 的耐受时间是微秒级 —— 这 1000 倍就是"能救"和"炸了"的区别。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6 步：TIM1 还有什么特别的？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特性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普通定时器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TIM1（高级）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互补输出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硬件死区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刹车输入 BKIN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中心对齐模式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触发 ADC（TRGO）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重复计数器 RCR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7 步：所以引脚就定死了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TIM1_CH1  →  PA8      TIM1_CH1N →  PB13</w:t>
        <w:br/>
      </w:r>
      <w:r>
        <w:rPr>
          <w:rFonts w:ascii="Consolas" w:hAnsi="Consolas" w:eastAsia="微软雅黑"/>
          <w:sz w:val="18"/>
        </w:rPr>
        <w:t>TIM1_CH2  →  PA9      TIM1_CH2N →  PB14</w:t>
        <w:br/>
      </w:r>
      <w:r>
        <w:rPr>
          <w:rFonts w:ascii="Consolas" w:hAnsi="Consolas" w:eastAsia="微软雅黑"/>
          <w:sz w:val="18"/>
        </w:rPr>
        <w:t>TIM1_CH3  →  PA10     TIM1_CH3N →  PB15</w:t>
      </w:r>
    </w:p>
    <w:p>
      <w:r>
        <w:rPr>
          <w:rFonts w:ascii="Calibri" w:hAnsi="Calibri" w:eastAsia="微软雅黑"/>
          <w:b/>
          <w:sz w:val="21"/>
        </w:rPr>
        <w:t>设计原理图时的顺序：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① 先定"我要用 TIM1 互补输出"（因为 FOC 需要）</w:t>
        <w:br/>
      </w:r>
      <w:r>
        <w:rPr>
          <w:rFonts w:ascii="Consolas" w:hAnsi="Consolas" w:eastAsia="微软雅黑"/>
          <w:sz w:val="18"/>
        </w:rPr>
        <w:t>② 再查数据手册，看 TIM1 的 6 个输出在哪些引脚</w:t>
        <w:br/>
      </w:r>
      <w:r>
        <w:rPr>
          <w:rFonts w:ascii="Consolas" w:hAnsi="Consolas" w:eastAsia="微软雅黑"/>
          <w:sz w:val="18"/>
        </w:rPr>
        <w:t>③ 把这 6 个引脚挑出来接驱动芯片</w:t>
        <w:br/>
      </w:r>
      <w:r>
        <w:rPr>
          <w:rFonts w:ascii="Consolas" w:hAnsi="Consolas" w:eastAsia="微软雅黑"/>
          <w:sz w:val="18"/>
        </w:rPr>
        <w:t>④ 剩下没用的引脚才分给 LCD / 按键 / 其它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不是"随便挑 6 个 IO 输出 PWM"。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3-2 小结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问题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答案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为什么不能上下管同时开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直通 = 600A 短路 → 几微秒炸管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怎么防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必须硬件防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什么是死区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上下管切换中间插一段"都关"的空白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为什么必须 TIM1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互补输出 + 硬件死区 + 刹车输入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刹车为什么重要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14ns 响应</w:t>
            </w:r>
            <w:r>
              <w:rPr>
                <w:rFonts w:ascii="Calibri" w:hAnsi="Calibri" w:eastAsia="微软雅黑"/>
                <w:b w:val="0"/>
                <w:sz w:val="19"/>
              </w:rPr>
              <w:t>，比软件快 1000 倍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引脚怎么定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TIM1 输出引脚</w:t>
            </w:r>
            <w:r>
              <w:rPr>
                <w:rFonts w:ascii="Calibri" w:hAnsi="Calibri" w:eastAsia="微软雅黑"/>
                <w:b/>
                <w:sz w:val="19"/>
              </w:rPr>
              <w:t>固定映射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3-3 节：36 个引脚怎么分配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难度 。讲"排座位"的思路。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1 步：手上有什么？</w:t>
      </w:r>
    </w:p>
    <w:p>
      <w:r>
        <w:rPr>
          <w:rFonts w:ascii="Calibri" w:hAnsi="Calibri" w:eastAsia="微软雅黑"/>
          <w:b/>
          <w:sz w:val="21"/>
        </w:rPr>
        <w:t>STM32F103C8T6 一共 48 个脚，去掉电源和地，能用的 IO 大约 37 个。</w:t>
      </w:r>
    </w:p>
    <w:p>
      <w:r>
        <w:rPr>
          <w:rFonts w:ascii="Calibri" w:hAnsi="Calibri" w:eastAsia="微软雅黑"/>
          <w:b/>
          <w:sz w:val="21"/>
        </w:rPr>
        <w:t>要安排：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【必须有的】</w:t>
        <w:br/>
      </w:r>
      <w:r>
        <w:rPr>
          <w:rFonts w:ascii="Consolas" w:hAnsi="Consolas" w:eastAsia="微软雅黑"/>
          <w:sz w:val="18"/>
        </w:rPr>
        <w:t xml:space="preserve">   6 路 PWM、3 路电流采样、1 路温度或母线电压、SWD 调试口</w:t>
        <w:br/>
      </w:r>
      <w:r>
        <w:rPr>
          <w:rFonts w:ascii="Consolas" w:hAnsi="Consolas" w:eastAsia="微软雅黑"/>
          <w:sz w:val="18"/>
        </w:rPr>
        <w:t>【人机交互】</w:t>
        <w:br/>
      </w:r>
      <w:r>
        <w:rPr>
          <w:rFonts w:ascii="Consolas" w:hAnsi="Consolas" w:eastAsia="微软雅黑"/>
          <w:sz w:val="18"/>
        </w:rPr>
        <w:t xml:space="preserve">   LCD 屏（6 根）、4 个按键、2 个 LED、I2C（给编码器）</w:t>
        <w:br/>
      </w:r>
      <w:r>
        <w:rPr>
          <w:rFonts w:ascii="Consolas" w:hAnsi="Consolas" w:eastAsia="微软雅黑"/>
          <w:sz w:val="18"/>
        </w:rPr>
        <w:t>【通讯】</w:t>
        <w:br/>
      </w:r>
      <w:r>
        <w:rPr>
          <w:rFonts w:ascii="Consolas" w:hAnsi="Consolas" w:eastAsia="微软雅黑"/>
          <w:sz w:val="18"/>
        </w:rPr>
        <w:t xml:space="preserve">   串口（USB 调试）、CAN（组网）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2 步：原则一 —— 先定"有硬要求的"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东西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必须在哪些脚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为什么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6 路 PWM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PA8/9/10 + PB13/14/15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TIM1 输出</w:t>
            </w:r>
            <w:r>
              <w:rPr>
                <w:rFonts w:ascii="Calibri" w:hAnsi="Calibri" w:eastAsia="微软雅黑"/>
                <w:b/>
                <w:sz w:val="19"/>
              </w:rPr>
              <w:t>固定映射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电流采样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PA1 / PA2 / PA3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见原则二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SWD 调试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PA13 / PA14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芯片固定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串口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PB6 / PB7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USART1 固定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CAN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PA11 / PA12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CAN1 固定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画原理图第一步不是"我要接什么"，而是"芯片强制的约束是什么"。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3 步：原则二 —— 电流采样为什么用 PA1/PA2/PA3？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原因 1：属于同一个 ADC，能"同时"采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FOC 需要【同一瞬间】的三相电流（Ia+Ib+Ic=0 要在同一时刻成立）</w:t>
        <w:br/>
      </w:r>
      <w:r>
        <w:rPr>
          <w:rFonts w:ascii="Consolas" w:hAnsi="Consolas" w:eastAsia="微软雅黑"/>
          <w:sz w:val="18"/>
        </w:rPr>
        <w:t>→ 三个通道必须在【同一个 ADC】上，用"注入组"一次采完</w:t>
        <w:br/>
      </w:r>
      <w:r>
        <w:rPr>
          <w:rFonts w:ascii="Consolas" w:hAnsi="Consolas" w:eastAsia="微软雅黑"/>
          <w:sz w:val="18"/>
        </w:rPr>
        <w:t xml:space="preserve">→ PA1/PA2/PA3 正好都在 ADC1 上 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原因 2：能被定时器"自动触发"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FOC 要求在 PWM 的特定时刻采样</w:t>
        <w:br/>
      </w:r>
      <w:r>
        <w:rPr>
          <w:rFonts w:ascii="Consolas" w:hAnsi="Consolas" w:eastAsia="微软雅黑"/>
          <w:sz w:val="18"/>
        </w:rPr>
        <w:t>→ ADC 要能被 TIM1 硬件触发（不用软件去点）</w:t>
        <w:br/>
      </w:r>
      <w:r>
        <w:rPr>
          <w:rFonts w:ascii="Consolas" w:hAnsi="Consolas" w:eastAsia="微软雅黑"/>
          <w:sz w:val="18"/>
        </w:rPr>
        <w:t xml:space="preserve">→ 这个组合支持 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 xml:space="preserve">原因 3（最容易被忽略）：离 VDDA/VSSA 最近 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8 脚 = VSSA（模拟地）</w:t>
        <w:br/>
      </w:r>
      <w:r>
        <w:rPr>
          <w:rFonts w:ascii="Consolas" w:hAnsi="Consolas" w:eastAsia="微软雅黑"/>
          <w:sz w:val="18"/>
        </w:rPr>
        <w:t xml:space="preserve">   9 脚 = VDDA（模拟电源）</w:t>
        <w:br/>
      </w:r>
      <w:r>
        <w:rPr>
          <w:rFonts w:ascii="Consolas" w:hAnsi="Consolas" w:eastAsia="微软雅黑"/>
          <w:sz w:val="18"/>
        </w:rPr>
        <w:t xml:space="preserve">   10 脚 = PA0</w:t>
        <w:br/>
      </w:r>
      <w:r>
        <w:rPr>
          <w:rFonts w:ascii="Consolas" w:hAnsi="Consolas" w:eastAsia="微软雅黑"/>
          <w:sz w:val="18"/>
        </w:rPr>
        <w:t xml:space="preserve">   11 脚 = PA1</w:t>
        <w:br/>
      </w:r>
      <w:r>
        <w:rPr>
          <w:rFonts w:ascii="Consolas" w:hAnsi="Consolas" w:eastAsia="微软雅黑"/>
          <w:sz w:val="18"/>
        </w:rPr>
        <w:t xml:space="preserve">   12 脚 = PA2</w:t>
        <w:br/>
      </w:r>
      <w:r>
        <w:rPr>
          <w:rFonts w:ascii="Consolas" w:hAnsi="Consolas" w:eastAsia="微软雅黑"/>
          <w:sz w:val="18"/>
        </w:rPr>
        <w:t xml:space="preserve">   13 脚 = PA3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→ PA0~PA3 就挨着模拟电源脚！</w:t>
        <w:br/>
      </w:r>
      <w:r>
        <w:rPr>
          <w:rFonts w:ascii="Consolas" w:hAnsi="Consolas" w:eastAsia="微软雅黑"/>
          <w:sz w:val="18"/>
        </w:rPr>
        <w:t>→ 模拟信号走线越短，引入的噪声越少</w:t>
        <w:br/>
      </w:r>
      <w:r>
        <w:rPr>
          <w:rFonts w:ascii="Consolas" w:hAnsi="Consolas" w:eastAsia="微软雅黑"/>
          <w:sz w:val="18"/>
        </w:rPr>
        <w:t>→ 【离 VDDA 近的引脚，天生适合做模拟输入】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这是"数据手册里不写，但设计时要想"的知识：引脚分配不只看"功能对不对"，还要看"物理位置好不好"。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4 步：原则三 —— 剩下的按重要性往外排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① 时间敏感的、要频繁读写的 → 放同一边（走线短）</w:t>
        <w:br/>
      </w:r>
      <w:r>
        <w:rPr>
          <w:rFonts w:ascii="Consolas" w:hAnsi="Consolas" w:eastAsia="微软雅黑"/>
          <w:sz w:val="18"/>
        </w:rPr>
        <w:t>② 慢速的、人机交互的       → 放哪都行</w:t>
        <w:br/>
      </w:r>
      <w:r>
        <w:rPr>
          <w:rFonts w:ascii="Consolas" w:hAnsi="Consolas" w:eastAsia="微软雅黑"/>
          <w:sz w:val="18"/>
        </w:rPr>
        <w:t>③ 留着几个"备用的"        → 以后加功能用</w:t>
      </w:r>
    </w:p>
    <w:p>
      <w:r>
        <w:rPr>
          <w:rFonts w:ascii="Calibri" w:hAnsi="Calibri" w:eastAsia="微软雅黑"/>
          <w:b/>
          <w:sz w:val="21"/>
        </w:rPr>
        <w:t>完整分配表：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功能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引脚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分类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6 路 PWM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PA8、PA9、PA10、PB13、PB14、PB15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强制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三相电流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PA1、PA2、PA3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强制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温度/母线电压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PA0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优先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SWD 调试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PA13、PA14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强制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串口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PB6、PB7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强制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CAN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PA11、PA12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强制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I2C（编码器）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PB8、PB9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优先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LCD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PA4、PA5、PA7、PB0、PB1、PB10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自由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4 个按键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PA15、PB3、PB4、PB5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自由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2 个 LED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PB11、PB12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自由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37 个 IO 里，真正"需要动脑分配"的只有七八个。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5 步：两个隐藏的坑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 xml:space="preserve">坑 1：调试口不能乱占 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PA13 = SWDIO，PA14 = SWCLK（默认是调试口）</w:t>
        <w:br/>
      </w:r>
      <w:r>
        <w:rPr>
          <w:rFonts w:ascii="Consolas" w:hAnsi="Consolas" w:eastAsia="微软雅黑"/>
          <w:sz w:val="18"/>
        </w:rPr>
        <w:t>如果你把把它们配成普通 IO：</w:t>
        <w:br/>
      </w:r>
      <w:r>
        <w:rPr>
          <w:rFonts w:ascii="Consolas" w:hAnsi="Consolas" w:eastAsia="微软雅黑"/>
          <w:sz w:val="18"/>
        </w:rPr>
        <w:t xml:space="preserve">   → 下次就【再也连不上调试器了】</w:t>
        <w:br/>
      </w:r>
      <w:r>
        <w:rPr>
          <w:rFonts w:ascii="Consolas" w:hAnsi="Consolas" w:eastAsia="微软雅黑"/>
          <w:sz w:val="18"/>
        </w:rPr>
        <w:t xml:space="preserve">   → 只能靠"BOOT0 拉高进 Bootloader"擦除芯片才能救回来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 xml:space="preserve">坑 2：PB3 / PB4 / PA15 有"第二身份" 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PB3  = JTDO</w:t>
        <w:br/>
      </w:r>
      <w:r>
        <w:rPr>
          <w:rFonts w:ascii="Consolas" w:hAnsi="Consolas" w:eastAsia="微软雅黑"/>
          <w:sz w:val="18"/>
        </w:rPr>
        <w:t>PB4  = NJTRST</w:t>
        <w:br/>
      </w:r>
      <w:r>
        <w:rPr>
          <w:rFonts w:ascii="Consolas" w:hAnsi="Consolas" w:eastAsia="微软雅黑"/>
          <w:sz w:val="18"/>
        </w:rPr>
        <w:t>PA15 = JTDI</w:t>
        <w:br/>
      </w:r>
      <w:r>
        <w:rPr>
          <w:rFonts w:ascii="Consolas" w:hAnsi="Consolas" w:eastAsia="微软雅黑"/>
          <w:sz w:val="18"/>
        </w:rPr>
        <w:t>→ 这三个脚【默认被 JTAG 占用】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它们在你的板子上接了按键。想用它们做普通 IO：</w:t>
        <w:br/>
      </w:r>
      <w:r>
        <w:rPr>
          <w:rFonts w:ascii="Consolas" w:hAnsi="Consolas" w:eastAsia="微软雅黑"/>
          <w:sz w:val="18"/>
        </w:rPr>
        <w:t>→ 必须先"关闭 JTAG、只留 SWD"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代码里加这一句：</w:t>
        <w:br/>
      </w:r>
      <w:r>
        <w:rPr>
          <w:rFonts w:ascii="Consolas" w:hAnsi="Consolas" w:eastAsia="微软雅黑"/>
          <w:sz w:val="18"/>
        </w:rPr>
        <w:t xml:space="preserve">   __HAL_AFIO_REMAP_SWJ_NOJTAG();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不加的话：按键读出来永远是 1（按了也不响应）</w:t>
        <w:br/>
      </w:r>
      <w:r>
        <w:rPr>
          <w:rFonts w:ascii="Consolas" w:hAnsi="Consolas" w:eastAsia="微软雅黑"/>
          <w:sz w:val="18"/>
        </w:rPr>
        <w:t>→ 你会以为是硬件坏了，其实是软件没配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STM32 上有一批"复用功能脚"（PA13/14/15、PB3、PB4），默认是调试功能，要手动关掉才能当普通 IO 用。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6 步：为什么"37 个脚只用了一半"？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FOC 的核心需求 = 6 路 PWM + 3~4 路 ADC ≈ 【10 个脚】</w:t>
        <w:br/>
      </w:r>
      <w:r>
        <w:rPr>
          <w:rFonts w:ascii="Consolas" w:hAnsi="Consolas" w:eastAsia="微软雅黑"/>
          <w:sz w:val="18"/>
        </w:rPr>
        <w:t>剩下 20 多个脚，全给了人机交互。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FOC 的硬件成本不在"引脚数量"，在"功率级"和"采样精度"。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很多无刷电调只用 20 脚甚至 32 脚的芯片就够了。板子上那么多外设，是为了方便学习和调试。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3-3 小结</w:t>
      </w:r>
    </w:p>
    <w:p>
      <w:r>
        <w:rPr>
          <w:rFonts w:ascii="Calibri" w:hAnsi="Calibri" w:eastAsia="微软雅黑"/>
          <w:b/>
          <w:sz w:val="21"/>
        </w:rPr>
        <w:t>三条分配原则：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原则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① 先定硬约束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TIM1 的 6 个脚、SWD、串口、CAN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② 模拟输入靠 VDDA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PA0~PA3 挨着 VDDA/VSSA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③ 剩下的按重要性排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慢速外设放哪都行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两个隐藏的坑：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坑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后果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解法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占了 PA13/PA14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连不上调试器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别占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用 PA15/PB3/PB4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读不出来（JTAG 占着）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加一句关 JTAG 的代码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3 课总自查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1. </w:t>
      </w:r>
      <w:r>
        <w:rPr>
          <w:rFonts w:ascii="Calibri" w:hAnsi="Calibri" w:eastAsia="微软雅黑"/>
          <w:b w:val="0"/>
          <w:sz w:val="21"/>
        </w:rPr>
        <w:t>FOC 的电流环一秒要跑多少次？每次有多少时间？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2. </w:t>
      </w:r>
      <w:r>
        <w:rPr>
          <w:rFonts w:ascii="Calibri" w:hAnsi="Calibri" w:eastAsia="微软雅黑"/>
          <w:b w:val="0"/>
          <w:sz w:val="21"/>
        </w:rPr>
        <w:t>为什么要用"8MHz 晶振 + PLL"而不是直接装 72MHz 晶振？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3. </w:t>
      </w:r>
      <w:r>
        <w:rPr>
          <w:rFonts w:ascii="Calibri" w:hAnsi="Calibri" w:eastAsia="微软雅黑"/>
          <w:b w:val="0"/>
          <w:sz w:val="21"/>
        </w:rPr>
        <w:t>32.768kHz 晶振和 FOC 有关系吗？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4. </w:t>
      </w:r>
      <w:r>
        <w:rPr>
          <w:rFonts w:ascii="Calibri" w:hAnsi="Calibri" w:eastAsia="微软雅黑"/>
          <w:b w:val="0"/>
          <w:sz w:val="21"/>
        </w:rPr>
        <w:t>I2C 读编码器为什么可能来不及？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5. </w:t>
      </w:r>
      <w:r>
        <w:rPr>
          <w:rFonts w:ascii="Calibri" w:hAnsi="Calibri" w:eastAsia="微软雅黑"/>
          <w:b w:val="0"/>
          <w:sz w:val="21"/>
        </w:rPr>
        <w:t>什么叫"直通"？电流大概有多大？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6. </w:t>
      </w:r>
      <w:r>
        <w:rPr>
          <w:rFonts w:ascii="Calibri" w:hAnsi="Calibri" w:eastAsia="微软雅黑"/>
          <w:b w:val="0"/>
          <w:sz w:val="21"/>
        </w:rPr>
        <w:t>为什么防直通不能靠软件？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7. </w:t>
      </w:r>
      <w:r>
        <w:rPr>
          <w:rFonts w:ascii="Calibri" w:hAnsi="Calibri" w:eastAsia="微软雅黑"/>
          <w:b w:val="0"/>
          <w:sz w:val="21"/>
        </w:rPr>
        <w:t>TIM1 有三个普通定时器没有的本事，分别是什么？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8. </w:t>
      </w:r>
      <w:r>
        <w:rPr>
          <w:rFonts w:ascii="Calibri" w:hAnsi="Calibri" w:eastAsia="微软雅黑"/>
          <w:b w:val="0"/>
          <w:sz w:val="21"/>
        </w:rPr>
        <w:t>刹车输入的响应时间是多少？比软件快多少倍？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9. </w:t>
      </w:r>
      <w:r>
        <w:rPr>
          <w:rFonts w:ascii="Calibri" w:hAnsi="Calibri" w:eastAsia="微软雅黑"/>
          <w:b w:val="0"/>
          <w:sz w:val="21"/>
        </w:rPr>
        <w:t>电流采样为什么选 PA1/PA2/PA3？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10. </w:t>
      </w:r>
      <w:r>
        <w:rPr>
          <w:rFonts w:ascii="Calibri" w:hAnsi="Calibri" w:eastAsia="微软雅黑"/>
          <w:b w:val="0"/>
          <w:sz w:val="21"/>
        </w:rPr>
        <w:t>PB3/PB4/PA15 有什么"特殊身份"？怎么用它们做普通 IO？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4-1 节　3.3V 信号怎么推动 12V 的 MOS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难度 。这一节的内容在第 0 课和专题里学过大半 —— 重点是</w:t>
      </w:r>
      <w:r>
        <w:rPr>
          <w:rFonts w:ascii="Calibri" w:hAnsi="Calibri" w:eastAsia="微软雅黑"/>
          <w:b/>
          <w:sz w:val="21"/>
        </w:rPr>
        <w:t>把它们连到板子上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1 步：现在的处境</w:t>
      </w:r>
    </w:p>
    <w:p>
      <w:r>
        <w:rPr>
          <w:rFonts w:ascii="Calibri" w:hAnsi="Calibri" w:eastAsia="微软雅黑"/>
          <w:b/>
          <w:sz w:val="21"/>
        </w:rPr>
        <w:t>第 3 课结束，大脑能输出 6 路 PWM 了：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PA8 / PA9 / PA10      → 3 路上管 PWM   3.3V，最大 20mA</w:t>
        <w:br/>
      </w:r>
      <w:r>
        <w:rPr>
          <w:rFonts w:ascii="Consolas" w:hAnsi="Consolas" w:eastAsia="微软雅黑"/>
          <w:sz w:val="18"/>
        </w:rPr>
        <w:t>PB13 / PB14 / PB15    → 3 路下管 PWM   3.3V，最大 20mA</w:t>
      </w:r>
    </w:p>
    <w:p>
      <w:r>
        <w:rPr>
          <w:rFonts w:ascii="Calibri" w:hAnsi="Calibri" w:eastAsia="微软雅黑"/>
          <w:b/>
          <w:sz w:val="21"/>
        </w:rPr>
        <w:t>电机那边需要什么？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6 颗 MOS 的栅极，要 10V 以上才能完全导通</w:t>
        <w:br/>
      </w:r>
      <w:r>
        <w:rPr>
          <w:rFonts w:ascii="Consolas" w:hAnsi="Consolas" w:eastAsia="微软雅黑"/>
          <w:sz w:val="18"/>
        </w:rPr>
        <w:t>而且栅极是电容，充电瞬间要 200mA 峰值</w:t>
      </w:r>
    </w:p>
    <w:p>
      <w:r>
        <w:rPr>
          <w:rFonts w:ascii="Calibri" w:hAnsi="Calibri" w:eastAsia="微软雅黑"/>
          <w:b/>
          <w:sz w:val="21"/>
        </w:rPr>
        <w:t>两边差得太远，中间必须有个"翻译官"。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2 步：为什么不能直接接？（三个理由）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理由 1：电压不够 → MOS 会"半开"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MOS 的 Vgs(th) = 2~4V 只是"开始导通"，完全导通要 Vgs ≥ 10V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如果只给 3.3V：</w:t>
        <w:br/>
      </w:r>
      <w:r>
        <w:rPr>
          <w:rFonts w:ascii="Consolas" w:hAnsi="Consolas" w:eastAsia="微软雅黑"/>
          <w:sz w:val="18"/>
        </w:rPr>
        <w:t xml:space="preserve">   半开时 RDS(on) = 0.5Ω，流 5A</w:t>
        <w:br/>
      </w:r>
      <w:r>
        <w:rPr>
          <w:rFonts w:ascii="Consolas" w:hAnsi="Consolas" w:eastAsia="微软雅黑"/>
          <w:sz w:val="18"/>
        </w:rPr>
        <w:t xml:space="preserve">   发热 = 5² × 0.5 = 【12.5W】</w:t>
        <w:br/>
      </w:r>
      <w:r>
        <w:rPr>
          <w:rFonts w:ascii="Consolas" w:hAnsi="Consolas" w:eastAsia="微软雅黑"/>
          <w:sz w:val="18"/>
        </w:rPr>
        <w:t xml:space="preserve">   → 几毫米大的管子散 12.5W，几秒冒烟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理由 2：电流不够 → 开关太慢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栅极是电容（约 5nF），要充到 10V</w:t>
        <w:br/>
      </w:r>
      <w:r>
        <w:rPr>
          <w:rFonts w:ascii="Consolas" w:hAnsi="Consolas" w:eastAsia="微软雅黑"/>
          <w:sz w:val="18"/>
        </w:rPr>
        <w:t>想在 100ns 内充满 → 需要 【200mA 峰值】</w:t>
        <w:br/>
      </w:r>
      <w:r>
        <w:rPr>
          <w:rFonts w:ascii="Consolas" w:hAnsi="Consolas" w:eastAsia="微软雅黑"/>
          <w:sz w:val="18"/>
        </w:rPr>
        <w:t>而 STM32 单脚只有 20mA → 差 10 倍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充不快的后果：</w:t>
        <w:br/>
      </w:r>
      <w:r>
        <w:rPr>
          <w:rFonts w:ascii="Consolas" w:hAnsi="Consolas" w:eastAsia="微软雅黑"/>
          <w:sz w:val="18"/>
        </w:rPr>
        <w:t xml:space="preserve">   MOS 在"半开"区停留时间长 → 开关损耗暴涨</w:t>
        <w:br/>
      </w:r>
      <w:r>
        <w:rPr>
          <w:rFonts w:ascii="Consolas" w:hAnsi="Consolas" w:eastAsia="微软雅黑"/>
          <w:sz w:val="18"/>
        </w:rPr>
        <w:t xml:space="preserve">   而且【关断太慢会导致直通】（第 3-2 节讲的）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 xml:space="preserve">理由 3：上管源极在浮动 → 栅极电压根本给不出来 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下管：源极接 PGND（0V）→ 栅极给 10V，Vgs = 10V 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上管：源极接【电机相线 M_U】，在 0V ~ 12V 之间跳</w:t>
        <w:br/>
      </w:r>
      <w:r>
        <w:rPr>
          <w:rFonts w:ascii="Consolas" w:hAnsi="Consolas" w:eastAsia="微软雅黑"/>
          <w:sz w:val="18"/>
        </w:rPr>
        <w:t xml:space="preserve">   当 M_U = 12V 时，栅极需要 22V 才能让 Vgs = 10V</w:t>
        <w:br/>
      </w:r>
      <w:r>
        <w:rPr>
          <w:rFonts w:ascii="Consolas" w:hAnsi="Consolas" w:eastAsia="微软雅黑"/>
          <w:sz w:val="18"/>
        </w:rPr>
        <w:t xml:space="preserve">   → 而你手上只有 12V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上管不光要"放大信号"，还要"造一个浮动的电压"。这个任务叫"自举"（下一节）。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3 步：所以需要一颗专门的芯片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任务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① 电平转换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3.3V 逻辑 → 12V 栅极电压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② 电流放大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20mA → 1.8A 峰值（把栅极"一脚踹开"）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③ 高边自举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给上管造浮动栅压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而且它是"三相"的（6 路输出），一颗芯片管三个半桥。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4 步：于是有了 FD6288T</w:t>
      </w:r>
    </w:p>
    <w:p>
      <w:r>
        <w:rPr>
          <w:rFonts w:ascii="Calibri" w:hAnsi="Calibri" w:eastAsia="微软雅黑"/>
          <w:b/>
          <w:sz w:val="21"/>
        </w:rPr>
        <w:t>峰岹（Fortior）的三相栅极驱动芯片，TSSOP-20 封装。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参数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意义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输出电流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1.8A 峰值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比 IO 的 20mA 大 90 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耐压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250V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只用 12V，余量巨大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VCC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接 +12V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栅极驱动到 10.5V 左右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封装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TSSOP-20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 个脚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引脚分组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【输入侧】（接 MCU）</w:t>
        <w:br/>
      </w:r>
      <w:r>
        <w:rPr>
          <w:rFonts w:ascii="Consolas" w:hAnsi="Consolas" w:eastAsia="微软雅黑"/>
          <w:sz w:val="18"/>
        </w:rPr>
        <w:t xml:space="preserve">   HIN1/HIN2/HIN3  ← 上管 PWM（TIM1_CH1/2/3）</w:t>
        <w:br/>
      </w:r>
      <w:r>
        <w:rPr>
          <w:rFonts w:ascii="Consolas" w:hAnsi="Consolas" w:eastAsia="微软雅黑"/>
          <w:sz w:val="18"/>
        </w:rPr>
        <w:t xml:space="preserve">   LIN1/LIN2/LIN3  ← 下管 PWM（TIM1_CH1N/2N/3N）</w:t>
        <w:br/>
      </w:r>
      <w:r>
        <w:rPr>
          <w:rFonts w:ascii="Consolas" w:hAnsi="Consolas" w:eastAsia="微软雅黑"/>
          <w:sz w:val="18"/>
        </w:rPr>
        <w:t xml:space="preserve">   VCC             ← +12V</w:t>
        <w:br/>
      </w:r>
      <w:r>
        <w:rPr>
          <w:rFonts w:ascii="Consolas" w:hAnsi="Consolas" w:eastAsia="微软雅黑"/>
          <w:sz w:val="18"/>
        </w:rPr>
        <w:t xml:space="preserve">   COM             ← 接 PGND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【输出侧】（接 MOS）</w:t>
        <w:br/>
      </w:r>
      <w:r>
        <w:rPr>
          <w:rFonts w:ascii="Consolas" w:hAnsi="Consolas" w:eastAsia="微软雅黑"/>
          <w:sz w:val="18"/>
        </w:rPr>
        <w:t xml:space="preserve">   HO1/HO2/HO3     → 上管栅极</w:t>
        <w:br/>
      </w:r>
      <w:r>
        <w:rPr>
          <w:rFonts w:ascii="Consolas" w:hAnsi="Consolas" w:eastAsia="微软雅黑"/>
          <w:sz w:val="18"/>
        </w:rPr>
        <w:t xml:space="preserve">   LO1/LO2/LO3     → 下管栅极</w:t>
        <w:br/>
      </w:r>
      <w:r>
        <w:rPr>
          <w:rFonts w:ascii="Consolas" w:hAnsi="Consolas" w:eastAsia="微软雅黑"/>
          <w:sz w:val="18"/>
        </w:rPr>
        <w:t xml:space="preserve">   VB1/VB2/VB3     ← 自举电容上端</w:t>
        <w:br/>
      </w:r>
      <w:r>
        <w:rPr>
          <w:rFonts w:ascii="Consolas" w:hAnsi="Consolas" w:eastAsia="微软雅黑"/>
          <w:sz w:val="18"/>
        </w:rPr>
        <w:t xml:space="preserve">   VS1/VS2/VS3     ← 自举电容下端（接电机相线）</w:t>
      </w:r>
    </w:p>
    <w:p>
      <w:r>
        <w:rPr>
          <w:rFonts w:ascii="Calibri" w:hAnsi="Calibri" w:eastAsia="微软雅黑"/>
          <w:b/>
          <w:sz w:val="21"/>
        </w:rPr>
        <w:t>规律：一个"半桥"占 4 个脚（HO / LO / VB / VS），三路就是 12 个脚。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5 步：它内部还送了三样保护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好处 1：硬件死区（双保险）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FD6288T 内部保证同一桥臂的 HO 和 LO 绝不会同时为高</w:t>
        <w:br/>
      </w:r>
      <w:r>
        <w:rPr>
          <w:rFonts w:ascii="Consolas" w:hAnsi="Consolas" w:eastAsia="微软雅黑"/>
          <w:sz w:val="18"/>
        </w:rPr>
        <w:t>→ 即使软件写错了，它也会自己插一段死区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但它内置的死区可能只有几十~一两百纳秒</w:t>
        <w:br/>
      </w:r>
      <w:r>
        <w:rPr>
          <w:rFonts w:ascii="Consolas" w:hAnsi="Consolas" w:eastAsia="微软雅黑"/>
          <w:sz w:val="18"/>
        </w:rPr>
        <w:t xml:space="preserve">   对功率较大的 MOS 可能不够！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正确做法：</w:t>
        <w:br/>
      </w:r>
      <w:r>
        <w:rPr>
          <w:rFonts w:ascii="Consolas" w:hAnsi="Consolas" w:eastAsia="微软雅黑"/>
          <w:sz w:val="18"/>
        </w:rPr>
        <w:t xml:space="preserve">   TIM1 的硬件死区设 500ns~1µs（第一道防线）</w:t>
        <w:br/>
      </w:r>
      <w:r>
        <w:rPr>
          <w:rFonts w:ascii="Consolas" w:hAnsi="Consolas" w:eastAsia="微软雅黑"/>
          <w:sz w:val="18"/>
        </w:rPr>
        <w:t xml:space="preserve">   FD6288T 的内置死区当第二道</w:t>
        <w:br/>
      </w:r>
      <w:r>
        <w:rPr>
          <w:rFonts w:ascii="Consolas" w:hAnsi="Consolas" w:eastAsia="微软雅黑"/>
          <w:sz w:val="18"/>
        </w:rPr>
        <w:t xml:space="preserve">   【双重保护，因为直通 = 炸管】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好处 2：欠压锁定（UVLO）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如果 +12V 掉到 8V 以下 → 驱动电压不够 → MOS 会半开 → 发热烧毁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FD6288T 内置保护：检测到欠压就【关掉所有输出】</w:t>
        <w:br/>
      </w:r>
      <w:r>
        <w:rPr>
          <w:rFonts w:ascii="Consolas" w:hAnsi="Consolas" w:eastAsia="微软雅黑"/>
          <w:sz w:val="18"/>
        </w:rPr>
        <w:t xml:space="preserve">→ 宁可不动，也不半开 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好处 3：替 MCU 挡子弹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栅极回路里可能窜入尖峰和干扰</w:t>
        <w:br/>
      </w:r>
      <w:r>
        <w:rPr>
          <w:rFonts w:ascii="Consolas" w:hAnsi="Consolas" w:eastAsia="微软雅黑"/>
          <w:sz w:val="18"/>
        </w:rPr>
        <w:t>→ 先烧驱动芯片（几块钱，换一颗）</w:t>
        <w:br/>
      </w:r>
      <w:r>
        <w:rPr>
          <w:rFonts w:ascii="Consolas" w:hAnsi="Consolas" w:eastAsia="微软雅黑"/>
          <w:sz w:val="18"/>
        </w:rPr>
        <w:t>→ 而不是烧 MCU（几十块，整块板报废）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6 步：栅极上的三个元件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上管 Q1：</w:t>
        <w:br/>
      </w:r>
      <w:r>
        <w:rPr>
          <w:rFonts w:ascii="Consolas" w:hAnsi="Consolas" w:eastAsia="微软雅黑"/>
          <w:sz w:val="18"/>
        </w:rPr>
        <w:t xml:space="preserve">   HO1 ──┬──[R8 10Ω]──┬── 栅极</w:t>
        <w:br/>
      </w:r>
      <w:r>
        <w:rPr>
          <w:rFonts w:ascii="Consolas" w:hAnsi="Consolas" w:eastAsia="微软雅黑"/>
          <w:sz w:val="18"/>
        </w:rPr>
        <w:t xml:space="preserve">         │            │</w:t>
        <w:br/>
      </w:r>
      <w:r>
        <w:rPr>
          <w:rFonts w:ascii="Consolas" w:hAnsi="Consolas" w:eastAsia="微软雅黑"/>
          <w:sz w:val="18"/>
        </w:rPr>
        <w:t xml:space="preserve">         └──[D4 1N4148W]──┘   （阳极接栅极，阴极接 HO1）</w:t>
        <w:br/>
      </w:r>
      <w:r>
        <w:rPr>
          <w:rFonts w:ascii="Consolas" w:hAnsi="Consolas" w:eastAsia="微软雅黑"/>
          <w:sz w:val="18"/>
        </w:rPr>
        <w:t xml:space="preserve">                       └──[R9 10kΩ]── 源极（M_U）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元件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为什么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R8 = 10Ω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栅极串联电阻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限制峰值电流（保护驱动芯片）；控制开关速度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D4 = 1N4148W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反并联二极管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让"关断"比"开通"快 —— 关断时它导通，把栅极电荷快速抽走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R9 = 10kΩ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栅源下拉电阻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保证默认关断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防止浮空栅极被噪声误导通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为什么要"慢开快关"？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死区时间是固定的</w:t>
        <w:br/>
      </w:r>
      <w:r>
        <w:rPr>
          <w:rFonts w:ascii="Consolas" w:hAnsi="Consolas" w:eastAsia="微软雅黑"/>
          <w:sz w:val="18"/>
        </w:rPr>
        <w:t>关断太慢 → 上管还没关断、下管就导通了 → 直通炸管</w:t>
        <w:br/>
      </w:r>
      <w:r>
        <w:rPr>
          <w:rFonts w:ascii="Consolas" w:hAnsi="Consolas" w:eastAsia="微软雅黑"/>
          <w:sz w:val="18"/>
        </w:rPr>
        <w:t>→ 所以【关断必须快】</w:t>
        <w:br/>
      </w:r>
      <w:r>
        <w:rPr>
          <w:rFonts w:ascii="Consolas" w:hAnsi="Consolas" w:eastAsia="微软雅黑"/>
          <w:sz w:val="18"/>
        </w:rPr>
        <w:t>开通慢一点没坏处，反而抑制振铃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7 步：完整信号链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MCU                FD6288T              功率级</w:t>
        <w:br/>
      </w:r>
      <w:r>
        <w:rPr>
          <w:rFonts w:ascii="Consolas" w:hAnsi="Consolas" w:eastAsia="微软雅黑"/>
          <w:sz w:val="18"/>
        </w:rPr>
        <w:t xml:space="preserve">   ────               ───────              ──────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PA8 (3.3V) ──→ HIN1 ──┐</w:t>
        <w:br/>
      </w:r>
      <w:r>
        <w:rPr>
          <w:rFonts w:ascii="Consolas" w:hAnsi="Consolas" w:eastAsia="微软雅黑"/>
          <w:sz w:val="18"/>
        </w:rPr>
        <w:t xml:space="preserve">                          │  电平转换</w:t>
        <w:br/>
      </w:r>
      <w:r>
        <w:rPr>
          <w:rFonts w:ascii="Consolas" w:hAnsi="Consolas" w:eastAsia="微软雅黑"/>
          <w:sz w:val="18"/>
        </w:rPr>
        <w:t xml:space="preserve">   +12V ────────→ VCC ───┤  + 电流放大(1.8A)</w:t>
        <w:br/>
      </w:r>
      <w:r>
        <w:rPr>
          <w:rFonts w:ascii="Consolas" w:hAnsi="Consolas" w:eastAsia="微软雅黑"/>
          <w:sz w:val="18"/>
        </w:rPr>
        <w:t xml:space="preserve">                          │</w:t>
        <w:br/>
      </w:r>
      <w:r>
        <w:rPr>
          <w:rFonts w:ascii="Consolas" w:hAnsi="Consolas" w:eastAsia="微软雅黑"/>
          <w:sz w:val="18"/>
        </w:rPr>
        <w:t xml:space="preserve">   PB13 (3.3V) ─→ LIN1 ──┤</w:t>
        <w:br/>
      </w:r>
      <w:r>
        <w:rPr>
          <w:rFonts w:ascii="Consolas" w:hAnsi="Consolas" w:eastAsia="微软雅黑"/>
          <w:sz w:val="18"/>
        </w:rPr>
        <w:t xml:space="preserve">                          ├──→ HO1 ──[R8]─┬─→ Q1 栅极</w:t>
        <w:br/>
      </w:r>
      <w:r>
        <w:rPr>
          <w:rFonts w:ascii="Consolas" w:hAnsi="Consolas" w:eastAsia="微软雅黑"/>
          <w:sz w:val="18"/>
        </w:rPr>
        <w:t xml:space="preserve">                          │            [D4]│</w:t>
        <w:br/>
      </w:r>
      <w:r>
        <w:rPr>
          <w:rFonts w:ascii="Consolas" w:hAnsi="Consolas" w:eastAsia="微软雅黑"/>
          <w:sz w:val="18"/>
        </w:rPr>
        <w:t xml:space="preserve">                          │            [R9]│</w:t>
        <w:br/>
      </w:r>
      <w:r>
        <w:rPr>
          <w:rFonts w:ascii="Consolas" w:hAnsi="Consolas" w:eastAsia="微软雅黑"/>
          <w:sz w:val="18"/>
        </w:rPr>
        <w:t xml:space="preserve">                          │                └─→ Q1 源极</w:t>
        <w:br/>
      </w:r>
      <w:r>
        <w:rPr>
          <w:rFonts w:ascii="Consolas" w:hAnsi="Consolas" w:eastAsia="微软雅黑"/>
          <w:sz w:val="18"/>
        </w:rPr>
        <w:t xml:space="preserve">                          │</w:t>
        <w:br/>
      </w:r>
      <w:r>
        <w:rPr>
          <w:rFonts w:ascii="Consolas" w:hAnsi="Consolas" w:eastAsia="微软雅黑"/>
          <w:sz w:val="18"/>
        </w:rPr>
        <w:t xml:space="preserve">                          └──→ LO1 ──[R10]┬─→ Q2 栅极</w:t>
        <w:br/>
      </w:r>
      <w:r>
        <w:rPr>
          <w:rFonts w:ascii="Consolas" w:hAnsi="Consolas" w:eastAsia="微软雅黑"/>
          <w:sz w:val="18"/>
        </w:rPr>
        <w:t xml:space="preserve">                                      [D5] │</w:t>
        <w:br/>
      </w:r>
      <w:r>
        <w:rPr>
          <w:rFonts w:ascii="Consolas" w:hAnsi="Consolas" w:eastAsia="微软雅黑"/>
          <w:sz w:val="18"/>
        </w:rPr>
        <w:t xml:space="preserve">                                      [R13]│</w:t>
        <w:br/>
      </w:r>
      <w:r>
        <w:rPr>
          <w:rFonts w:ascii="Consolas" w:hAnsi="Consolas" w:eastAsia="微软雅黑"/>
          <w:sz w:val="18"/>
        </w:rPr>
        <w:t xml:space="preserve">                                           └─→ PGND</w:t>
      </w:r>
    </w:p>
    <w:p>
      <w:r>
        <w:rPr>
          <w:rFonts w:ascii="Calibri" w:hAnsi="Calibri" w:eastAsia="微软雅黑"/>
          <w:b/>
          <w:sz w:val="21"/>
        </w:rPr>
        <w:t>3.3V 的小信号，经过这几步，变成了能开关 20 安培的"大动作"。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本节总结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三个"推不动"的理由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理由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数字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电压不够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3.3V 让 MOS 半开 → 12.5W 发热烧管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电流不够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栅极要 200mA 峰值，IO 只有 20mA → 慢 10 倍 → 损耗爆炸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上管源极浮动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需要 22V，你只有 12V → 必须自举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驱动芯片干的三件事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任务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FD6288T 的能力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电平转换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3.3V → 10.5V 栅极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电流放大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20mA → </w:t>
            </w:r>
            <w:r>
              <w:rPr>
                <w:rFonts w:ascii="Calibri" w:hAnsi="Calibri" w:eastAsia="微软雅黑"/>
                <w:b/>
                <w:sz w:val="19"/>
              </w:rPr>
              <w:t>1.8A 峰值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高边自举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 VB/VS 脚 + 外接电容实现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白拿的三样保护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硬件死区</w:t>
      </w:r>
      <w:r>
        <w:rPr>
          <w:rFonts w:ascii="Calibri" w:hAnsi="Calibri" w:eastAsia="微软雅黑"/>
          <w:b w:val="0"/>
          <w:sz w:val="21"/>
        </w:rPr>
        <w:t>（双保险）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欠压锁定</w:t>
      </w:r>
      <w:r>
        <w:rPr>
          <w:rFonts w:ascii="Calibri" w:hAnsi="Calibri" w:eastAsia="微软雅黑"/>
          <w:b w:val="0"/>
          <w:sz w:val="21"/>
        </w:rPr>
        <w:t>（宁可不动，也不半开）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替 MCU 挡子弹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栅极上的三个元件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元件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R8 = 10Ω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限流 + 控制开关速度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D4 = 1N4148W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让关断更快（防直通）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R9 = 10kΩ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保证默认关断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自查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1. </w:t>
      </w:r>
      <w:r>
        <w:rPr>
          <w:rFonts w:ascii="Calibri" w:hAnsi="Calibri" w:eastAsia="微软雅黑"/>
          <w:b w:val="0"/>
          <w:sz w:val="21"/>
        </w:rPr>
        <w:t>MCU 推不动 MOS 的三个理由，分别是什么？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2. </w:t>
      </w:r>
      <w:r>
        <w:rPr>
          <w:rFonts w:ascii="Calibri" w:hAnsi="Calibri" w:eastAsia="微软雅黑"/>
          <w:b w:val="0"/>
          <w:sz w:val="21"/>
        </w:rPr>
        <w:t>FD6288T 的 VCC 为什么接 12V 而不是 5V？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3. </w:t>
      </w:r>
      <w:r>
        <w:rPr>
          <w:rFonts w:ascii="Calibri" w:hAnsi="Calibri" w:eastAsia="微软雅黑"/>
          <w:b w:val="0"/>
          <w:sz w:val="21"/>
        </w:rPr>
        <w:t>驱动芯片输出 1.8A 是给谁的？（提示：不是给电机的）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4. </w:t>
      </w:r>
      <w:r>
        <w:rPr>
          <w:rFonts w:ascii="Calibri" w:hAnsi="Calibri" w:eastAsia="微软雅黑"/>
          <w:b w:val="0"/>
          <w:sz w:val="21"/>
        </w:rPr>
        <w:t>R8、D4、R9 各自的作用？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5. </w:t>
      </w:r>
      <w:r>
        <w:rPr>
          <w:rFonts w:ascii="Calibri" w:hAnsi="Calibri" w:eastAsia="微软雅黑"/>
          <w:b w:val="0"/>
          <w:sz w:val="21"/>
        </w:rPr>
        <w:t>为什么"关断要比开通快"？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6. </w:t>
      </w:r>
      <w:r>
        <w:rPr>
          <w:rFonts w:ascii="Calibri" w:hAnsi="Calibri" w:eastAsia="微软雅黑"/>
          <w:b w:val="0"/>
          <w:sz w:val="21"/>
        </w:rPr>
        <w:t>FD6288T 内置死区了，为什么还要用 TIM1 的死区？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4-2 节　自举 —— 上管的电从哪来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难度 。</w:t>
      </w:r>
      <w:r>
        <w:rPr>
          <w:rFonts w:ascii="Calibri" w:hAnsi="Calibri" w:eastAsia="微软雅黑"/>
          <w:b/>
          <w:sz w:val="21"/>
        </w:rPr>
        <w:t>这是第 4 课最难的一节，但也是最有意思的一节。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1 步：问题的由来</w:t>
      </w:r>
    </w:p>
    <w:p>
      <w:r>
        <w:rPr>
          <w:rFonts w:ascii="Calibri" w:hAnsi="Calibri" w:eastAsia="微软雅黑"/>
          <w:b/>
          <w:sz w:val="21"/>
        </w:rPr>
        <w:t>三相桥的一个半桥：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     +12V</w:t>
        <w:br/>
      </w:r>
      <w:r>
        <w:rPr>
          <w:rFonts w:ascii="Consolas" w:hAnsi="Consolas" w:eastAsia="微软雅黑"/>
          <w:sz w:val="18"/>
        </w:rPr>
        <w:t xml:space="preserve">          │</w:t>
        <w:br/>
      </w:r>
      <w:r>
        <w:rPr>
          <w:rFonts w:ascii="Consolas" w:hAnsi="Consolas" w:eastAsia="微软雅黑"/>
          <w:sz w:val="18"/>
        </w:rPr>
        <w:t xml:space="preserve">        ┌─┴─┐</w:t>
        <w:br/>
      </w:r>
      <w:r>
        <w:rPr>
          <w:rFonts w:ascii="Consolas" w:hAnsi="Consolas" w:eastAsia="微软雅黑"/>
          <w:sz w:val="18"/>
        </w:rPr>
        <w:t xml:space="preserve">        │Q1 │  ← 上管</w:t>
        <w:br/>
      </w:r>
      <w:r>
        <w:rPr>
          <w:rFonts w:ascii="Consolas" w:hAnsi="Consolas" w:eastAsia="微软雅黑"/>
          <w:sz w:val="18"/>
        </w:rPr>
        <w:t xml:space="preserve">        └─┬─┘</w:t>
        <w:br/>
      </w:r>
      <w:r>
        <w:rPr>
          <w:rFonts w:ascii="Consolas" w:hAnsi="Consolas" w:eastAsia="微软雅黑"/>
          <w:sz w:val="18"/>
        </w:rPr>
        <w:t xml:space="preserve">          ├──── M_U（电机相线）</w:t>
        <w:br/>
      </w:r>
      <w:r>
        <w:rPr>
          <w:rFonts w:ascii="Consolas" w:hAnsi="Consolas" w:eastAsia="微软雅黑"/>
          <w:sz w:val="18"/>
        </w:rPr>
        <w:t xml:space="preserve">        ┌─┴─┐</w:t>
        <w:br/>
      </w:r>
      <w:r>
        <w:rPr>
          <w:rFonts w:ascii="Consolas" w:hAnsi="Consolas" w:eastAsia="微软雅黑"/>
          <w:sz w:val="18"/>
        </w:rPr>
        <w:t xml:space="preserve">        │Q2 │  ← 下管</w:t>
        <w:br/>
      </w:r>
      <w:r>
        <w:rPr>
          <w:rFonts w:ascii="Consolas" w:hAnsi="Consolas" w:eastAsia="微软雅黑"/>
          <w:sz w:val="18"/>
        </w:rPr>
        <w:t xml:space="preserve">        └─┬─┘</w:t>
        <w:br/>
      </w:r>
      <w:r>
        <w:rPr>
          <w:rFonts w:ascii="Consolas" w:hAnsi="Consolas" w:eastAsia="微软雅黑"/>
          <w:sz w:val="18"/>
        </w:rPr>
        <w:t xml:space="preserve">          │</w:t>
        <w:br/>
      </w:r>
      <w:r>
        <w:rPr>
          <w:rFonts w:ascii="Consolas" w:hAnsi="Consolas" w:eastAsia="微软雅黑"/>
          <w:sz w:val="18"/>
        </w:rPr>
        <w:t xml:space="preserve">        PGND</w:t>
      </w:r>
    </w:p>
    <w:p>
      <w:r>
        <w:rPr>
          <w:rFonts w:ascii="Calibri" w:hAnsi="Calibri" w:eastAsia="微软雅黑"/>
          <w:b/>
          <w:sz w:val="21"/>
        </w:rPr>
        <w:t>下管 Q2 很好办：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Q2 的源极接 PGND = 0V（固定不变）</w:t>
        <w:br/>
      </w:r>
      <w:r>
        <w:rPr>
          <w:rFonts w:ascii="Consolas" w:hAnsi="Consolas" w:eastAsia="微软雅黑"/>
          <w:sz w:val="18"/>
        </w:rPr>
        <w:t xml:space="preserve">→ 栅极给 10V，Vgs = 10V </w:t>
      </w:r>
    </w:p>
    <w:p>
      <w:r>
        <w:rPr>
          <w:rFonts w:ascii="Calibri" w:hAnsi="Calibri" w:eastAsia="微软雅黑"/>
          <w:b/>
          <w:sz w:val="21"/>
        </w:rPr>
        <w:t>上管 Q1 很难办：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Q1 的源极接 M_U（电机相线），这个点在 0V 和 12V 之间跳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要让 Q1 导通，需要 Vgs = 10V</w:t>
        <w:br/>
      </w:r>
      <w:r>
        <w:rPr>
          <w:rFonts w:ascii="Consolas" w:hAnsi="Consolas" w:eastAsia="微软雅黑"/>
          <w:sz w:val="18"/>
        </w:rPr>
        <w:t xml:space="preserve">   → V栅极 = V源极 + 10V</w:t>
        <w:br/>
      </w:r>
      <w:r>
        <w:rPr>
          <w:rFonts w:ascii="Consolas" w:hAnsi="Consolas" w:eastAsia="微软雅黑"/>
          <w:sz w:val="18"/>
        </w:rPr>
        <w:t xml:space="preserve">   当 M_U = 0V  → 栅极要 10V</w:t>
        <w:br/>
      </w:r>
      <w:r>
        <w:rPr>
          <w:rFonts w:ascii="Consolas" w:hAnsi="Consolas" w:eastAsia="微软雅黑"/>
          <w:sz w:val="18"/>
        </w:rPr>
        <w:t xml:space="preserve">   当 M_U = 12V → 栅极要 【22V】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上管的栅极需要一个"跟着源极一起浮起来的 10V 电源"。但你手上只有 12V，凑不出 22V。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2 步：为什么不用 P-MOS 图省事？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高边位置用 P-MOS：源极接 +12V，栅极拉到 0V → Vgs = −12V → 导通 </w:t>
        <w:br/>
      </w:r>
      <w:r>
        <w:rPr>
          <w:rFonts w:ascii="Consolas" w:hAnsi="Consolas" w:eastAsia="微软雅黑"/>
          <w:sz w:val="18"/>
        </w:rPr>
        <w:t>→ 完全不需要 22V！</w:t>
      </w:r>
    </w:p>
    <w:p>
      <w:r>
        <w:rPr>
          <w:rFonts w:ascii="Calibri" w:hAnsi="Calibri" w:eastAsia="微软雅黑"/>
          <w:b/>
          <w:sz w:val="21"/>
        </w:rPr>
        <w:t>但一个字：热。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同规格下 P-MOS 的 RDS(on) ≈ N-MOS 的 3 倍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电机电流 10A 时：</w:t>
        <w:br/>
      </w:r>
      <w:r>
        <w:rPr>
          <w:rFonts w:ascii="Consolas" w:hAnsi="Consolas" w:eastAsia="微软雅黑"/>
          <w:sz w:val="18"/>
        </w:rPr>
        <w:t xml:space="preserve">   N-MOS（5mΩ）：损耗 = 100 × 0.005 = 【0.5W】 </w:t>
        <w:br/>
      </w:r>
      <w:r>
        <w:rPr>
          <w:rFonts w:ascii="Consolas" w:hAnsi="Consolas" w:eastAsia="微软雅黑"/>
          <w:sz w:val="18"/>
        </w:rPr>
        <w:t xml:space="preserve">   P-MOS（15mΩ）：损耗 = 100 × 0.015 = 【1.5W】 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而且上管每秒开关上万次，这个损耗是【一直累计】的</w:t>
      </w:r>
    </w:p>
    <w:p>
      <w:r>
        <w:rPr>
          <w:rFonts w:ascii="Calibri" w:hAnsi="Calibri" w:eastAsia="微软雅黑"/>
          <w:b/>
          <w:sz w:val="21"/>
        </w:rPr>
        <w:t>所以：为了效率，上管必须用 N-MOS，就得忍受自举的复杂度。这就是"用电路复杂度换效率"。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3 步：核心思路 —— 用一个"会浮起来的电池"</w:t>
      </w:r>
    </w:p>
    <w:p>
      <w:r>
        <w:rPr>
          <w:rFonts w:ascii="Calibri" w:hAnsi="Calibri" w:eastAsia="微软雅黑"/>
          <w:b/>
          <w:sz w:val="21"/>
        </w:rPr>
        <w:t>想象你要给二楼送水，但只有一楼的水龙头。解法：在二楼放一个水桶，趁没人时从一楼打水上去。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     +12V ────|&gt;|──── VB1   ← "水面"</w:t>
        <w:br/>
      </w:r>
      <w:r>
        <w:rPr>
          <w:rFonts w:ascii="Consolas" w:hAnsi="Consolas" w:eastAsia="微软雅黑"/>
          <w:sz w:val="18"/>
        </w:rPr>
        <w:t xml:space="preserve">                  D1      │</w:t>
        <w:br/>
      </w:r>
      <w:r>
        <w:rPr>
          <w:rFonts w:ascii="Consolas" w:hAnsi="Consolas" w:eastAsia="微软雅黑"/>
          <w:sz w:val="18"/>
        </w:rPr>
        <w:t xml:space="preserve">                          ├── C3（100nF）← "水桶"</w:t>
        <w:br/>
      </w:r>
      <w:r>
        <w:rPr>
          <w:rFonts w:ascii="Consolas" w:hAnsi="Consolas" w:eastAsia="微软雅黑"/>
          <w:sz w:val="18"/>
        </w:rPr>
        <w:t xml:space="preserve">                          │</w:t>
        <w:br/>
      </w:r>
      <w:r>
        <w:rPr>
          <w:rFonts w:ascii="Consolas" w:hAnsi="Consolas" w:eastAsia="微软雅黑"/>
          <w:sz w:val="18"/>
        </w:rPr>
        <w:t xml:space="preserve">   电机相线 M_U ───────── VS1   ← "地板"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元件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C3（100nF）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水桶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存着"浮在 VS1 之上的 10.5V"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D1（FR107）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单向进水阀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只允许 +12V 往 C3 里充电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VS1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水桶的地板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接电机相线，会跟着浮动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VB1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水桶的水面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自动等于 VS1 + 10.5V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4 步：完整工作过程（三个阶段）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阶段一：下管导通（给水桶打水）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下管 Q2 导通 → M_U 被拉到 0V → VS1 ≈ 0V</w:t>
        <w:br/>
      </w:r>
      <w:r>
        <w:rPr>
          <w:rFonts w:ascii="Consolas" w:hAnsi="Consolas" w:eastAsia="微软雅黑"/>
          <w:sz w:val="18"/>
        </w:rPr>
        <w:t xml:space="preserve">        ↓</w:t>
        <w:br/>
      </w:r>
      <w:r>
        <w:rPr>
          <w:rFonts w:ascii="Consolas" w:hAnsi="Consolas" w:eastAsia="微软雅黑"/>
          <w:sz w:val="18"/>
        </w:rPr>
        <w:t xml:space="preserve">   +12V 经过 D1 给 C3 充电</w:t>
        <w:br/>
      </w:r>
      <w:r>
        <w:rPr>
          <w:rFonts w:ascii="Consolas" w:hAnsi="Consolas" w:eastAsia="微软雅黑"/>
          <w:sz w:val="18"/>
        </w:rPr>
        <w:t xml:space="preserve">        ↓</w:t>
        <w:br/>
      </w:r>
      <w:r>
        <w:rPr>
          <w:rFonts w:ascii="Consolas" w:hAnsi="Consolas" w:eastAsia="微软雅黑"/>
          <w:sz w:val="18"/>
        </w:rPr>
        <w:t xml:space="preserve">   C3 两端充到约 【10.5V】（12V 减去二极管压降 0.7V）</w:t>
        <w:br/>
      </w:r>
      <w:r>
        <w:rPr>
          <w:rFonts w:ascii="Consolas" w:hAnsi="Consolas" w:eastAsia="微软雅黑"/>
          <w:sz w:val="18"/>
        </w:rPr>
        <w:t xml:space="preserve">        ↓</w:t>
        <w:br/>
      </w:r>
      <w:r>
        <w:rPr>
          <w:rFonts w:ascii="Consolas" w:hAnsi="Consolas" w:eastAsia="微软雅黑"/>
          <w:sz w:val="18"/>
        </w:rPr>
        <w:t xml:space="preserve">    水桶装满了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注意：只有下管导通时才有机会充电。这个细节后面会变成一个重要限制。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阶段二：下管关断，上管导通（用水）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下管关断 → M_U 开始升高 → VS1 跟着升高</w:t>
        <w:br/>
      </w:r>
      <w:r>
        <w:rPr>
          <w:rFonts w:ascii="Consolas" w:hAnsi="Consolas" w:eastAsia="微软雅黑"/>
          <w:sz w:val="18"/>
        </w:rPr>
        <w:t xml:space="preserve">        ↓</w:t>
        <w:br/>
      </w:r>
      <w:r>
        <w:rPr>
          <w:rFonts w:ascii="Consolas" w:hAnsi="Consolas" w:eastAsia="微软雅黑"/>
          <w:sz w:val="18"/>
        </w:rPr>
        <w:t xml:space="preserve">   上管导通后，M_U ≈ 12V → VS1 ≈ 12V</w:t>
        <w:br/>
      </w:r>
      <w:r>
        <w:rPr>
          <w:rFonts w:ascii="Consolas" w:hAnsi="Consolas" w:eastAsia="微软雅黑"/>
          <w:sz w:val="18"/>
        </w:rPr>
        <w:t xml:space="preserve">        ↓</w:t>
        <w:br/>
      </w:r>
      <w:r>
        <w:rPr>
          <w:rFonts w:ascii="Consolas" w:hAnsi="Consolas" w:eastAsia="微软雅黑"/>
          <w:sz w:val="18"/>
        </w:rPr>
        <w:t xml:space="preserve">   【关键】C3 里的电荷没变，两端电压差还是 10.5V</w:t>
        <w:br/>
      </w:r>
      <w:r>
        <w:rPr>
          <w:rFonts w:ascii="Consolas" w:hAnsi="Consolas" w:eastAsia="微软雅黑"/>
          <w:sz w:val="18"/>
        </w:rPr>
        <w:t xml:space="preserve">        ↓</w:t>
        <w:br/>
      </w:r>
      <w:r>
        <w:rPr>
          <w:rFonts w:ascii="Consolas" w:hAnsi="Consolas" w:eastAsia="微软雅黑"/>
          <w:sz w:val="18"/>
        </w:rPr>
        <w:t xml:space="preserve">   所以"水面" VB1 自动变成 = 12V + 10.5V = 【22.5V】</w:t>
        <w:br/>
      </w:r>
      <w:r>
        <w:rPr>
          <w:rFonts w:ascii="Consolas" w:hAnsi="Consolas" w:eastAsia="微软雅黑"/>
          <w:sz w:val="18"/>
        </w:rPr>
        <w:t xml:space="preserve">        ↓</w:t>
        <w:br/>
      </w:r>
      <w:r>
        <w:rPr>
          <w:rFonts w:ascii="Consolas" w:hAnsi="Consolas" w:eastAsia="微软雅黑"/>
          <w:sz w:val="18"/>
        </w:rPr>
        <w:t xml:space="preserve">   上管栅极拿到 22.5V，源极 12V → Vgs = 10.5V  完美导通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阶段三：上管关断 → 回到阶段一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上管关断 → M_U 被下管拉回 0V → VS1 回到 0V</w:t>
        <w:br/>
      </w:r>
      <w:r>
        <w:rPr>
          <w:rFonts w:ascii="Consolas" w:hAnsi="Consolas" w:eastAsia="微软雅黑"/>
          <w:sz w:val="18"/>
        </w:rPr>
        <w:t xml:space="preserve">        ↓</w:t>
        <w:br/>
      </w:r>
      <w:r>
        <w:rPr>
          <w:rFonts w:ascii="Consolas" w:hAnsi="Consolas" w:eastAsia="微软雅黑"/>
          <w:sz w:val="18"/>
        </w:rPr>
        <w:t xml:space="preserve">   C3 又被充电 → 循环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 xml:space="preserve"> 第 4 步补充：为什么"下管关断"能让 M_U 升高？（最容易卡住的地方）</w:t>
      </w:r>
    </w:p>
    <w:p>
      <w:r>
        <w:rPr>
          <w:rFonts w:ascii="Calibri" w:hAnsi="Calibri" w:eastAsia="微软雅黑"/>
          <w:b/>
          <w:sz w:val="21"/>
        </w:rPr>
        <w:t>书上常常一句话跳过这一步，但它其实是自举能工作的关键。用三阶段拆开讲。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一句话答案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M_U 会升高，不是因为"下管关断"这个动作，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而是因为【电机是电感，它不允许电流断掉】。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下管一关，电流没路走了，它就自己找了一条新路 —— 上管的体二极管。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"找新路"这个动作，就把 M_U 的电压"顶"上去了。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拆解 ①：下管导通时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+12V</w:t>
        <w:br/>
      </w:r>
      <w:r>
        <w:rPr>
          <w:rFonts w:ascii="Consolas" w:hAnsi="Consolas" w:eastAsia="微软雅黑"/>
          <w:sz w:val="18"/>
        </w:rPr>
        <w:t xml:space="preserve">     │</w:t>
        <w:br/>
      </w:r>
      <w:r>
        <w:rPr>
          <w:rFonts w:ascii="Consolas" w:hAnsi="Consolas" w:eastAsia="微软雅黑"/>
          <w:sz w:val="18"/>
        </w:rPr>
        <w:t xml:space="preserve">   [Q1 关]</w:t>
        <w:br/>
      </w:r>
      <w:r>
        <w:rPr>
          <w:rFonts w:ascii="Consolas" w:hAnsi="Consolas" w:eastAsia="微软雅黑"/>
          <w:sz w:val="18"/>
        </w:rPr>
        <w:t xml:space="preserve">     │</w:t>
        <w:br/>
      </w:r>
      <w:r>
        <w:rPr>
          <w:rFonts w:ascii="Consolas" w:hAnsi="Consolas" w:eastAsia="微软雅黑"/>
          <w:sz w:val="18"/>
        </w:rPr>
        <w:t xml:space="preserve">     ├──── M_U ────→ 电机 U 相</w:t>
        <w:br/>
      </w:r>
      <w:r>
        <w:rPr>
          <w:rFonts w:ascii="Consolas" w:hAnsi="Consolas" w:eastAsia="微软雅黑"/>
          <w:sz w:val="18"/>
        </w:rPr>
        <w:t xml:space="preserve">     │</w:t>
        <w:br/>
      </w:r>
      <w:r>
        <w:rPr>
          <w:rFonts w:ascii="Consolas" w:hAnsi="Consolas" w:eastAsia="微软雅黑"/>
          <w:sz w:val="18"/>
        </w:rPr>
        <w:t xml:space="preserve">   [Q2 通]  ← 电流从这里流回地</w:t>
        <w:br/>
      </w:r>
      <w:r>
        <w:rPr>
          <w:rFonts w:ascii="Consolas" w:hAnsi="Consolas" w:eastAsia="微软雅黑"/>
          <w:sz w:val="18"/>
        </w:rPr>
        <w:t xml:space="preserve">     │</w:t>
        <w:br/>
      </w:r>
      <w:r>
        <w:rPr>
          <w:rFonts w:ascii="Consolas" w:hAnsi="Consolas" w:eastAsia="微软雅黑"/>
          <w:sz w:val="18"/>
        </w:rPr>
        <w:t xml:space="preserve">   PGND</w:t>
      </w:r>
    </w:p>
    <w:p>
      <w:r>
        <w:rPr>
          <w:rFonts w:ascii="Calibri" w:hAnsi="Calibri" w:eastAsia="微软雅黑"/>
          <w:b/>
          <w:sz w:val="21"/>
        </w:rPr>
        <w:t>电流路径：</w:t>
      </w:r>
      <w:r>
        <w:rPr>
          <w:rFonts w:ascii="Calibri" w:hAnsi="Calibri" w:eastAsia="微软雅黑"/>
          <w:b w:val="0"/>
          <w:sz w:val="21"/>
        </w:rPr>
        <w:t xml:space="preserve"> 电机 → M_U → Q2 → PGND </w:t>
      </w:r>
      <w:r>
        <w:rPr>
          <w:rFonts w:ascii="Calibri" w:hAnsi="Calibri" w:eastAsia="微软雅黑"/>
          <w:b/>
          <w:sz w:val="21"/>
        </w:rPr>
        <w:t>M_U 电压：</w:t>
      </w:r>
      <w:r>
        <w:rPr>
          <w:rFonts w:ascii="Calibri" w:hAnsi="Calibri" w:eastAsia="微软雅黑"/>
          <w:b w:val="0"/>
          <w:sz w:val="21"/>
        </w:rPr>
        <w:t xml:space="preserve"> Q2 导通时电阻只有几毫欧，所以 </w:t>
      </w:r>
      <w:r>
        <w:rPr>
          <w:rFonts w:ascii="Calibri" w:hAnsi="Calibri" w:eastAsia="微软雅黑"/>
          <w:b/>
          <w:sz w:val="21"/>
        </w:rPr>
        <w:t>M_U ≈ 0V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 xml:space="preserve">拆解 ②：下管关断的那一瞬间 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[Q2 关掉]  → 电流的路断了</w:t>
        <w:br/>
      </w:r>
      <w:r>
        <w:rPr>
          <w:rFonts w:ascii="Consolas" w:hAnsi="Consolas" w:eastAsia="微软雅黑"/>
          <w:sz w:val="18"/>
        </w:rPr>
        <w:t xml:space="preserve">        ↓</w:t>
        <w:br/>
      </w:r>
      <w:r>
        <w:rPr>
          <w:rFonts w:ascii="Consolas" w:hAnsi="Consolas" w:eastAsia="微软雅黑"/>
          <w:sz w:val="18"/>
        </w:rPr>
        <w:t xml:space="preserve">   但电机是【电感】！电感里还流着电流（比如 1A），</w:t>
        <w:br/>
      </w:r>
      <w:r>
        <w:rPr>
          <w:rFonts w:ascii="Consolas" w:hAnsi="Consolas" w:eastAsia="微软雅黑"/>
          <w:sz w:val="18"/>
        </w:rPr>
        <w:t xml:space="preserve">   它【不肯让电流变成 0】</w:t>
        <w:br/>
      </w:r>
      <w:r>
        <w:rPr>
          <w:rFonts w:ascii="Consolas" w:hAnsi="Consolas" w:eastAsia="微软雅黑"/>
          <w:sz w:val="18"/>
        </w:rPr>
        <w:t xml:space="preserve">        ↓</w:t>
        <w:br/>
      </w:r>
      <w:r>
        <w:rPr>
          <w:rFonts w:ascii="Consolas" w:hAnsi="Consolas" w:eastAsia="微软雅黑"/>
          <w:sz w:val="18"/>
        </w:rPr>
        <w:t xml:space="preserve">   电感会怎么办？</w:t>
        <w:br/>
      </w:r>
      <w:r>
        <w:rPr>
          <w:rFonts w:ascii="Consolas" w:hAnsi="Consolas" w:eastAsia="微软雅黑"/>
          <w:sz w:val="18"/>
        </w:rPr>
        <w:t xml:space="preserve">   → 它会【拼命抬高电压】，硬把电流"推"出去</w:t>
        <w:br/>
      </w:r>
      <w:r>
        <w:rPr>
          <w:rFonts w:ascii="Consolas" w:hAnsi="Consolas" w:eastAsia="微软雅黑"/>
          <w:sz w:val="18"/>
        </w:rPr>
        <w:t xml:space="preserve">   → 但前面 Q2 关了，走不通</w:t>
        <w:br/>
      </w:r>
      <w:r>
        <w:rPr>
          <w:rFonts w:ascii="Consolas" w:hAnsi="Consolas" w:eastAsia="微软雅黑"/>
          <w:sz w:val="18"/>
        </w:rPr>
        <w:t xml:space="preserve">        ↓</w:t>
        <w:br/>
      </w:r>
      <w:r>
        <w:rPr>
          <w:rFonts w:ascii="Consolas" w:hAnsi="Consolas" w:eastAsia="微软雅黑"/>
          <w:sz w:val="18"/>
        </w:rPr>
        <w:t xml:space="preserve">   它抬头一看，发现上面有条路：</w:t>
        <w:br/>
      </w:r>
      <w:r>
        <w:rPr>
          <w:rFonts w:ascii="Consolas" w:hAnsi="Consolas" w:eastAsia="微软雅黑"/>
          <w:sz w:val="18"/>
        </w:rPr>
        <w:t xml:space="preserve">   Q1 虽然关着，但【它内部有个体二极管】</w:t>
        <w:br/>
      </w:r>
      <w:r>
        <w:rPr>
          <w:rFonts w:ascii="Consolas" w:hAnsi="Consolas" w:eastAsia="微软雅黑"/>
          <w:sz w:val="18"/>
        </w:rPr>
        <w:t xml:space="preserve">   （第 0 课学的：体二极管永远存在，关不掉）</w:t>
        <w:br/>
      </w:r>
      <w:r>
        <w:rPr>
          <w:rFonts w:ascii="Consolas" w:hAnsi="Consolas" w:eastAsia="微软雅黑"/>
          <w:sz w:val="18"/>
        </w:rPr>
        <w:t xml:space="preserve">   方向是：源极 → 漏极（对 N-MOS）</w:t>
        <w:br/>
      </w:r>
      <w:r>
        <w:rPr>
          <w:rFonts w:ascii="Consolas" w:hAnsi="Consolas" w:eastAsia="微软雅黑"/>
          <w:sz w:val="18"/>
        </w:rPr>
        <w:t xml:space="preserve">        ↓</w:t>
        <w:br/>
      </w:r>
      <w:r>
        <w:rPr>
          <w:rFonts w:ascii="Consolas" w:hAnsi="Consolas" w:eastAsia="微软雅黑"/>
          <w:sz w:val="18"/>
        </w:rPr>
        <w:t xml:space="preserve">   只要 M_U 的电压【高于 +12V】，体二极管就【正向导通】！</w:t>
        <w:br/>
      </w:r>
      <w:r>
        <w:rPr>
          <w:rFonts w:ascii="Consolas" w:hAnsi="Consolas" w:eastAsia="微软雅黑"/>
          <w:sz w:val="18"/>
        </w:rPr>
        <w:t xml:space="preserve">        ↓</w:t>
        <w:br/>
      </w:r>
      <w:r>
        <w:rPr>
          <w:rFonts w:ascii="Consolas" w:hAnsi="Consolas" w:eastAsia="微软雅黑"/>
          <w:sz w:val="18"/>
        </w:rPr>
        <w:t xml:space="preserve">   电流这样找到了新路：</w:t>
        <w:br/>
      </w:r>
      <w:r>
        <w:rPr>
          <w:rFonts w:ascii="Consolas" w:hAnsi="Consolas" w:eastAsia="微软雅黑"/>
          <w:sz w:val="18"/>
        </w:rPr>
        <w:t xml:space="preserve">   电机 → M_U → Q1 的体二极管 → +12V 母线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拆解 ③：M_U 会升到多少？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要让体二极管导通，需要正向压降 0.7V</w:t>
        <w:br/>
      </w:r>
      <w:r>
        <w:rPr>
          <w:rFonts w:ascii="Consolas" w:hAnsi="Consolas" w:eastAsia="微软雅黑"/>
          <w:sz w:val="18"/>
        </w:rPr>
        <w:t>→ M_U 必须升到 【12V + 0.7V = 12.7V】</w:t>
        <w:br/>
      </w:r>
      <w:r>
        <w:rPr>
          <w:rFonts w:ascii="Consolas" w:hAnsi="Consolas" w:eastAsia="微软雅黑"/>
          <w:sz w:val="18"/>
        </w:rPr>
        <w:t>→ 一到 12.7V，体二极管就导通了，电流有了出路</w:t>
        <w:br/>
      </w:r>
      <w:r>
        <w:rPr>
          <w:rFonts w:ascii="Consolas" w:hAnsi="Consolas" w:eastAsia="微软雅黑"/>
          <w:sz w:val="18"/>
        </w:rPr>
        <w:t>→ M_U 就"卡"在这个电压不动了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电压</w:t>
        <w:br/>
      </w:r>
      <w:r>
        <w:rPr>
          <w:rFonts w:ascii="Consolas" w:hAnsi="Consolas" w:eastAsia="微软雅黑"/>
          <w:sz w:val="18"/>
        </w:rPr>
        <w:t xml:space="preserve"> ↑</w:t>
        <w:br/>
      </w:r>
      <w:r>
        <w:rPr>
          <w:rFonts w:ascii="Consolas" w:hAnsi="Consolas" w:eastAsia="微软雅黑"/>
          <w:sz w:val="18"/>
        </w:rPr>
        <w:t>12.7V ┤        ┌──────────  ← 被体二极管钳住（电流从这里回母线）</w:t>
        <w:br/>
      </w:r>
      <w:r>
        <w:rPr>
          <w:rFonts w:ascii="Consolas" w:hAnsi="Consolas" w:eastAsia="微软雅黑"/>
          <w:sz w:val="18"/>
        </w:rPr>
        <w:t xml:space="preserve">      │       ╱</w:t>
        <w:br/>
      </w:r>
      <w:r>
        <w:rPr>
          <w:rFonts w:ascii="Consolas" w:hAnsi="Consolas" w:eastAsia="微软雅黑"/>
          <w:sz w:val="18"/>
        </w:rPr>
        <w:t xml:space="preserve"> 12V  ┤      ╱</w:t>
        <w:br/>
      </w:r>
      <w:r>
        <w:rPr>
          <w:rFonts w:ascii="Consolas" w:hAnsi="Consolas" w:eastAsia="微软雅黑"/>
          <w:sz w:val="18"/>
        </w:rPr>
        <w:t xml:space="preserve">      │     ╱</w:t>
        <w:br/>
      </w:r>
      <w:r>
        <w:rPr>
          <w:rFonts w:ascii="Consolas" w:hAnsi="Consolas" w:eastAsia="微软雅黑"/>
          <w:sz w:val="18"/>
        </w:rPr>
        <w:t xml:space="preserve">  0V  ┤────┘</w:t>
        <w:br/>
      </w:r>
      <w:r>
        <w:rPr>
          <w:rFonts w:ascii="Consolas" w:hAnsi="Consolas" w:eastAsia="微软雅黑"/>
          <w:sz w:val="18"/>
        </w:rPr>
        <w:t xml:space="preserve">      └────────────────────→ 时间</w:t>
        <w:br/>
      </w:r>
      <w:r>
        <w:rPr>
          <w:rFonts w:ascii="Consolas" w:hAnsi="Consolas" w:eastAsia="微软雅黑"/>
          <w:sz w:val="18"/>
        </w:rPr>
        <w:t xml:space="preserve">          ↑</w:t>
        <w:br/>
      </w:r>
      <w:r>
        <w:rPr>
          <w:rFonts w:ascii="Consolas" w:hAnsi="Consolas" w:eastAsia="微软雅黑"/>
          <w:sz w:val="18"/>
        </w:rPr>
        <w:t xml:space="preserve">      Q2 关断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不是"下管关断"把 M_U 抬高的，是"电感的续流电流"把 M_U 抬高的。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而且它不会无限升高 —— 一到 12.7V，上管的体二极管就把它"接住"了。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这个"接住"的动作，专业上叫「续流」—— 和第 2-2 节开关电源里 D12 干的事一模一样。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三阶段完整对照表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阶段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管子状态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电流走哪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M_U 电压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谁在"决定"M_U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① 下管导通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Q2 通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电机 → Q2 → 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≈ 0V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Q2 主动拉低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② 两个都关</w:t>
            </w:r>
            <w:r>
              <w:rPr>
                <w:rFonts w:ascii="Calibri" w:hAnsi="Calibri" w:eastAsia="微软雅黑"/>
                <w:b w:val="0"/>
                <w:sz w:val="19"/>
              </w:rPr>
              <w:t>（死区）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都关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电机 → </w:t>
            </w:r>
            <w:r>
              <w:rPr>
                <w:rFonts w:ascii="Calibri" w:hAnsi="Calibri" w:eastAsia="微软雅黑"/>
                <w:b/>
                <w:sz w:val="19"/>
              </w:rPr>
              <w:t>Q1 体二极管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→ 母线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≈ 12.7V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电感续流，被体二极管钳住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③ 上管导通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Q1 通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电机 → </w:t>
            </w:r>
            <w:r>
              <w:rPr>
                <w:rFonts w:ascii="Calibri" w:hAnsi="Calibri" w:eastAsia="微软雅黑"/>
                <w:b/>
                <w:sz w:val="19"/>
              </w:rPr>
              <w:t>Q1 沟道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→ 母线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≈ 12V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Q1 沟道导通，压降比体二极管小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对应到上面的讲解：阶段一 = ①，阶段二 = ② → ③。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补充：为什么上管导通后 M_U 反而从 12.7V 降回 12V？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【Q1 关着，走体二极管】</w:t>
        <w:br/>
      </w:r>
      <w:r>
        <w:rPr>
          <w:rFonts w:ascii="Consolas" w:hAnsi="Consolas" w:eastAsia="微软雅黑"/>
          <w:sz w:val="18"/>
        </w:rPr>
        <w:t xml:space="preserve">   压降 = 0.7V（二极管的固定压降）</w:t>
        <w:br/>
      </w:r>
      <w:r>
        <w:rPr>
          <w:rFonts w:ascii="Consolas" w:hAnsi="Consolas" w:eastAsia="微软雅黑"/>
          <w:sz w:val="18"/>
        </w:rPr>
        <w:t xml:space="preserve">   → M_U = 12 + 0.7 = 12.7V</w:t>
        <w:br/>
      </w:r>
      <w:r>
        <w:rPr>
          <w:rFonts w:ascii="Consolas" w:hAnsi="Consolas" w:eastAsia="微软雅黑"/>
          <w:sz w:val="18"/>
        </w:rPr>
        <w:t xml:space="preserve">   → 而且【损耗大】（0.7V × 电流）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【Q1 导通，走沟道】</w:t>
        <w:br/>
      </w:r>
      <w:r>
        <w:rPr>
          <w:rFonts w:ascii="Consolas" w:hAnsi="Consolas" w:eastAsia="微软雅黑"/>
          <w:sz w:val="18"/>
        </w:rPr>
        <w:t xml:space="preserve">   压降 = I × RDS(on) = 1A × 5mΩ = 0.005V（几乎为零）</w:t>
        <w:br/>
      </w:r>
      <w:r>
        <w:rPr>
          <w:rFonts w:ascii="Consolas" w:hAnsi="Consolas" w:eastAsia="微软雅黑"/>
          <w:sz w:val="18"/>
        </w:rPr>
        <w:t xml:space="preserve">   → M_U = 12 + 0.005 ≈ 【12V】</w:t>
        <w:br/>
      </w:r>
      <w:r>
        <w:rPr>
          <w:rFonts w:ascii="Consolas" w:hAnsi="Consolas" w:eastAsia="微软雅黑"/>
          <w:sz w:val="18"/>
        </w:rPr>
        <w:t xml:space="preserve">   → 而且【损耗小】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上管导通做的事：把电流从"体二极管那条路"（压降 0.7V）切换到"沟道这条路"（压降 5mV）。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M_U 从 12.7V 降到 12V —— 这一丁点降低，就是省下来的损耗。</w:t>
      </w:r>
      <w:r>
        <w:rPr>
          <w:rFonts w:ascii="Calibri" w:hAnsi="Calibri" w:eastAsia="微软雅黑"/>
          <w:b w:val="0"/>
          <w:sz w:val="21"/>
        </w:rPr>
        <w:t xml:space="preserve">  </w:t>
      </w:r>
      <w:r>
        <w:rPr>
          <w:rFonts w:ascii="Calibri" w:hAnsi="Calibri" w:eastAsia="微软雅黑"/>
          <w:b/>
          <w:sz w:val="21"/>
        </w:rPr>
        <w:t>这也解释了为什么上管必须导通：不导通的话电流一直走体二极管，0.7V 压降在 10A 下产生 7W 发热，管子很快烧掉。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补充：自举电容怎么跟着动？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VB1（水面）= M_U（地板）+ 10.5V（电容存的压差）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阶段 ①：M_U ≈ 0V    → VB1 = 0 + 10.5    = 【10.5V】</w:t>
        <w:br/>
      </w:r>
      <w:r>
        <w:rPr>
          <w:rFonts w:ascii="Consolas" w:hAnsi="Consolas" w:eastAsia="微软雅黑"/>
          <w:sz w:val="18"/>
        </w:rPr>
        <w:t>阶段 ②：M_U ≈ 12.7V → VB1 = 12.7 + 10.5 = 【23.2V】</w:t>
        <w:br/>
      </w:r>
      <w:r>
        <w:rPr>
          <w:rFonts w:ascii="Consolas" w:hAnsi="Consolas" w:eastAsia="微软雅黑"/>
          <w:sz w:val="18"/>
        </w:rPr>
        <w:t>阶段 ③：M_U ≈ 12V   → VB1 = 12 + 10.5   = 【22.5V】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★ 无论 M_U 怎么变，VB1 永远比它高 10.5V</w:t>
        <w:br/>
      </w:r>
      <w:r>
        <w:rPr>
          <w:rFonts w:ascii="Consolas" w:hAnsi="Consolas" w:eastAsia="微软雅黑"/>
          <w:sz w:val="18"/>
        </w:rPr>
        <w:t xml:space="preserve">★ 所以上管栅极的 Vgs 永远是 10.5V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电容像一个"电压差搬运工"：它不管绝对电压是多少，只管"始终保持 10.5V 的差"。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地板（M_U）升到哪，水面（VB1）就跟到哪。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补充：这个理解在写代码时有用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【相电压和占空比的关系】</w:t>
        <w:br/>
      </w:r>
      <w:r>
        <w:rPr>
          <w:rFonts w:ascii="Consolas" w:hAnsi="Consolas" w:eastAsia="微软雅黑"/>
          <w:sz w:val="18"/>
        </w:rPr>
        <w:t xml:space="preserve">   下管占空比 = 100%  → 相电压 ≈ 0V</w:t>
        <w:br/>
      </w:r>
      <w:r>
        <w:rPr>
          <w:rFonts w:ascii="Consolas" w:hAnsi="Consolas" w:eastAsia="微软雅黑"/>
          <w:sz w:val="18"/>
        </w:rPr>
        <w:t xml:space="preserve">   下管占空比 = 0%    → 相电压 ≈ 12.7V（一直靠体二极管续流）</w:t>
        <w:br/>
      </w:r>
      <w:r>
        <w:rPr>
          <w:rFonts w:ascii="Consolas" w:hAnsi="Consolas" w:eastAsia="微软雅黑"/>
          <w:sz w:val="18"/>
        </w:rPr>
        <w:t xml:space="preserve">   下管占空比 = 50%   → 相电压 ≈ 6V 左右（平均值）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→ FOC 就是通过调整三相占空比，合成出想要的电压矢量</w:t>
        <w:br/>
      </w:r>
      <w:r>
        <w:rPr>
          <w:rFonts w:ascii="Consolas" w:hAnsi="Consolas" w:eastAsia="微软雅黑"/>
          <w:sz w:val="18"/>
        </w:rPr>
        <w:t>→ 而"相电压"就是 SVPWM 计算要得到的东西</w:t>
        <w:br/>
      </w:r>
      <w:r>
        <w:rPr>
          <w:rFonts w:ascii="Consolas" w:hAnsi="Consolas" w:eastAsia="微软雅黑"/>
          <w:sz w:val="18"/>
        </w:rPr>
        <w:t>→ 【所以 SVPWM 输出的"电压"，本质上是"占空比"】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5 步：由此推出四条铁律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铁律 1：自举电容要够大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上管导通期间，栅极驱动电流全靠 C3 供电</w:t>
        <w:br/>
      </w:r>
      <w:r>
        <w:rPr>
          <w:rFonts w:ascii="Consolas" w:hAnsi="Consolas" w:eastAsia="微软雅黑"/>
          <w:sz w:val="18"/>
        </w:rPr>
        <w:t>→ 容量太小，电压会往下掉 → 掉到 8V 以下 MOS 就半开了</w:t>
        <w:br/>
      </w:r>
      <w:r>
        <w:rPr>
          <w:rFonts w:ascii="Consolas" w:hAnsi="Consolas" w:eastAsia="微软雅黑"/>
          <w:sz w:val="18"/>
        </w:rPr>
        <w:t xml:space="preserve">100nF 是典型值 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铁律 2：自举二极管要快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每个 PWM 周期，D1 都要"导通一次、截止一次"→ 频率很高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普通整流管（1N4007）：反向恢复慢 → 发热</w:t>
        <w:br/>
      </w:r>
      <w:r>
        <w:rPr>
          <w:rFonts w:ascii="Consolas" w:hAnsi="Consolas" w:eastAsia="微软雅黑"/>
          <w:sz w:val="18"/>
        </w:rPr>
        <w:t xml:space="preserve">FR107（快恢复）：够用 </w:t>
        <w:br/>
      </w:r>
      <w:r>
        <w:rPr>
          <w:rFonts w:ascii="Consolas" w:hAnsi="Consolas" w:eastAsia="微软雅黑"/>
          <w:sz w:val="18"/>
        </w:rPr>
        <w:t xml:space="preserve">SS14（肖特基）：更好 —— 压降只有 0.3V，自举电压能多 0.4V 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铁律 3： 占空比绝对不能到 100%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如果占空比 = 100%：</w:t>
        <w:br/>
      </w:r>
      <w:r>
        <w:rPr>
          <w:rFonts w:ascii="Consolas" w:hAnsi="Consolas" w:eastAsia="微软雅黑"/>
          <w:sz w:val="18"/>
        </w:rPr>
        <w:t xml:space="preserve">   → 上管【一直导通】→ 下管【永远不导通】</w:t>
        <w:br/>
      </w:r>
      <w:r>
        <w:rPr>
          <w:rFonts w:ascii="Consolas" w:hAnsi="Consolas" w:eastAsia="微软雅黑"/>
          <w:sz w:val="18"/>
        </w:rPr>
        <w:t xml:space="preserve">   → C3 再也没机会充电 → 电容慢慢漏电</w:t>
        <w:br/>
      </w:r>
      <w:r>
        <w:rPr>
          <w:rFonts w:ascii="Consolas" w:hAnsi="Consolas" w:eastAsia="微软雅黑"/>
          <w:sz w:val="18"/>
        </w:rPr>
        <w:t xml:space="preserve">   → 上管掉电 → MOS 半开 → 【发热烧毁】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所以 SVPWM 的占空比必须【限制在 95~97% 以内】</w:t>
        <w:br/>
      </w:r>
      <w:r>
        <w:rPr>
          <w:rFonts w:ascii="Consolas" w:hAnsi="Consolas" w:eastAsia="微软雅黑"/>
          <w:sz w:val="18"/>
        </w:rPr>
        <w:t>→ 强制留出 3~5% 的时间让下管导通 → 给电容"打水"的机会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这是新手最容易踩的坑：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"为了全力输出把占空比设到 100%" → 电机转一下就停（自举电压掉光）。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你会以为是程序问题，其实是【硬件限制】。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铁律 4：启动时要先"打水"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上电瞬间 C3 是空的</w:t>
        <w:br/>
      </w:r>
      <w:r>
        <w:rPr>
          <w:rFonts w:ascii="Consolas" w:hAnsi="Consolas" w:eastAsia="微软雅黑"/>
          <w:sz w:val="18"/>
        </w:rPr>
        <w:t>→ 必须先用下管导通几个周期把电容充满</w:t>
        <w:br/>
      </w:r>
      <w:r>
        <w:rPr>
          <w:rFonts w:ascii="Consolas" w:hAnsi="Consolas" w:eastAsia="微软雅黑"/>
          <w:sz w:val="18"/>
        </w:rPr>
        <w:t>→ 靠 FD6288T 内部的上电时序，或程序里先跑几周期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6 步：自举电容上的电压会掉多少？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电容表达式：Q = C × ΔV → ΔV = Q / C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【Q 是多少？】上管导通期间栅极消耗的电荷（含 Qg + 静态电流 + 漏电）</w:t>
        <w:br/>
      </w:r>
      <w:r>
        <w:rPr>
          <w:rFonts w:ascii="Consolas" w:hAnsi="Consolas" w:eastAsia="微软雅黑"/>
          <w:sz w:val="18"/>
        </w:rPr>
        <w:t xml:space="preserve">   假设总共 Q ≈ 10nC（每次开通）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【ΔV 是多少？】</w:t>
        <w:br/>
      </w:r>
      <w:r>
        <w:rPr>
          <w:rFonts w:ascii="Consolas" w:hAnsi="Consolas" w:eastAsia="微软雅黑"/>
          <w:sz w:val="18"/>
        </w:rPr>
        <w:t xml:space="preserve">   C3 = 100nF 时：ΔV = 10nC / 100nF = 【0.1V】  几乎不掉</w:t>
        <w:br/>
      </w:r>
      <w:r>
        <w:rPr>
          <w:rFonts w:ascii="Consolas" w:hAnsi="Consolas" w:eastAsia="微软雅黑"/>
          <w:sz w:val="18"/>
        </w:rPr>
        <w:t xml:space="preserve">   C3 = 10nF 时： ΔV = 10nC / 10nF  = 【1V】    有点多</w:t>
        <w:br/>
      </w:r>
      <w:r>
        <w:rPr>
          <w:rFonts w:ascii="Consolas" w:hAnsi="Consolas" w:eastAsia="微软雅黑"/>
          <w:sz w:val="18"/>
        </w:rPr>
        <w:t xml:space="preserve">   C3 = 1nF 时：  ΔV = 10nC / 1nF   = 【10V】   直接掉光</w:t>
      </w:r>
    </w:p>
    <w:p>
      <w:r>
        <w:rPr>
          <w:rFonts w:ascii="Calibri" w:hAnsi="Calibri" w:eastAsia="微软雅黑"/>
          <w:b/>
          <w:sz w:val="21"/>
        </w:rPr>
        <w:t>100nF 给出 100 倍的余量，非常安全。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为什么这么小的电容能驱动那么大的 MOS？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因为 MOS 是【电压控制】器件 —— 栅极只需要"电压"，稳态时几乎不耗电（只有极小漏电）。一小桶水就够喝。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7 步：自举的三个局限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局限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① 占空比不能到 100%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下管必须有机会导通 → SVPWM 输出要限幅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② 低频时电容会漏电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PWM 频率太低（比如 &lt;100Hz）时，一个周期太长，漏掉的电来不及补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③ 启动瞬间电容是空的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需要先跑几周期下管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这三个局限全部来源于同一件事：电容必须靠"下管导通"来充电。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8 步：其它"造浮动电压"的办法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方案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原理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优缺点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自举电容</w:t>
            </w:r>
            <w:r>
              <w:rPr>
                <w:rFonts w:ascii="Calibri" w:hAnsi="Calibri" w:eastAsia="微软雅黑"/>
                <w:b w:val="0"/>
                <w:sz w:val="19"/>
              </w:rPr>
              <w:t>（本板）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用下管导通时充电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便宜、简单&lt;br&gt; 占空比受限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独立隔离电源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每路高边配一个小型隔离 DC-DC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不受占空比限制&lt;br&gt; 贵、体积大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电荷泵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用开关电容把电压"泵"高（TB6612 用的就是这个）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集成度高&lt;br&gt; 电流能力有限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三种方案的本质都是"造一个比电源更高的电压"。选哪种取决于：占空比要求、成本、体积。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本节总结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一个问题、一个答案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问题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答案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上管栅极要 22V，只有 12V 怎么办？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用自举电容"存"10.5V，让它的地板跟着源极浮起来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三个元件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元件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C3 = 100nF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水桶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存"浮在相线之上的 10.5V"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D1 = FR107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单向阀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只让 +12V 往里充电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VS1（接相线）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地板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会跟着浮动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四条铁律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铁律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为什么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① 电容要够大（100nF）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太小电压会掉，MOS 半开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② 二极管要快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每周期开关一次，普通管发热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③ 占空比不能到 100%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下管必须有机会给电容充电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④ 启动先"打水"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上电时电容是空的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一句话记忆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电容存的是"电压差"，不是"绝对电压"。地板抬多高，水面就跟着抬多高。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而"地板"能不能回到 0V（打水），取决于下管有没有导通 —— 所以占空比永远不能到 100%。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自查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1. </w:t>
      </w:r>
      <w:r>
        <w:rPr>
          <w:rFonts w:ascii="Calibri" w:hAnsi="Calibri" w:eastAsia="微软雅黑"/>
          <w:b w:val="0"/>
          <w:sz w:val="21"/>
        </w:rPr>
        <w:t>上管为什么需要 22V？这 22V 是从哪"变"出来的？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2. </w:t>
      </w:r>
      <w:r>
        <w:rPr>
          <w:rFonts w:ascii="Calibri" w:hAnsi="Calibri" w:eastAsia="微软雅黑"/>
          <w:b w:val="0"/>
          <w:sz w:val="21"/>
        </w:rPr>
        <w:t>自举电容 C3 存的是什么？（提示：不是绝对电压）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3. </w:t>
      </w:r>
      <w:r>
        <w:rPr>
          <w:rFonts w:ascii="Calibri" w:hAnsi="Calibri" w:eastAsia="微软雅黑"/>
          <w:b/>
          <w:sz w:val="21"/>
        </w:rPr>
        <w:t>下管关断后，M_U 为什么会升高？</w:t>
      </w:r>
      <w:r>
        <w:rPr>
          <w:rFonts w:ascii="Calibri" w:hAnsi="Calibri" w:eastAsia="微软雅黑"/>
          <w:b w:val="0"/>
          <w:sz w:val="21"/>
        </w:rPr>
        <w:t>（谁在推它）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4. </w:t>
      </w:r>
      <w:r>
        <w:rPr>
          <w:rFonts w:ascii="Calibri" w:hAnsi="Calibri" w:eastAsia="微软雅黑"/>
          <w:b/>
          <w:sz w:val="21"/>
        </w:rPr>
        <w:t>M_U 会升到多高？为什么不再升了？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5. </w:t>
      </w:r>
      <w:r>
        <w:rPr>
          <w:rFonts w:ascii="Calibri" w:hAnsi="Calibri" w:eastAsia="微软雅黑"/>
          <w:b w:val="0"/>
          <w:sz w:val="21"/>
        </w:rPr>
        <w:t>电流从哪条路流回母线？（提示：不是沟道）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6. </w:t>
      </w:r>
      <w:r>
        <w:rPr>
          <w:rFonts w:ascii="Calibri" w:hAnsi="Calibri" w:eastAsia="微软雅黑"/>
          <w:b/>
          <w:sz w:val="21"/>
        </w:rPr>
        <w:t>为什么上管导通后，M_U 反而从 12.7V 降到 12V？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7. </w:t>
      </w:r>
      <w:r>
        <w:rPr>
          <w:rFonts w:ascii="Calibri" w:hAnsi="Calibri" w:eastAsia="微软雅黑"/>
          <w:b/>
          <w:sz w:val="21"/>
        </w:rPr>
        <w:t>为什么占空比绝对不能到 100%？</w:t>
      </w:r>
      <w:r>
        <w:rPr>
          <w:rFonts w:ascii="Calibri" w:hAnsi="Calibri" w:eastAsia="微软雅黑"/>
          <w:b w:val="0"/>
          <w:sz w:val="21"/>
        </w:rPr>
        <w:t xml:space="preserve"> 会发生什么？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8. </w:t>
      </w:r>
      <w:r>
        <w:rPr>
          <w:rFonts w:ascii="Calibri" w:hAnsi="Calibri" w:eastAsia="微软雅黑"/>
          <w:b w:val="0"/>
          <w:sz w:val="21"/>
        </w:rPr>
        <w:t>C3 = 100nF 时每次开关电压掉多少？（用 Q=CV 算）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9. </w:t>
      </w:r>
      <w:r>
        <w:rPr>
          <w:rFonts w:ascii="Calibri" w:hAnsi="Calibri" w:eastAsia="微软雅黑"/>
          <w:b w:val="0"/>
          <w:sz w:val="21"/>
        </w:rPr>
        <w:t>为什么这么小的电容能驱动那么大的 MOS？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4-3 节　三相桥 + 采样电阻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难度 。第 4 课的最后一节。讲清"三相全桥"这个拓扑，以及采样电阻为什么插在下管下面。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1 步：现在缺什么？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6 路带死区的 PWM（TIM1）</w:t>
        <w:br/>
      </w:r>
      <w:r>
        <w:rPr>
          <w:rFonts w:ascii="Consolas" w:hAnsi="Consolas" w:eastAsia="微软雅黑"/>
          <w:sz w:val="18"/>
        </w:rPr>
        <w:t xml:space="preserve"> 一颗"翻译官"（FD6288T）</w:t>
        <w:br/>
      </w:r>
      <w:r>
        <w:rPr>
          <w:rFonts w:ascii="Consolas" w:hAnsi="Consolas" w:eastAsia="微软雅黑"/>
          <w:sz w:val="18"/>
        </w:rPr>
        <w:t xml:space="preserve"> 6 颗 MOS 的栅极网络（R8/R9/D4…）</w:t>
        <w:br/>
      </w:r>
      <w:r>
        <w:rPr>
          <w:rFonts w:ascii="Consolas" w:hAnsi="Consolas" w:eastAsia="微软雅黑"/>
          <w:sz w:val="18"/>
        </w:rPr>
        <w:t xml:space="preserve"> 三路自举（D1/C3…）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缺的是：这 6 颗 MOS 怎么摆？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2 步：三相全桥长什么样</w:t>
      </w:r>
    </w:p>
    <w:p>
      <w:r>
        <w:rPr>
          <w:rFonts w:ascii="Calibri" w:hAnsi="Calibri" w:eastAsia="微软雅黑"/>
          <w:b/>
          <w:sz w:val="21"/>
        </w:rPr>
        <w:t>答案：三个"半桥"并排。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     +12V 母线</w:t>
        <w:br/>
      </w:r>
      <w:r>
        <w:rPr>
          <w:rFonts w:ascii="Consolas" w:hAnsi="Consolas" w:eastAsia="微软雅黑"/>
          <w:sz w:val="18"/>
        </w:rPr>
        <w:t xml:space="preserve">          │</w:t>
        <w:br/>
      </w:r>
      <w:r>
        <w:rPr>
          <w:rFonts w:ascii="Consolas" w:hAnsi="Consolas" w:eastAsia="微软雅黑"/>
          <w:sz w:val="18"/>
        </w:rPr>
        <w:t xml:space="preserve">     ┌────┼────┬────┐</w:t>
        <w:br/>
      </w:r>
      <w:r>
        <w:rPr>
          <w:rFonts w:ascii="Consolas" w:hAnsi="Consolas" w:eastAsia="微软雅黑"/>
          <w:sz w:val="18"/>
        </w:rPr>
        <w:t xml:space="preserve">     │    │    │    │</w:t>
        <w:br/>
      </w:r>
      <w:r>
        <w:rPr>
          <w:rFonts w:ascii="Consolas" w:hAnsi="Consolas" w:eastAsia="微软雅黑"/>
          <w:sz w:val="18"/>
        </w:rPr>
        <w:t xml:space="preserve">    [Q1] [Q3] [Q5]  │   ← 三个上管</w:t>
        <w:br/>
      </w:r>
      <w:r>
        <w:rPr>
          <w:rFonts w:ascii="Consolas" w:hAnsi="Consolas" w:eastAsia="微软雅黑"/>
          <w:sz w:val="18"/>
        </w:rPr>
        <w:t xml:space="preserve">     │    │    │    │</w:t>
        <w:br/>
      </w:r>
      <w:r>
        <w:rPr>
          <w:rFonts w:ascii="Consolas" w:hAnsi="Consolas" w:eastAsia="微软雅黑"/>
          <w:sz w:val="18"/>
        </w:rPr>
        <w:t xml:space="preserve">     ├────┼────┼────┤</w:t>
        <w:br/>
      </w:r>
      <w:r>
        <w:rPr>
          <w:rFonts w:ascii="Consolas" w:hAnsi="Consolas" w:eastAsia="微软雅黑"/>
          <w:sz w:val="18"/>
        </w:rPr>
        <w:t xml:space="preserve">     │    │    │    │</w:t>
        <w:br/>
      </w:r>
      <w:r>
        <w:rPr>
          <w:rFonts w:ascii="Consolas" w:hAnsi="Consolas" w:eastAsia="微软雅黑"/>
          <w:sz w:val="18"/>
        </w:rPr>
        <w:t xml:space="preserve">    M_U  M_V  M_W   │   ← 三个输出，接电机三根线</w:t>
        <w:br/>
      </w:r>
      <w:r>
        <w:rPr>
          <w:rFonts w:ascii="Consolas" w:hAnsi="Consolas" w:eastAsia="微软雅黑"/>
          <w:sz w:val="18"/>
        </w:rPr>
        <w:t xml:space="preserve">     │    │    │    │</w:t>
        <w:br/>
      </w:r>
      <w:r>
        <w:rPr>
          <w:rFonts w:ascii="Consolas" w:hAnsi="Consolas" w:eastAsia="微软雅黑"/>
          <w:sz w:val="18"/>
        </w:rPr>
        <w:t xml:space="preserve">    [Q2] [Q4] [Q6]  │   ← 三个下管</w:t>
        <w:br/>
      </w:r>
      <w:r>
        <w:rPr>
          <w:rFonts w:ascii="Consolas" w:hAnsi="Consolas" w:eastAsia="微软雅黑"/>
          <w:sz w:val="18"/>
        </w:rPr>
        <w:t xml:space="preserve">     │    │    │    │</w:t>
        <w:br/>
      </w:r>
      <w:r>
        <w:rPr>
          <w:rFonts w:ascii="Consolas" w:hAnsi="Consolas" w:eastAsia="微软雅黑"/>
          <w:sz w:val="18"/>
        </w:rPr>
        <w:t xml:space="preserve">     └────┼────┼────┘</w:t>
        <w:br/>
      </w:r>
      <w:r>
        <w:rPr>
          <w:rFonts w:ascii="Consolas" w:hAnsi="Consolas" w:eastAsia="微软雅黑"/>
          <w:sz w:val="18"/>
        </w:rPr>
        <w:t xml:space="preserve">        PGND PGND</w:t>
      </w:r>
    </w:p>
    <w:p>
      <w:r>
        <w:rPr>
          <w:rFonts w:ascii="Calibri" w:hAnsi="Calibri" w:eastAsia="微软雅黑"/>
          <w:b/>
          <w:sz w:val="21"/>
        </w:rPr>
        <w:t>每"一路"就是一个半桥：上管 + 下管 + 输出中点。三个输出 → 接电机 U/V/W。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这就是"三相全桥逆变器"，所有 BLDC / PMSM 驱动的标准拓扑。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3 步：为什么必须用"半桥"，不能用低边开关？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【半桥的能力】</w:t>
        <w:br/>
      </w:r>
      <w:r>
        <w:rPr>
          <w:rFonts w:ascii="Consolas" w:hAnsi="Consolas" w:eastAsia="微软雅黑"/>
          <w:sz w:val="18"/>
        </w:rPr>
        <w:t xml:space="preserve">   上管开 → 电流从母线【流出】到电机</w:t>
        <w:br/>
      </w:r>
      <w:r>
        <w:rPr>
          <w:rFonts w:ascii="Consolas" w:hAnsi="Consolas" w:eastAsia="微软雅黑"/>
          <w:sz w:val="18"/>
        </w:rPr>
        <w:t xml:space="preserve">   下管开 → 电流从电机【流回】母线</w:t>
        <w:br/>
      </w:r>
      <w:r>
        <w:rPr>
          <w:rFonts w:ascii="Consolas" w:hAnsi="Consolas" w:eastAsia="微软雅黑"/>
          <w:sz w:val="18"/>
        </w:rPr>
        <w:t xml:space="preserve">   → 同一个输出点，电流方向可以正可以反 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【低边开关只能】</w:t>
        <w:br/>
      </w:r>
      <w:r>
        <w:rPr>
          <w:rFonts w:ascii="Consolas" w:hAnsi="Consolas" w:eastAsia="微软雅黑"/>
          <w:sz w:val="18"/>
        </w:rPr>
        <w:t xml:space="preserve">   +12V ── 电机 ──[开关]── GND</w:t>
        <w:br/>
      </w:r>
      <w:r>
        <w:rPr>
          <w:rFonts w:ascii="Consolas" w:hAnsi="Consolas" w:eastAsia="微软雅黑"/>
          <w:sz w:val="18"/>
        </w:rPr>
        <w:t xml:space="preserve">   → 只能"开/关"，电流只能单向 </w:t>
      </w:r>
    </w:p>
    <w:p>
      <w:r>
        <w:rPr>
          <w:rFonts w:ascii="Calibri" w:hAnsi="Calibri" w:eastAsia="微软雅黑"/>
          <w:b/>
          <w:sz w:val="21"/>
        </w:rPr>
        <w:t>而电机相电流是【交流】的（一会儿流出、一会儿流回）→ 只有半桥能做到。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"半桥"是电机驱动的原子单元。三个半桥 = 三相电机。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4 步： 采样电阻插在哪？（三种方案）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方案 A：插在母线上（单电阻）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+12V ──[采样电阻]──┬── 三个上管</w:t>
        <w:br/>
      </w:r>
      <w:r>
        <w:rPr>
          <w:rFonts w:ascii="Consolas" w:hAnsi="Consolas" w:eastAsia="微软雅黑"/>
          <w:sz w:val="18"/>
        </w:rPr>
        <w:t xml:space="preserve">                       │  （桥）</w:t>
        <w:br/>
      </w:r>
      <w:r>
        <w:rPr>
          <w:rFonts w:ascii="Consolas" w:hAnsi="Consolas" w:eastAsia="微软雅黑"/>
          <w:sz w:val="18"/>
        </w:rPr>
        <w:t xml:space="preserve">                     PGND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只要一个电阻、一个运放</w:t>
            </w:r>
            <w:r>
              <w:rPr>
                <w:rFonts w:ascii="Calibri" w:hAnsi="Calibri" w:eastAsia="微软雅黑"/>
                <w:b w:val="0"/>
                <w:sz w:val="19"/>
              </w:rPr>
              <w:t>，最便宜</w:t>
            </w:r>
          </w:p>
        </w:tc>
      </w:tr>
      <w:tr>
        <w:tc>
          <w:tcPr>
            <w:tcW w:type="dxa" w:w="4873"/>
          </w:tcPr>
          <w:p>
            <w:r/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采样时刻极难控制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不同开关状态下，母线电流和相电流的关系不一样</w:t>
            </w:r>
          </w:p>
        </w:tc>
      </w:tr>
      <w:tr>
        <w:tc>
          <w:tcPr>
            <w:tcW w:type="dxa" w:w="4873"/>
          </w:tcPr>
          <w:p>
            <w:r/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占空比特殊区域根本测不到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方案 B：插在三个下管下面（三电阻） 本板选的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     +12V</w:t>
        <w:br/>
      </w:r>
      <w:r>
        <w:rPr>
          <w:rFonts w:ascii="Consolas" w:hAnsi="Consolas" w:eastAsia="微软雅黑"/>
          <w:sz w:val="18"/>
        </w:rPr>
        <w:t xml:space="preserve">          │</w:t>
        <w:br/>
      </w:r>
      <w:r>
        <w:rPr>
          <w:rFonts w:ascii="Consolas" w:hAnsi="Consolas" w:eastAsia="微软雅黑"/>
          <w:sz w:val="18"/>
        </w:rPr>
        <w:t xml:space="preserve">     ┌────┼────┬────┐</w:t>
        <w:br/>
      </w:r>
      <w:r>
        <w:rPr>
          <w:rFonts w:ascii="Consolas" w:hAnsi="Consolas" w:eastAsia="微软雅黑"/>
          <w:sz w:val="18"/>
        </w:rPr>
        <w:t xml:space="preserve">    [Q1] [Q3] [Q5]</w:t>
        <w:br/>
      </w:r>
      <w:r>
        <w:rPr>
          <w:rFonts w:ascii="Consolas" w:hAnsi="Consolas" w:eastAsia="微软雅黑"/>
          <w:sz w:val="18"/>
        </w:rPr>
        <w:t xml:space="preserve">     │    │    │</w:t>
        <w:br/>
      </w:r>
      <w:r>
        <w:rPr>
          <w:rFonts w:ascii="Consolas" w:hAnsi="Consolas" w:eastAsia="微软雅黑"/>
          <w:sz w:val="18"/>
        </w:rPr>
        <w:t xml:space="preserve">    M_U  M_V  M_W</w:t>
        <w:br/>
      </w:r>
      <w:r>
        <w:rPr>
          <w:rFonts w:ascii="Consolas" w:hAnsi="Consolas" w:eastAsia="微软雅黑"/>
          <w:sz w:val="18"/>
        </w:rPr>
        <w:t xml:space="preserve">     │    │    │</w:t>
        <w:br/>
      </w:r>
      <w:r>
        <w:rPr>
          <w:rFonts w:ascii="Consolas" w:hAnsi="Consolas" w:eastAsia="微软雅黑"/>
          <w:sz w:val="18"/>
        </w:rPr>
        <w:t xml:space="preserve">    [Q2] [Q4] [Q6]</w:t>
        <w:br/>
      </w:r>
      <w:r>
        <w:rPr>
          <w:rFonts w:ascii="Consolas" w:hAnsi="Consolas" w:eastAsia="微软雅黑"/>
          <w:sz w:val="18"/>
        </w:rPr>
        <w:t xml:space="preserve">     │    │    │</w:t>
        <w:br/>
      </w:r>
      <w:r>
        <w:rPr>
          <w:rFonts w:ascii="Consolas" w:hAnsi="Consolas" w:eastAsia="微软雅黑"/>
          <w:sz w:val="18"/>
        </w:rPr>
        <w:t xml:space="preserve">   [R19] [R35] [R49]   ← 三颗 10mΩ</w:t>
        <w:br/>
      </w:r>
      <w:r>
        <w:rPr>
          <w:rFonts w:ascii="Consolas" w:hAnsi="Consolas" w:eastAsia="微软雅黑"/>
          <w:sz w:val="18"/>
        </w:rPr>
        <w:t xml:space="preserve">     │    │    │</w:t>
        <w:br/>
      </w:r>
      <w:r>
        <w:rPr>
          <w:rFonts w:ascii="Consolas" w:hAnsi="Consolas" w:eastAsia="微软雅黑"/>
          <w:sz w:val="18"/>
        </w:rPr>
        <w:t xml:space="preserve">     └────┼────┘</w:t>
        <w:br/>
      </w:r>
      <w:r>
        <w:rPr>
          <w:rFonts w:ascii="Consolas" w:hAnsi="Consolas" w:eastAsia="微软雅黑"/>
          <w:sz w:val="18"/>
        </w:rPr>
        <w:t xml:space="preserve">        PGND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每相电流随时可测</w:t>
            </w:r>
            <w:r>
              <w:rPr>
                <w:rFonts w:ascii="Calibri" w:hAnsi="Calibri" w:eastAsia="微软雅黑"/>
                <w:b w:val="0"/>
                <w:sz w:val="19"/>
              </w:rPr>
              <w:t>，波形最干净</w:t>
            </w:r>
          </w:p>
        </w:tc>
      </w:tr>
      <w:tr>
        <w:tc>
          <w:tcPr>
            <w:tcW w:type="dxa" w:w="4873"/>
          </w:tcPr>
          <w:p>
            <w:r/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三相同一时刻采样</w:t>
            </w:r>
            <w:r>
              <w:rPr>
                <w:rFonts w:ascii="Calibri" w:hAnsi="Calibri" w:eastAsia="微软雅黑"/>
                <w:b w:val="0"/>
                <w:sz w:val="19"/>
              </w:rPr>
              <w:t>，满足 Ia+Ib+Ic=0</w:t>
            </w:r>
          </w:p>
        </w:tc>
      </w:tr>
      <w:tr>
        <w:tc>
          <w:tcPr>
            <w:tcW w:type="dxa" w:w="4873"/>
          </w:tcPr>
          <w:p>
            <w:r/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可做完整 FOC + 独立过流保护</w:t>
            </w:r>
          </w:p>
        </w:tc>
      </w:tr>
      <w:tr>
        <w:tc>
          <w:tcPr>
            <w:tcW w:type="dxa" w:w="4873"/>
          </w:tcPr>
          <w:p>
            <w:r/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成本高（3 个电阻 + 3 个运放 + 3 路 ADC）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方案 C：插在两个下管下面（双电阻）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省一个运放</w:t>
            </w:r>
          </w:p>
        </w:tc>
      </w:tr>
      <w:tr>
        <w:tc>
          <w:tcPr>
            <w:tcW w:type="dxa" w:w="4873"/>
          </w:tcPr>
          <w:p>
            <w:r/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第三相要"算"出来（</w:t>
            </w:r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Ic = −Ia − Ib</w:t>
            </w:r>
            <w:r>
              <w:rPr>
                <w:rFonts w:ascii="Calibri" w:hAnsi="Calibri" w:eastAsia="微软雅黑"/>
                <w:b w:val="0"/>
                <w:sz w:val="19"/>
              </w:rPr>
              <w:t>），低速误差大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三方案对比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方案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电阻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运放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优点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缺点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单电阻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最便宜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采样时刻极难控制</w:t>
            </w:r>
            <w:r>
              <w:rPr>
                <w:rFonts w:ascii="Calibri" w:hAnsi="Calibri" w:eastAsia="微软雅黑"/>
                <w:b w:val="0"/>
                <w:sz w:val="19"/>
              </w:rPr>
              <w:t>，低速差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双电阻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折中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第三相要推算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三电阻（本板）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最干净、可做完整 FOC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成本高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本板选"三电阻"，说明设计者是想认真做 FOC 的。在采样上省钱 = 在 FOC 性能上省钱。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5 步： 下管采样的"时机问题"（关键，最容易理解错）</w:t>
      </w:r>
    </w:p>
    <w:p>
      <w:r>
        <w:rPr>
          <w:rFonts w:ascii="Calibri" w:hAnsi="Calibri" w:eastAsia="微软雅黑"/>
          <w:b/>
          <w:sz w:val="21"/>
        </w:rPr>
        <w:t>三电阻方案有个前提：电流只有走【下管那条路】时，才能被采样电阻测到。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5.1 电流在两条路之间切换</w:t>
      </w:r>
    </w:p>
    <w:p>
      <w:r>
        <w:rPr>
          <w:rFonts w:ascii="Calibri" w:hAnsi="Calibri" w:eastAsia="微软雅黑"/>
          <w:b/>
          <w:sz w:val="21"/>
        </w:rPr>
        <w:t>一个半桥，相电流只有两条路可走：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     上管导通          下管导通</w:t>
        <w:br/>
      </w:r>
      <w:r>
        <w:rPr>
          <w:rFonts w:ascii="Consolas" w:hAnsi="Consolas" w:eastAsia="微软雅黑"/>
          <w:sz w:val="18"/>
        </w:rPr>
        <w:t xml:space="preserve">        ────────          ────────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+12V                    +12V</w:t>
        <w:br/>
      </w:r>
      <w:r>
        <w:rPr>
          <w:rFonts w:ascii="Consolas" w:hAnsi="Consolas" w:eastAsia="微软雅黑"/>
          <w:sz w:val="18"/>
        </w:rPr>
        <w:t xml:space="preserve">     │                       │</w:t>
        <w:br/>
      </w:r>
      <w:r>
        <w:rPr>
          <w:rFonts w:ascii="Consolas" w:hAnsi="Consolas" w:eastAsia="微软雅黑"/>
          <w:sz w:val="18"/>
        </w:rPr>
        <w:t xml:space="preserve">   [Q1 通]                 [Q1 关]</w:t>
        <w:br/>
      </w:r>
      <w:r>
        <w:rPr>
          <w:rFonts w:ascii="Consolas" w:hAnsi="Consolas" w:eastAsia="微软雅黑"/>
          <w:sz w:val="18"/>
        </w:rPr>
        <w:t xml:space="preserve">     │                       │</w:t>
        <w:br/>
      </w:r>
      <w:r>
        <w:rPr>
          <w:rFonts w:ascii="Consolas" w:hAnsi="Consolas" w:eastAsia="微软雅黑"/>
          <w:sz w:val="18"/>
        </w:rPr>
        <w:t xml:space="preserve">     ├── M_U                ├── M_U</w:t>
        <w:br/>
      </w:r>
      <w:r>
        <w:rPr>
          <w:rFonts w:ascii="Consolas" w:hAnsi="Consolas" w:eastAsia="微软雅黑"/>
          <w:sz w:val="18"/>
        </w:rPr>
        <w:t xml:space="preserve">     │   ↓                  │   ↑</w:t>
        <w:br/>
      </w:r>
      <w:r>
        <w:rPr>
          <w:rFonts w:ascii="Consolas" w:hAnsi="Consolas" w:eastAsia="微软雅黑"/>
          <w:sz w:val="18"/>
        </w:rPr>
        <w:t xml:space="preserve">   电机                    电机</w:t>
        <w:br/>
      </w:r>
      <w:r>
        <w:rPr>
          <w:rFonts w:ascii="Consolas" w:hAnsi="Consolas" w:eastAsia="微软雅黑"/>
          <w:sz w:val="18"/>
        </w:rPr>
        <w:t xml:space="preserve">     │                       │</w:t>
        <w:br/>
      </w:r>
      <w:r>
        <w:rPr>
          <w:rFonts w:ascii="Consolas" w:hAnsi="Consolas" w:eastAsia="微软雅黑"/>
          <w:sz w:val="18"/>
        </w:rPr>
        <w:t xml:space="preserve">   [Q2 关]                 [Q2 通]</w:t>
        <w:br/>
      </w:r>
      <w:r>
        <w:rPr>
          <w:rFonts w:ascii="Consolas" w:hAnsi="Consolas" w:eastAsia="微软雅黑"/>
          <w:sz w:val="18"/>
        </w:rPr>
        <w:t xml:space="preserve">     │                       │</w:t>
        <w:br/>
      </w:r>
      <w:r>
        <w:rPr>
          <w:rFonts w:ascii="Consolas" w:hAnsi="Consolas" w:eastAsia="微软雅黑"/>
          <w:sz w:val="18"/>
        </w:rPr>
        <w:t xml:space="preserve">    PGND                   [R19]  ← 电流走这里！</w:t>
        <w:br/>
      </w:r>
      <w:r>
        <w:rPr>
          <w:rFonts w:ascii="Consolas" w:hAnsi="Consolas" w:eastAsia="微软雅黑"/>
          <w:sz w:val="18"/>
        </w:rPr>
        <w:t xml:space="preserve">                            │</w:t>
        <w:br/>
      </w:r>
      <w:r>
        <w:rPr>
          <w:rFonts w:ascii="Consolas" w:hAnsi="Consolas" w:eastAsia="微软雅黑"/>
          <w:sz w:val="18"/>
        </w:rPr>
        <w:t xml:space="preserve">                          PGND</w:t>
      </w:r>
    </w:p>
    <w:p>
      <w:r>
        <w:rPr>
          <w:rFonts w:ascii="Calibri" w:hAnsi="Calibri" w:eastAsia="微软雅黑"/>
          <w:b/>
          <w:sz w:val="21"/>
        </w:rPr>
        <w:t xml:space="preserve"> 关键：不管走哪条路，都是【同一个相电流】。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5.2 两种状态对比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状态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相电流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采样电阻 R19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能不能测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上管导通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照常流动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没有电流通过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测不到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下管导通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照常流动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有电流通过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能测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容易误解的地方：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"测不到"不等于"相电流是 0"。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相电流一直都在流动，只是它走上了管那条路，没经过采样电阻。</w:t>
      </w:r>
      <w:r>
        <w:rPr>
          <w:rFonts w:ascii="Calibri" w:hAnsi="Calibri" w:eastAsia="微软雅黑"/>
          <w:b w:val="0"/>
          <w:sz w:val="21"/>
        </w:rPr>
        <w:t xml:space="preserve">  </w:t>
      </w:r>
      <w:r>
        <w:rPr>
          <w:rFonts w:ascii="Calibri" w:hAnsi="Calibri" w:eastAsia="微软雅黑"/>
          <w:b/>
          <w:sz w:val="21"/>
        </w:rPr>
        <w:t>比喻：相电流是一条河，采样电阻是河上装的流量计。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上管导通时水从另一条支流走了 → 流量计读数为 0，但整条河的水还在流。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5.3 所以要在"三个下管同时导通"的时刻采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① PWM 用【中心对齐模式】</w:t>
        <w:br/>
      </w:r>
      <w:r>
        <w:rPr>
          <w:rFonts w:ascii="Consolas" w:hAnsi="Consolas" w:eastAsia="微软雅黑"/>
          <w:sz w:val="18"/>
        </w:rPr>
        <w:t>② 这个时刻就是【计数器到谷底】的那一瞬间</w:t>
        <w:br/>
      </w:r>
      <w:r>
        <w:rPr>
          <w:rFonts w:ascii="Consolas" w:hAnsi="Consolas" w:eastAsia="微软雅黑"/>
          <w:sz w:val="18"/>
        </w:rPr>
        <w:t>③ 用 TIM1 硬件触发 ADC，触发点设在谷底</w:t>
        <w:br/>
      </w:r>
      <w:r>
        <w:rPr>
          <w:rFonts w:ascii="Consolas" w:hAnsi="Consolas" w:eastAsia="微软雅黑"/>
          <w:sz w:val="18"/>
        </w:rPr>
        <w:t>④ 三相同一瞬间采完 → 保证 Ia+Ib+Ic=0 成立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5.4  为什么"谷底时刻三个下管都导通"？（不是巧合，是设计保证的）</w:t>
      </w:r>
    </w:p>
    <w:p>
      <w:r>
        <w:rPr>
          <w:rFonts w:ascii="Calibri" w:hAnsi="Calibri" w:eastAsia="微软雅黑"/>
          <w:b/>
          <w:sz w:val="21"/>
        </w:rPr>
        <w:t>先看中心对齐 PWM 的原理：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中心对齐模式：计数值从 0 涨到 Period，再降回 0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计数 3600 ┤    ╱╲</w:t>
        <w:br/>
      </w:r>
      <w:r>
        <w:rPr>
          <w:rFonts w:ascii="Consolas" w:hAnsi="Consolas" w:eastAsia="微软雅黑"/>
          <w:sz w:val="18"/>
        </w:rPr>
        <w:t xml:space="preserve">             │   ╱  ╲</w:t>
        <w:br/>
      </w:r>
      <w:r>
        <w:rPr>
          <w:rFonts w:ascii="Consolas" w:hAnsi="Consolas" w:eastAsia="微软雅黑"/>
          <w:sz w:val="18"/>
        </w:rPr>
        <w:t xml:space="preserve">        3000 ┤──╱────╲──   ← 比较值</w:t>
        <w:br/>
      </w:r>
      <w:r>
        <w:rPr>
          <w:rFonts w:ascii="Consolas" w:hAnsi="Consolas" w:eastAsia="微软雅黑"/>
          <w:sz w:val="18"/>
        </w:rPr>
        <w:t xml:space="preserve">             │ ╱      ╲</w:t>
        <w:br/>
      </w:r>
      <w:r>
        <w:rPr>
          <w:rFonts w:ascii="Consolas" w:hAnsi="Consolas" w:eastAsia="微软雅黑"/>
          <w:sz w:val="18"/>
        </w:rPr>
        <w:t xml:space="preserve">           0 ┤╱        ╲</w:t>
        <w:br/>
      </w:r>
      <w:r>
        <w:rPr>
          <w:rFonts w:ascii="Consolas" w:hAnsi="Consolas" w:eastAsia="微软雅黑"/>
          <w:sz w:val="18"/>
        </w:rPr>
        <w:t xml:space="preserve">             └──────────────→ 时间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计数 &lt; 比较值 → 主输出有效 → 【上管导通】（周期的中间）</w:t>
        <w:br/>
      </w:r>
      <w:r>
        <w:rPr>
          <w:rFonts w:ascii="Consolas" w:hAnsi="Consolas" w:eastAsia="微软雅黑"/>
          <w:sz w:val="18"/>
        </w:rPr>
        <w:t xml:space="preserve">   计数 &gt; 比较值 → 互补输出有效 → 【下管导通】（周期的两头）</w:t>
      </w:r>
    </w:p>
    <w:p>
      <w:r>
        <w:rPr>
          <w:rFonts w:ascii="Calibri" w:hAnsi="Calibri" w:eastAsia="微软雅黑"/>
          <w:b/>
          <w:sz w:val="21"/>
        </w:rPr>
        <w:t>用具体数字看三相（假设占空比 20% / 50% / 80%）：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时间轴：  0%        50%       100%</w:t>
        <w:br/>
      </w:r>
      <w:r>
        <w:rPr>
          <w:rFonts w:ascii="Consolas" w:hAnsi="Consolas" w:eastAsia="微软雅黑"/>
          <w:sz w:val="18"/>
        </w:rPr>
        <w:t xml:space="preserve">          ├──────────┼──────────┤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U 下管:  ██░░░░░░░░░░░░░░░░░░██     ← 两头各 10%</w:t>
        <w:br/>
      </w:r>
      <w:r>
        <w:rPr>
          <w:rFonts w:ascii="Consolas" w:hAnsi="Consolas" w:eastAsia="微软雅黑"/>
          <w:sz w:val="18"/>
        </w:rPr>
        <w:t>V 下管:  █████░░░░░░░░░░░░░░█████   ← 两头各 25%</w:t>
        <w:br/>
      </w:r>
      <w:r>
        <w:rPr>
          <w:rFonts w:ascii="Consolas" w:hAnsi="Consolas" w:eastAsia="微软雅黑"/>
          <w:sz w:val="18"/>
        </w:rPr>
        <w:t>W 下管:  ████████░░░░░░░░████████   ← 两头各 40%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三个都导通的地方：</w:t>
        <w:br/>
      </w:r>
      <w:r>
        <w:rPr>
          <w:rFonts w:ascii="Consolas" w:hAnsi="Consolas" w:eastAsia="微软雅黑"/>
          <w:sz w:val="18"/>
        </w:rPr>
        <w:t xml:space="preserve">         ██                ██</w:t>
        <w:br/>
      </w:r>
      <w:r>
        <w:rPr>
          <w:rFonts w:ascii="Consolas" w:hAnsi="Consolas" w:eastAsia="微软雅黑"/>
          <w:sz w:val="18"/>
        </w:rPr>
        <w:t xml:space="preserve">         ↑                  ↑</w:t>
        <w:br/>
      </w:r>
      <w:r>
        <w:rPr>
          <w:rFonts w:ascii="Consolas" w:hAnsi="Consolas" w:eastAsia="微软雅黑"/>
          <w:sz w:val="18"/>
        </w:rPr>
        <w:t xml:space="preserve">      开头 10%          末尾 10%</w:t>
        <w:br/>
      </w:r>
      <w:r>
        <w:rPr>
          <w:rFonts w:ascii="Consolas" w:hAnsi="Consolas" w:eastAsia="微软雅黑"/>
          <w:sz w:val="18"/>
        </w:rPr>
        <w:t xml:space="preserve">      ← 共同窗口 →       ← 共同窗口 →</w:t>
      </w:r>
    </w:p>
    <w:p>
      <w:r>
        <w:rPr>
          <w:rFonts w:ascii="Calibri" w:hAnsi="Calibri" w:eastAsia="微软雅黑"/>
          <w:b/>
          <w:sz w:val="21"/>
        </w:rPr>
        <w:t>关键结论：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共同窗口宽度 = 三相中【最短的那个下管导通时间】</w:t>
        <w:br/>
      </w:r>
      <w:r>
        <w:rPr>
          <w:rFonts w:ascii="Consolas" w:hAnsi="Consolas" w:eastAsia="微软雅黑"/>
          <w:sz w:val="18"/>
        </w:rPr>
        <w:t>→ 因为它最短，它导通时另外两个一定也在导通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5.5  所以"一定有"吗？—— 要加一个约束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【假设某一相占空比 = 100%】</w:t>
        <w:br/>
      </w:r>
      <w:r>
        <w:rPr>
          <w:rFonts w:ascii="Consolas" w:hAnsi="Consolas" w:eastAsia="微软雅黑"/>
          <w:sz w:val="18"/>
        </w:rPr>
        <w:t>U 下管:  ░░░░░░░░░░░░░░░░░░░░░░    ← 完全没导通！</w:t>
        <w:br/>
      </w:r>
      <w:r>
        <w:rPr>
          <w:rFonts w:ascii="Consolas" w:hAnsi="Consolas" w:eastAsia="微软雅黑"/>
          <w:sz w:val="18"/>
        </w:rPr>
        <w:t>V 下管:  █████░░░░░░░░░░░░░░█████</w:t>
        <w:br/>
      </w:r>
      <w:r>
        <w:rPr>
          <w:rFonts w:ascii="Consolas" w:hAnsi="Consolas" w:eastAsia="微软雅黑"/>
          <w:sz w:val="18"/>
        </w:rPr>
        <w:t>W 下管:  ████████░░░░░░░░████████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三个都导通的地方：【没有！】</w:t>
        <w:br/>
      </w:r>
      <w:r>
        <w:rPr>
          <w:rFonts w:ascii="Consolas" w:hAnsi="Consolas" w:eastAsia="微软雅黑"/>
          <w:sz w:val="18"/>
        </w:rPr>
        <w:t xml:space="preserve">→ U 相的下管从来不导通 → U 相电流永远测不到 </w:t>
      </w:r>
    </w:p>
    <w:p>
      <w:r>
        <w:rPr>
          <w:rFonts w:ascii="Calibri" w:hAnsi="Calibri" w:eastAsia="微软雅黑"/>
          <w:b/>
          <w:sz w:val="21"/>
        </w:rPr>
        <w:t>所以：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"三个下管同时导通"不是天然存在，而是靠约束【保证】出来的：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 xml:space="preserve"> 最大占空比限制在 95~97% 以内</w:t>
      </w:r>
      <w:r>
        <w:rPr>
          <w:rFonts w:ascii="Calibri" w:hAnsi="Calibri" w:eastAsia="微软雅黑"/>
          <w:b w:val="0"/>
          <w:sz w:val="21"/>
        </w:rPr>
        <w:t>（保证最短的下管导通时间 ≥ 3~5%）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5.6 这个约束和第 4-2 节的"占空比不能 100%"是同一件事吗？</w:t>
      </w:r>
    </w:p>
    <w:p>
      <w:r>
        <w:rPr>
          <w:rFonts w:ascii="Calibri" w:hAnsi="Calibri" w:eastAsia="微软雅黑"/>
          <w:b/>
          <w:sz w:val="21"/>
        </w:rPr>
        <w:t>是两个独立的理由，得出同一个结论：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理由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出自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① 自举电容要充电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第 4-2 节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下管不导通 → 自举电容没机会打水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② 采样要有窗口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本节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下管不导通 → 那一相测不到电流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所以 SVPWM 输出必须限幅 —— 两条独立的物理约束都指向它。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5.7 窗口够不够用？（算一下）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最坏情况：最短的下管导通时间 = 5%（限幅在 95%）</w:t>
        <w:br/>
      </w:r>
      <w:r>
        <w:rPr>
          <w:rFonts w:ascii="Consolas" w:hAnsi="Consolas" w:eastAsia="微软雅黑"/>
          <w:sz w:val="18"/>
        </w:rPr>
        <w:t>共同窗口 = 5% 的周期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但不能在窗口边缘采（那里正在切换，有噪声和振铃）</w:t>
        <w:br/>
      </w:r>
      <w:r>
        <w:rPr>
          <w:rFonts w:ascii="Consolas" w:hAnsi="Consolas" w:eastAsia="微软雅黑"/>
          <w:sz w:val="18"/>
        </w:rPr>
        <w:t>→ 只能在窗口【中间】采 → 实际可用 = 2.5% 的周期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【20kHz，周期 50µs】</w:t>
        <w:br/>
      </w:r>
      <w:r>
        <w:rPr>
          <w:rFonts w:ascii="Consolas" w:hAnsi="Consolas" w:eastAsia="微软雅黑"/>
          <w:sz w:val="18"/>
        </w:rPr>
        <w:t xml:space="preserve">   可用时间 = 50µs × 2.5% = 【1.25µs】</w:t>
        <w:br/>
      </w:r>
      <w:r>
        <w:rPr>
          <w:rFonts w:ascii="Consolas" w:hAnsi="Consolas" w:eastAsia="微软雅黑"/>
          <w:sz w:val="18"/>
        </w:rPr>
        <w:t xml:space="preserve">   </w:t>
        <w:br/>
      </w:r>
      <w:r>
        <w:rPr>
          <w:rFonts w:ascii="Consolas" w:hAnsi="Consolas" w:eastAsia="微软雅黑"/>
          <w:sz w:val="18"/>
        </w:rPr>
        <w:t>【STM32F103 的 ADC 采 3 个通道】</w:t>
        <w:br/>
      </w:r>
      <w:r>
        <w:rPr>
          <w:rFonts w:ascii="Consolas" w:hAnsi="Consolas" w:eastAsia="微软雅黑"/>
          <w:sz w:val="18"/>
        </w:rPr>
        <w:t xml:space="preserve">   每个约 1µs → 3 个 = 3µs   不够！</w:t>
      </w:r>
    </w:p>
    <w:p>
      <w:r>
        <w:rPr>
          <w:rFonts w:ascii="Calibri" w:hAnsi="Calibri" w:eastAsia="微软雅黑"/>
          <w:b/>
          <w:sz w:val="21"/>
        </w:rPr>
        <w:t>三个解法：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解法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降低 PWM 频率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10kHz 时窗口变 2.5µs，勉强够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提高限幅门槛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比如限制占空比在 10%~90%（窗口变大）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用双 ADC 模式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ADC1 + ADC2 同时采，时间减半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这就是为什么"什么时候采样"是个专门的工程问题 —— 要算清楚窗口多宽、ADC 要多久、够不够。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6 步：采样电阻的参数怎么定？</w:t>
      </w:r>
    </w:p>
    <w:p>
      <w:r>
        <w:rPr>
          <w:rFonts w:ascii="Calibri" w:hAnsi="Calibri" w:eastAsia="微软雅黑"/>
          <w:b/>
          <w:sz w:val="21"/>
        </w:rPr>
        <w:t>本板的实际值（已确认）：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参数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阻值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10mΩ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权衡：太小信号弱，太大损耗大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封装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2512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大封装为了散热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功率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3W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型号 </w:t>
            </w:r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LR2512D-3W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品牌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Milliohm（毫欧）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低温度系数的专用采样电阻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为什么是 10mΩ？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【太小，比如 1mΩ】</w:t>
        <w:br/>
      </w:r>
      <w:r>
        <w:rPr>
          <w:rFonts w:ascii="Consolas" w:hAnsi="Consolas" w:eastAsia="微软雅黑"/>
          <w:sz w:val="18"/>
        </w:rPr>
        <w:t xml:space="preserve">   1A 时压降只有 1mV，而 ADC 1 个刻度 = 0.8mV</w:t>
        <w:br/>
      </w:r>
      <w:r>
        <w:rPr>
          <w:rFonts w:ascii="Consolas" w:hAnsi="Consolas" w:eastAsia="微软雅黑"/>
          <w:sz w:val="18"/>
        </w:rPr>
        <w:t xml:space="preserve">   → 信号只有 1 个多刻度，被噪声淹没 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【太大，比如 100mΩ】</w:t>
        <w:br/>
      </w:r>
      <w:r>
        <w:rPr>
          <w:rFonts w:ascii="Consolas" w:hAnsi="Consolas" w:eastAsia="微软雅黑"/>
          <w:sz w:val="18"/>
        </w:rPr>
        <w:t xml:space="preserve">   10A 时压降 = 1V，损耗 = 1V × 10A = 【10W】</w:t>
        <w:br/>
      </w:r>
      <w:r>
        <w:rPr>
          <w:rFonts w:ascii="Consolas" w:hAnsi="Consolas" w:eastAsia="微软雅黑"/>
          <w:sz w:val="18"/>
        </w:rPr>
        <w:t xml:space="preserve">   而且会挤占电压余量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【10mΩ 的权衡】</w:t>
        <w:br/>
      </w:r>
      <w:r>
        <w:rPr>
          <w:rFonts w:ascii="Consolas" w:hAnsi="Consolas" w:eastAsia="微软雅黑"/>
          <w:sz w:val="18"/>
        </w:rPr>
        <w:t xml:space="preserve">   1A  → 10mV（放大 15 倍后 150mV，够 ADC 分辨 ）</w:t>
        <w:br/>
      </w:r>
      <w:r>
        <w:rPr>
          <w:rFonts w:ascii="Consolas" w:hAnsi="Consolas" w:eastAsia="微软雅黑"/>
          <w:sz w:val="18"/>
        </w:rPr>
        <w:t xml:space="preserve">   10A → 100mV，损耗 = 【1W】（可接受）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功率余量（针对 C2208）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C2208 最大电流 4.5A：</w:t>
        <w:br/>
      </w:r>
      <w:r>
        <w:rPr>
          <w:rFonts w:ascii="Consolas" w:hAnsi="Consolas" w:eastAsia="微软雅黑"/>
          <w:sz w:val="18"/>
        </w:rPr>
        <w:t xml:space="preserve">   压降 = 4.5A × 10mΩ = 45mV</w:t>
        <w:br/>
      </w:r>
      <w:r>
        <w:rPr>
          <w:rFonts w:ascii="Consolas" w:hAnsi="Consolas" w:eastAsia="微软雅黑"/>
          <w:sz w:val="18"/>
        </w:rPr>
        <w:t xml:space="preserve">   损耗 = 45mV × 4.5A = 【0.2W】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电阻额定 3W → 余量 15 倍  非常充足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7 步： 隐藏角色 —— MOS 的体二极管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【死区期间（上下管都关）】</w:t>
        <w:br/>
      </w:r>
      <w:r>
        <w:rPr>
          <w:rFonts w:ascii="Consolas" w:hAnsi="Consolas" w:eastAsia="微软雅黑"/>
          <w:sz w:val="18"/>
        </w:rPr>
        <w:t xml:space="preserve">   电机电流还得流（电感）→ 走哪？→ 走体二极管！（4-2 节讲的）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【相线上的尖峰】</w:t>
        <w:br/>
      </w:r>
      <w:r>
        <w:rPr>
          <w:rFonts w:ascii="Consolas" w:hAnsi="Consolas" w:eastAsia="微软雅黑"/>
          <w:sz w:val="18"/>
        </w:rPr>
        <w:t xml:space="preserve">   负向尖峰 → 通过上管体二极管泄回母线</w:t>
        <w:br/>
      </w:r>
      <w:r>
        <w:rPr>
          <w:rFonts w:ascii="Consolas" w:hAnsi="Consolas" w:eastAsia="微软雅黑"/>
          <w:sz w:val="18"/>
        </w:rPr>
        <w:t xml:space="preserve">   正向尖峰 → 上下管体二极管都反偏 → 被"憋"住慢慢衰减</w:t>
        <w:br/>
      </w:r>
      <w:r>
        <w:rPr>
          <w:rFonts w:ascii="Consolas" w:hAnsi="Consolas" w:eastAsia="微软雅黑"/>
          <w:sz w:val="18"/>
        </w:rPr>
        <w:t xml:space="preserve">   → 【天然钳位，把相电压限制在母线附近】</w:t>
      </w:r>
    </w:p>
    <w:p>
      <w:r>
        <w:rPr>
          <w:rFonts w:ascii="Calibri" w:hAnsi="Calibri" w:eastAsia="微软雅黑"/>
          <w:b/>
          <w:sz w:val="21"/>
        </w:rPr>
        <w:t>但体二极管有代价：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体二极管压降约 0.7V（比沟道导通大 100 倍）</w:t>
        <w:br/>
      </w:r>
      <w:r>
        <w:rPr>
          <w:rFonts w:ascii="Consolas" w:hAnsi="Consolas" w:eastAsia="微软雅黑"/>
          <w:sz w:val="18"/>
        </w:rPr>
        <w:t>→ 死区期间电流走体二极管 → 【发热】</w:t>
        <w:br/>
      </w:r>
      <w:r>
        <w:rPr>
          <w:rFonts w:ascii="Consolas" w:hAnsi="Consolas" w:eastAsia="微软雅黑"/>
          <w:sz w:val="18"/>
        </w:rPr>
        <w:t>→ 死区越长，这段发热越多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所以死区时间的两难：太短防不住直通（危险），太长体二极管损耗大。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取 500ns~1µs 是常见折中。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8 步：完整功率级（一张图）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                 +12V 母线</w:t>
        <w:br/>
      </w:r>
      <w:r>
        <w:rPr>
          <w:rFonts w:ascii="Consolas" w:hAnsi="Consolas" w:eastAsia="微软雅黑"/>
          <w:sz w:val="18"/>
        </w:rPr>
        <w:t xml:space="preserve">                        │</w:t>
        <w:br/>
      </w:r>
      <w:r>
        <w:rPr>
          <w:rFonts w:ascii="Consolas" w:hAnsi="Consolas" w:eastAsia="微软雅黑"/>
          <w:sz w:val="18"/>
        </w:rPr>
        <w:t xml:space="preserve">        ┌───────────────┼───────────────┐</w:t>
        <w:br/>
      </w:r>
      <w:r>
        <w:rPr>
          <w:rFonts w:ascii="Consolas" w:hAnsi="Consolas" w:eastAsia="微软雅黑"/>
          <w:sz w:val="18"/>
        </w:rPr>
        <w:t xml:space="preserve">        │               │               │</w:t>
        <w:br/>
      </w:r>
      <w:r>
        <w:rPr>
          <w:rFonts w:ascii="Consolas" w:hAnsi="Consolas" w:eastAsia="微软雅黑"/>
          <w:sz w:val="18"/>
        </w:rPr>
        <w:t xml:space="preserve">      [Q1]            [Q3]            [Q5]      三上管</w:t>
        <w:br/>
      </w:r>
      <w:r>
        <w:rPr>
          <w:rFonts w:ascii="Consolas" w:hAnsi="Consolas" w:eastAsia="微软雅黑"/>
          <w:sz w:val="18"/>
        </w:rPr>
        <w:t xml:space="preserve">        │               │               │</w:t>
        <w:br/>
      </w:r>
      <w:r>
        <w:rPr>
          <w:rFonts w:ascii="Consolas" w:hAnsi="Consolas" w:eastAsia="微软雅黑"/>
          <w:sz w:val="18"/>
        </w:rPr>
        <w:t xml:space="preserve">        ├── M_U ────────┼── M_V ────────┼── M_W ──→ 电机端子</w:t>
        <w:br/>
      </w:r>
      <w:r>
        <w:rPr>
          <w:rFonts w:ascii="Consolas" w:hAnsi="Consolas" w:eastAsia="微软雅黑"/>
          <w:sz w:val="18"/>
        </w:rPr>
        <w:t xml:space="preserve">        │               │               │</w:t>
        <w:br/>
      </w:r>
      <w:r>
        <w:rPr>
          <w:rFonts w:ascii="Consolas" w:hAnsi="Consolas" w:eastAsia="微软雅黑"/>
          <w:sz w:val="18"/>
        </w:rPr>
        <w:t xml:space="preserve">      [Q2]            [Q4]            [Q6]      三下管</w:t>
        <w:br/>
      </w:r>
      <w:r>
        <w:rPr>
          <w:rFonts w:ascii="Consolas" w:hAnsi="Consolas" w:eastAsia="微软雅黑"/>
          <w:sz w:val="18"/>
        </w:rPr>
        <w:t xml:space="preserve">        │               │               │</w:t>
        <w:br/>
      </w:r>
      <w:r>
        <w:rPr>
          <w:rFonts w:ascii="Consolas" w:hAnsi="Consolas" w:eastAsia="微软雅黑"/>
          <w:sz w:val="18"/>
        </w:rPr>
        <w:t xml:space="preserve">     [R19 10mΩ]     [R35 10mΩ]     [R49 10mΩ]   三采样电阻</w:t>
        <w:br/>
      </w:r>
      <w:r>
        <w:rPr>
          <w:rFonts w:ascii="Consolas" w:hAnsi="Consolas" w:eastAsia="微软雅黑"/>
          <w:sz w:val="18"/>
        </w:rPr>
        <w:t xml:space="preserve">        │               │               │</w:t>
        <w:br/>
      </w:r>
      <w:r>
        <w:rPr>
          <w:rFonts w:ascii="Consolas" w:hAnsi="Consolas" w:eastAsia="微软雅黑"/>
          <w:sz w:val="18"/>
        </w:rPr>
        <w:t xml:space="preserve">        └───────────────┼───────────────┘</w:t>
        <w:br/>
      </w:r>
      <w:r>
        <w:rPr>
          <w:rFonts w:ascii="Consolas" w:hAnsi="Consolas" w:eastAsia="微软雅黑"/>
          <w:sz w:val="18"/>
        </w:rPr>
        <w:t xml:space="preserve">                        │</w:t>
        <w:br/>
      </w:r>
      <w:r>
        <w:rPr>
          <w:rFonts w:ascii="Consolas" w:hAnsi="Consolas" w:eastAsia="微软雅黑"/>
          <w:sz w:val="18"/>
        </w:rPr>
        <w:t xml:space="preserve">                      PGND</w:t>
        <w:br/>
      </w:r>
      <w:r>
        <w:rPr>
          <w:rFonts w:ascii="Consolas" w:hAnsi="Consolas" w:eastAsia="微软雅黑"/>
          <w:sz w:val="18"/>
        </w:rPr>
        <w:t xml:space="preserve">                        │</w:t>
        <w:br/>
      </w:r>
      <w:r>
        <w:rPr>
          <w:rFonts w:ascii="Consolas" w:hAnsi="Consolas" w:eastAsia="微软雅黑"/>
          <w:sz w:val="18"/>
        </w:rPr>
        <w:t xml:space="preserve">                    [R43 = 0Ω]</w:t>
        <w:br/>
      </w:r>
      <w:r>
        <w:rPr>
          <w:rFonts w:ascii="Consolas" w:hAnsi="Consolas" w:eastAsia="微软雅黑"/>
          <w:sz w:val="18"/>
        </w:rPr>
        <w:t xml:space="preserve">                        │</w:t>
        <w:br/>
      </w:r>
      <w:r>
        <w:rPr>
          <w:rFonts w:ascii="Consolas" w:hAnsi="Consolas" w:eastAsia="微软雅黑"/>
          <w:sz w:val="18"/>
        </w:rPr>
        <w:t xml:space="preserve">                       GND</w:t>
      </w:r>
    </w:p>
    <w:p>
      <w:r>
        <w:rPr>
          <w:rFonts w:ascii="Calibri" w:hAnsi="Calibri" w:eastAsia="微软雅黑"/>
          <w:b/>
          <w:sz w:val="21"/>
        </w:rPr>
        <w:t>从这里，电流流向两个方向：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【往上】电机相电流 → 需要测 → 进运放 → 进 ADC（第 5 课）</w:t>
        <w:br/>
      </w:r>
      <w:r>
        <w:rPr>
          <w:rFonts w:ascii="Consolas" w:hAnsi="Consolas" w:eastAsia="微软雅黑"/>
          <w:sz w:val="18"/>
        </w:rPr>
        <w:t>【往下】大电流回地 → 会产生地弹 → 所以要 PGND/GND 分开（第 1-4 节）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本节小结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一个拓扑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三相全桥 = 三个半桥并排</w:t>
        <w:br/>
      </w:r>
      <w:r>
        <w:rPr>
          <w:rFonts w:ascii="Consolas" w:hAnsi="Consolas" w:eastAsia="微软雅黑"/>
          <w:sz w:val="18"/>
        </w:rPr>
        <w:t>每个半桥 = 上管 + 下管 + 输出中点</w:t>
        <w:br/>
      </w:r>
      <w:r>
        <w:rPr>
          <w:rFonts w:ascii="Consolas" w:hAnsi="Consolas" w:eastAsia="微软雅黑"/>
          <w:sz w:val="18"/>
        </w:rPr>
        <w:t>三个输出 → M_U / M_V / M_W → 电机三相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三种采样方案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方案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优缺点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本板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单电阻（母线）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便宜但采样时机难控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双电阻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折中，第三相要算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三电阻（下管）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最干净，可做完整 FOC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选它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 xml:space="preserve">采样时机的三个要点 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要点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① 什么时候能测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只有</w:t>
            </w:r>
            <w:r>
              <w:rPr>
                <w:rFonts w:ascii="Calibri" w:hAnsi="Calibri" w:eastAsia="微软雅黑"/>
                <w:b/>
                <w:sz w:val="19"/>
              </w:rPr>
              <w:t>下管导通</w:t>
            </w:r>
            <w:r>
              <w:rPr>
                <w:rFonts w:ascii="Calibri" w:hAnsi="Calibri" w:eastAsia="微软雅黑"/>
                <w:b w:val="0"/>
                <w:sz w:val="19"/>
              </w:rPr>
              <w:t>时，电流才流过采样电阻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② "测不到"≠"电流为 0"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相电流照常流动，只是走了上管那条路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③ 共同窗口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中心对齐 PWM 的</w:t>
            </w:r>
            <w:r>
              <w:rPr>
                <w:rFonts w:ascii="Calibri" w:hAnsi="Calibri" w:eastAsia="微软雅黑"/>
                <w:b/>
                <w:sz w:val="19"/>
              </w:rPr>
              <w:t>谷底时刻</w:t>
            </w:r>
            <w:r>
              <w:rPr>
                <w:rFonts w:ascii="Calibri" w:hAnsi="Calibri" w:eastAsia="微软雅黑"/>
                <w:b w:val="0"/>
                <w:sz w:val="19"/>
              </w:rPr>
              <w:t>，三个下管都导通 → 可同时采三相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④ 窗口宽度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= 三相中</w:t>
            </w:r>
            <w:r>
              <w:rPr>
                <w:rFonts w:ascii="Calibri" w:hAnsi="Calibri" w:eastAsia="微软雅黑"/>
                <w:b/>
                <w:sz w:val="19"/>
              </w:rPr>
              <w:t>最短的那个下管导通时间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⑤ 保证窗口存在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占空比限幅 95~97%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采样电阻的参数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10mΩ / 2512 封装 / 3W</w:t>
        <w:br/>
      </w:r>
      <w:r>
        <w:rPr>
          <w:rFonts w:ascii="Consolas" w:hAnsi="Consolas" w:eastAsia="微软雅黑"/>
          <w:sz w:val="18"/>
        </w:rPr>
        <w:t>→ 1A 时压降 10mV；10A 时损耗 1W</w:t>
        <w:br/>
      </w:r>
      <w:r>
        <w:rPr>
          <w:rFonts w:ascii="Consolas" w:hAnsi="Consolas" w:eastAsia="微软雅黑"/>
          <w:sz w:val="18"/>
        </w:rPr>
        <w:t>→ C2208 的 4.5A 只用 0.2W（余量 15 倍）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两个"隐藏角色"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代价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体二极管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死区期间续流；相线尖峰天然钳位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压降 0.7V → 死区损耗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死区时间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防直通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太短危险，太长费电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自查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1. </w:t>
      </w:r>
      <w:r>
        <w:rPr>
          <w:rFonts w:ascii="Calibri" w:hAnsi="Calibri" w:eastAsia="微软雅黑"/>
          <w:b w:val="0"/>
          <w:sz w:val="21"/>
        </w:rPr>
        <w:t>三相全桥是几个半桥？每路输出接哪？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2. </w:t>
      </w:r>
      <w:r>
        <w:rPr>
          <w:rFonts w:ascii="Calibri" w:hAnsi="Calibri" w:eastAsia="微软雅黑"/>
          <w:b w:val="0"/>
          <w:sz w:val="21"/>
        </w:rPr>
        <w:t>为什么不能用"低边开关"做电机驱动？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3. </w:t>
      </w:r>
      <w:r>
        <w:rPr>
          <w:rFonts w:ascii="Calibri" w:hAnsi="Calibri" w:eastAsia="微软雅黑"/>
          <w:b w:val="0"/>
          <w:sz w:val="21"/>
        </w:rPr>
        <w:t>采样电阻的三种插法分别有什么优缺点？本板选了哪种？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4. </w:t>
      </w:r>
      <w:r>
        <w:rPr>
          <w:rFonts w:ascii="Calibri" w:hAnsi="Calibri" w:eastAsia="微软雅黑"/>
          <w:b/>
          <w:sz w:val="21"/>
        </w:rPr>
        <w:t>上管导通时，相电流是 0 吗？</w:t>
      </w:r>
      <w:r>
        <w:rPr>
          <w:rFonts w:ascii="Calibri" w:hAnsi="Calibri" w:eastAsia="微软雅黑"/>
          <w:b w:val="0"/>
          <w:sz w:val="21"/>
        </w:rPr>
        <w:t xml:space="preserve"> 那为什么采样电阻测不到？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5. </w:t>
      </w:r>
      <w:r>
        <w:rPr>
          <w:rFonts w:ascii="Calibri" w:hAnsi="Calibri" w:eastAsia="微软雅黑"/>
          <w:b w:val="0"/>
          <w:sz w:val="21"/>
        </w:rPr>
        <w:t>电流走"下管那条路"时，经过哪些元件？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6. </w:t>
      </w:r>
      <w:r>
        <w:rPr>
          <w:rFonts w:ascii="Calibri" w:hAnsi="Calibri" w:eastAsia="微软雅黑"/>
          <w:b/>
          <w:sz w:val="21"/>
        </w:rPr>
        <w:t>为什么"谷底时刻三个下管都导通"？</w:t>
      </w:r>
      <w:r>
        <w:rPr>
          <w:rFonts w:ascii="Calibri" w:hAnsi="Calibri" w:eastAsia="微软雅黑"/>
          <w:b w:val="0"/>
          <w:sz w:val="21"/>
        </w:rPr>
        <w:t xml:space="preserve"> 这个"必然"是靠什么保证的？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7. </w:t>
      </w:r>
      <w:r>
        <w:rPr>
          <w:rFonts w:ascii="Calibri" w:hAnsi="Calibri" w:eastAsia="微软雅黑"/>
          <w:b w:val="0"/>
          <w:sz w:val="21"/>
        </w:rPr>
        <w:t>共同窗口的宽度等于什么？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8. </w:t>
      </w:r>
      <w:r>
        <w:rPr>
          <w:rFonts w:ascii="Calibri" w:hAnsi="Calibri" w:eastAsia="微软雅黑"/>
          <w:b w:val="0"/>
          <w:sz w:val="21"/>
        </w:rPr>
        <w:t>如果某一相占空比 = 100%，会发生什么？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9. </w:t>
      </w:r>
      <w:r>
        <w:rPr>
          <w:rFonts w:ascii="Calibri" w:hAnsi="Calibri" w:eastAsia="微软雅黑"/>
          <w:b w:val="0"/>
          <w:sz w:val="21"/>
        </w:rPr>
        <w:t>为什么"5% 的窗口"可能不够用？（算一下）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10. </w:t>
      </w:r>
      <w:r>
        <w:rPr>
          <w:rFonts w:ascii="Calibri" w:hAnsi="Calibri" w:eastAsia="微软雅黑"/>
          <w:b w:val="0"/>
          <w:sz w:val="21"/>
        </w:rPr>
        <w:t>采样电阻为什么选 10mΩ？按 C2208 算损耗多少？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11. </w:t>
      </w:r>
      <w:r>
        <w:rPr>
          <w:rFonts w:ascii="Calibri" w:hAnsi="Calibri" w:eastAsia="微软雅黑"/>
          <w:b w:val="0"/>
          <w:sz w:val="21"/>
        </w:rPr>
        <w:t>死区时间为什么不能太长？（提示：体二极管）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5 课　电流采样 —— FOC 的眼睛（含 5-1 / 5-2）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本节包含两个小节：5-1 为什么要差分放大 / 5-2 为什么要有 1.65V 偏置</w:t>
      </w:r>
    </w:p>
    <w:p>
      <w:pPr>
        <w:spacing w:before="40" w:after="40"/>
        <w:pBdr>
          <w:bottom w:val="single" w:sz="6" w:space="8" w:color="D0D0D0"/>
        </w:pBdr>
      </w:pP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5-1 节：为什么要差分放大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难度 。回答一个核心问题：</w:t>
      </w:r>
      <w:r>
        <w:rPr>
          <w:rFonts w:ascii="Calibri" w:hAnsi="Calibri" w:eastAsia="微软雅黑"/>
          <w:b/>
          <w:sz w:val="21"/>
        </w:rPr>
        <w:t>为什么不能"一根线直接接到 ADC"？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1 步：现在的处境</w:t>
      </w:r>
    </w:p>
    <w:p>
      <w:r>
        <w:rPr>
          <w:rFonts w:ascii="Calibri" w:hAnsi="Calibri" w:eastAsia="微软雅黑"/>
          <w:b/>
          <w:sz w:val="21"/>
        </w:rPr>
        <w:t>第 4 课结束，采样电阻上有了"电流的影子"：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电流 1A → R19 上压降 = 1A × 10mΩ = 【10mV】</w:t>
        <w:br/>
      </w:r>
      <w:r>
        <w:rPr>
          <w:rFonts w:ascii="Consolas" w:hAnsi="Consolas" w:eastAsia="微软雅黑"/>
          <w:sz w:val="18"/>
        </w:rPr>
        <w:t>电流 5A → R19 上压降 = 【50mV】</w:t>
      </w:r>
    </w:p>
    <w:p>
      <w:r>
        <w:rPr>
          <w:rFonts w:ascii="Calibri" w:hAnsi="Calibri" w:eastAsia="微软雅黑"/>
          <w:b/>
          <w:sz w:val="21"/>
        </w:rPr>
        <w:t>问题不只是"小"，还有更麻烦的事。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2 步：麻烦在哪？（本节核心）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     [Q2 下管]</w:t>
        <w:br/>
      </w:r>
      <w:r>
        <w:rPr>
          <w:rFonts w:ascii="Consolas" w:hAnsi="Consolas" w:eastAsia="微软雅黑"/>
          <w:sz w:val="18"/>
        </w:rPr>
        <w:t xml:space="preserve">             │</w:t>
        <w:br/>
      </w:r>
      <w:r>
        <w:rPr>
          <w:rFonts w:ascii="Consolas" w:hAnsi="Consolas" w:eastAsia="微软雅黑"/>
          <w:sz w:val="18"/>
        </w:rPr>
        <w:t xml:space="preserve">             ├──── IA+  ← 上端</w:t>
        <w:br/>
      </w:r>
      <w:r>
        <w:rPr>
          <w:rFonts w:ascii="Consolas" w:hAnsi="Consolas" w:eastAsia="微软雅黑"/>
          <w:sz w:val="18"/>
        </w:rPr>
        <w:t xml:space="preserve">          [R19 10mΩ]</w:t>
        <w:br/>
      </w:r>
      <w:r>
        <w:rPr>
          <w:rFonts w:ascii="Consolas" w:hAnsi="Consolas" w:eastAsia="微软雅黑"/>
          <w:sz w:val="18"/>
        </w:rPr>
        <w:t xml:space="preserve">             │</w:t>
        <w:br/>
      </w:r>
      <w:r>
        <w:rPr>
          <w:rFonts w:ascii="Consolas" w:hAnsi="Consolas" w:eastAsia="微软雅黑"/>
          <w:sz w:val="18"/>
        </w:rPr>
        <w:t xml:space="preserve">             ├──── IA−  ← 下端</w:t>
        <w:br/>
      </w:r>
      <w:r>
        <w:rPr>
          <w:rFonts w:ascii="Consolas" w:hAnsi="Consolas" w:eastAsia="微软雅黑"/>
          <w:sz w:val="18"/>
        </w:rPr>
        <w:t xml:space="preserve">           PGND</w:t>
      </w:r>
    </w:p>
    <w:p>
      <w:r>
        <w:rPr>
          <w:rFonts w:ascii="Calibri" w:hAnsi="Calibri" w:eastAsia="微软雅黑"/>
          <w:b/>
          <w:sz w:val="21"/>
        </w:rPr>
        <w:t>R19 下端的电压真的是 0V 吗？不是。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【地弹】（第 1-4 节讲过）</w:t>
        <w:br/>
      </w:r>
      <w:r>
        <w:rPr>
          <w:rFonts w:ascii="Consolas" w:hAnsi="Consolas" w:eastAsia="微软雅黑"/>
          <w:sz w:val="18"/>
        </w:rPr>
        <w:t xml:space="preserve">   电机电流 5A 要从 R19 流回电池 → 走 PGND 铜箔</w:t>
        <w:br/>
      </w:r>
      <w:r>
        <w:rPr>
          <w:rFonts w:ascii="Consolas" w:hAnsi="Consolas" w:eastAsia="微软雅黑"/>
          <w:sz w:val="18"/>
        </w:rPr>
        <w:t xml:space="preserve">   铜箔有电阻（假设 10mΩ）→ 压降 = 5A × 10mΩ = 【50mV】</w:t>
        <w:br/>
      </w:r>
      <w:r>
        <w:rPr>
          <w:rFonts w:ascii="Consolas" w:hAnsi="Consolas" w:eastAsia="微软雅黑"/>
          <w:sz w:val="18"/>
        </w:rPr>
        <w:t xml:space="preserve">   → "R19 下端"其实是 【+50mV】，而且高频抖动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【把两个数字放一起】</w:t>
        <w:br/>
      </w:r>
      <w:r>
        <w:rPr>
          <w:rFonts w:ascii="Consolas" w:hAnsi="Consolas" w:eastAsia="微软雅黑"/>
          <w:sz w:val="18"/>
        </w:rPr>
        <w:t xml:space="preserve">   要测的信号（R19 压降）= 【10mV】</w:t>
        <w:br/>
      </w:r>
      <w:r>
        <w:rPr>
          <w:rFonts w:ascii="Consolas" w:hAnsi="Consolas" w:eastAsia="微软雅黑"/>
          <w:sz w:val="18"/>
        </w:rPr>
        <w:t xml:space="preserve">   地线上的噪声（地弹）  = 【50mV】</w:t>
        <w:br/>
      </w:r>
      <w:r>
        <w:rPr>
          <w:rFonts w:ascii="Consolas" w:hAnsi="Consolas" w:eastAsia="微软雅黑"/>
          <w:sz w:val="18"/>
        </w:rPr>
        <w:t xml:space="preserve">   → 噪声比信号大 5 倍！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如果直接单端测量（只测 IA+ 对地）：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onsolas" w:hAnsi="Consolas" w:eastAsia="微软雅黑"/>
          <w:b w:val="0"/>
          <w:color w:val="C0392B"/>
          <w:sz w:val="20"/>
        </w:rPr>
        <w:t>测到 = 10mV + 50mV = 60mV</w:t>
      </w:r>
      <w:r>
        <w:rPr>
          <w:rFonts w:ascii="Calibri" w:hAnsi="Calibri" w:eastAsia="微软雅黑"/>
          <w:b w:val="0"/>
          <w:sz w:val="21"/>
        </w:rPr>
        <w:t xml:space="preserve"> → 换算成电流 = </w:t>
      </w:r>
      <w:r>
        <w:rPr>
          <w:rFonts w:ascii="Calibri" w:hAnsi="Calibri" w:eastAsia="微软雅黑"/>
          <w:b/>
          <w:sz w:val="21"/>
        </w:rPr>
        <w:t>6A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而实际只有 1A！误差 6 倍，测量完全没有意义。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3 步：怎么解决？—— 换个问法</w:t>
      </w:r>
    </w:p>
    <w:p>
      <w:r>
        <w:rPr>
          <w:rFonts w:ascii="Calibri" w:hAnsi="Calibri" w:eastAsia="微软雅黑"/>
          <w:b/>
          <w:sz w:val="21"/>
        </w:rPr>
        <w:t>关键洞察：我们根本不需要知道"对地电压是多少"。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我们想知道的只是：【R19 两端差多少伏】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IA+ 对地 = 10mV + 50mV = 60mV</w:t>
        <w:br/>
      </w:r>
      <w:r>
        <w:rPr>
          <w:rFonts w:ascii="Consolas" w:hAnsi="Consolas" w:eastAsia="微软雅黑"/>
          <w:sz w:val="18"/>
        </w:rPr>
        <w:t xml:space="preserve">   IA− 对地 =  0mV + 50mV = 50mV</w:t>
        <w:br/>
      </w:r>
      <w:r>
        <w:rPr>
          <w:rFonts w:ascii="Consolas" w:hAnsi="Consolas" w:eastAsia="微软雅黑"/>
          <w:sz w:val="18"/>
        </w:rPr>
        <w:t xml:space="preserve">   </w:t>
        <w:br/>
      </w:r>
      <w:r>
        <w:rPr>
          <w:rFonts w:ascii="Consolas" w:hAnsi="Consolas" w:eastAsia="微软雅黑"/>
          <w:sz w:val="18"/>
        </w:rPr>
        <w:t xml:space="preserve">   → 50mV 是【两端都有】的 → 一相减就消失</w:t>
        <w:br/>
      </w:r>
      <w:r>
        <w:rPr>
          <w:rFonts w:ascii="Consolas" w:hAnsi="Consolas" w:eastAsia="微软雅黑"/>
          <w:sz w:val="18"/>
        </w:rPr>
        <w:t xml:space="preserve">   → 60 − 50 = 【10mV】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核心思想：只测量"两点之差"，两端共有的东西会被自动减掉。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4 步：两个专业名词（面试常问）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名词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含义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在你这的例子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差模信号</w:t>
            </w:r>
            <w:r>
              <w:rPr>
                <w:rFonts w:ascii="Calibri" w:hAnsi="Calibri" w:eastAsia="微软雅黑"/>
                <w:b w:val="0"/>
                <w:sz w:val="19"/>
              </w:rPr>
              <w:t>（Differential）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两端"不同"的部分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R19 上的 10mV ← </w:t>
            </w:r>
            <w:r>
              <w:rPr>
                <w:rFonts w:ascii="Calibri" w:hAnsi="Calibri" w:eastAsia="微软雅黑"/>
                <w:b/>
                <w:sz w:val="19"/>
              </w:rPr>
              <w:t>要保留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共模信号</w:t>
            </w:r>
            <w:r>
              <w:rPr>
                <w:rFonts w:ascii="Calibri" w:hAnsi="Calibri" w:eastAsia="微软雅黑"/>
                <w:b w:val="0"/>
                <w:sz w:val="19"/>
              </w:rPr>
              <w:t>（Common-Mode）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两端"共同"的部分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地弹 50mV ← </w:t>
            </w:r>
            <w:r>
              <w:rPr>
                <w:rFonts w:ascii="Calibri" w:hAnsi="Calibri" w:eastAsia="微软雅黑"/>
                <w:b/>
                <w:sz w:val="19"/>
              </w:rPr>
              <w:t>要减掉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差分放大器干的事：放大差模，抑制共模。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5 步：用水压比喻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水泵 ═══════[流量计]═══════ 回水池</w:t>
        <w:br/>
      </w:r>
      <w:r>
        <w:rPr>
          <w:rFonts w:ascii="Consolas" w:hAnsi="Consolas" w:eastAsia="微软雅黑"/>
          <w:sz w:val="18"/>
        </w:rPr>
        <w:t xml:space="preserve">              A点    B点</w:t>
        <w:br/>
      </w:r>
      <w:r>
        <w:rPr>
          <w:rFonts w:ascii="Consolas" w:hAnsi="Consolas" w:eastAsia="微软雅黑"/>
          <w:sz w:val="18"/>
        </w:rPr>
        <w:t xml:space="preserve">   A 表读数：1.50 巴    B 表读数：1.49 巴</w:t>
        <w:br/>
      </w:r>
      <w:r>
        <w:rPr>
          <w:rFonts w:ascii="Consolas" w:hAnsi="Consolas" w:eastAsia="微软雅黑"/>
          <w:sz w:val="18"/>
        </w:rPr>
        <w:t xml:space="preserve">   → 压差 = 0.01 巴 ← 这就是"流量大小"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【现在水泵出口压力剧烈波动（相当于地弹）】</w:t>
        <w:br/>
      </w:r>
      <w:r>
        <w:rPr>
          <w:rFonts w:ascii="Consolas" w:hAnsi="Consolas" w:eastAsia="微软雅黑"/>
          <w:sz w:val="18"/>
        </w:rPr>
        <w:t xml:space="preserve">   A 表读数：2.50 巴（涨了 1 巴）</w:t>
        <w:br/>
      </w:r>
      <w:r>
        <w:rPr>
          <w:rFonts w:ascii="Consolas" w:hAnsi="Consolas" w:eastAsia="微软雅黑"/>
          <w:sz w:val="18"/>
        </w:rPr>
        <w:t xml:space="preserve">   B 表读数：2.49 巴（也涨了 1 巴）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只看 A 表 → 1.50 → 2.50，涨了 67%！以为流量变大了 </w:t>
        <w:br/>
      </w:r>
      <w:r>
        <w:rPr>
          <w:rFonts w:ascii="Consolas" w:hAnsi="Consolas" w:eastAsia="微软雅黑"/>
          <w:sz w:val="18"/>
        </w:rPr>
        <w:t xml:space="preserve">   看两表之差 → 2.50 − 2.49 = 0.01，一点没变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单表会被"共同的压力波动"干扰；两表之差自动抵消了共同波动。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6 步：差分放大器电路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                 R32 = 15kΩ</w:t>
        <w:br/>
      </w:r>
      <w:r>
        <w:rPr>
          <w:rFonts w:ascii="Consolas" w:hAnsi="Consolas" w:eastAsia="微软雅黑"/>
          <w:sz w:val="18"/>
        </w:rPr>
        <w:t xml:space="preserve">              ┌───────[====]───────┐</w:t>
        <w:br/>
      </w:r>
      <w:r>
        <w:rPr>
          <w:rFonts w:ascii="Consolas" w:hAnsi="Consolas" w:eastAsia="微软雅黑"/>
          <w:sz w:val="18"/>
        </w:rPr>
        <w:t xml:space="preserve">              │        ┌───────────┴──→ 输出（进 ADC）</w:t>
        <w:br/>
      </w:r>
      <w:r>
        <w:rPr>
          <w:rFonts w:ascii="Consolas" w:hAnsi="Consolas" w:eastAsia="微软雅黑"/>
          <w:sz w:val="18"/>
        </w:rPr>
        <w:t xml:space="preserve">    IA− ──[R34 1kΩ]────┤ 4 (IN−)</w:t>
        <w:br/>
      </w:r>
      <w:r>
        <w:rPr>
          <w:rFonts w:ascii="Consolas" w:hAnsi="Consolas" w:eastAsia="微软雅黑"/>
          <w:sz w:val="18"/>
        </w:rPr>
        <w:t xml:space="preserve">                         │  OPA365</w:t>
        <w:br/>
      </w:r>
      <w:r>
        <w:rPr>
          <w:rFonts w:ascii="Consolas" w:hAnsi="Consolas" w:eastAsia="微软雅黑"/>
          <w:sz w:val="18"/>
        </w:rPr>
        <w:t xml:space="preserve">    IA+ ──[R36 1kΩ]────┤ 3 (IN+)</w:t>
        <w:br/>
      </w:r>
      <w:r>
        <w:rPr>
          <w:rFonts w:ascii="Consolas" w:hAnsi="Consolas" w:eastAsia="微软雅黑"/>
          <w:sz w:val="18"/>
        </w:rPr>
        <w:t xml:space="preserve">              │          └── 2 脚 → AGND,  5 脚 → VCCA</w:t>
        <w:br/>
      </w:r>
      <w:r>
        <w:rPr>
          <w:rFonts w:ascii="Consolas" w:hAnsi="Consolas" w:eastAsia="微软雅黑"/>
          <w:sz w:val="18"/>
        </w:rPr>
        <w:t xml:space="preserve">   VREF ──[R38 15kΩ]────┘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接在哪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R34 = 1kΩ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IA− → 反相输入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输入电阻（增益的分母）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R32 = 15kΩ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输出 → 反相输入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反馈电阻</w:t>
            </w:r>
            <w:r>
              <w:rPr>
                <w:rFonts w:ascii="Calibri" w:hAnsi="Calibri" w:eastAsia="微软雅黑"/>
                <w:b w:val="0"/>
                <w:sz w:val="19"/>
              </w:rPr>
              <w:t>（增益的分子）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R36 = 1kΩ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IA+ → 同相输入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让两个输入端"对称"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R38 = 15kΩ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VREF → 同相输入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提供偏置（5-2 节讲）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增益怎么算？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重要规则：R32/R34 必须等于 R38/R36</w:t>
        <w:br/>
      </w:r>
      <w:r>
        <w:rPr>
          <w:rFonts w:ascii="Consolas" w:hAnsi="Consolas" w:eastAsia="微软雅黑"/>
          <w:sz w:val="18"/>
        </w:rPr>
        <w:t xml:space="preserve">   R32/R34 = 15k/1k = 15，R38/R36 = 15k/1k = 15 </w:t>
        <w:br/>
      </w:r>
      <w:r>
        <w:rPr>
          <w:rFonts w:ascii="Consolas" w:hAnsi="Consolas" w:eastAsia="微软雅黑"/>
          <w:sz w:val="18"/>
        </w:rPr>
        <w:t xml:space="preserve">   → 增益 = R32/R34 = 【15 倍】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为什么必须"成比例"？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差分放大的关键是"两个输入端的路径要对称"。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乱配（比如反馈 15k、同相端 10k）→ 两端对共模的衰减不一样 → 相减时【减不干净】→ 地弹又漏回来了。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完整传递函数（写代码用这个）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V_ADC = 1.65V + (IA+ − IA−) × 15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7 步：怎么衡量"减得干净"？—— CMRR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CMRR = 共模抑制比 = 差模增益 / 共模增益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CMRR = 80dB 意味着：</w:t>
        <w:br/>
      </w:r>
      <w:r>
        <w:rPr>
          <w:rFonts w:ascii="Consolas" w:hAnsi="Consolas" w:eastAsia="微软雅黑"/>
          <w:sz w:val="18"/>
        </w:rPr>
        <w:t xml:space="preserve">   80dB = 10^(80/20) = 【10000 倍】</w:t>
        <w:br/>
      </w:r>
      <w:r>
        <w:rPr>
          <w:rFonts w:ascii="Consolas" w:hAnsi="Consolas" w:eastAsia="微软雅黑"/>
          <w:sz w:val="18"/>
        </w:rPr>
        <w:t xml:space="preserve">   共模信号 50mV → 输出里只剩 50mV / 10000 = 【5µV】</w:t>
      </w:r>
    </w:p>
    <w:p>
      <w:r>
        <w:rPr>
          <w:rFonts w:ascii="Calibri" w:hAnsi="Calibri" w:eastAsia="微软雅黑"/>
          <w:b/>
          <w:sz w:val="21"/>
        </w:rPr>
        <w:t>CMRR 由什么决定？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因素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影响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运放本身的 CMRR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OPA365 约 80~100dB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 xml:space="preserve"> 四个电阻的匹配精度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这才是关键！</w:t>
            </w:r>
          </w:p>
        </w:tc>
      </w:tr>
    </w:tbl>
    <w:p/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【电阻误差的影响】</w:t>
        <w:br/>
      </w:r>
      <w:r>
        <w:rPr>
          <w:rFonts w:ascii="Consolas" w:hAnsi="Consolas" w:eastAsia="微软雅黑"/>
          <w:sz w:val="18"/>
        </w:rPr>
        <w:t xml:space="preserve">   如果 R32/R34 = 15.0，但 R38/R36 = 14.8（误差 1.3%）</w:t>
        <w:br/>
      </w:r>
      <w:r>
        <w:rPr>
          <w:rFonts w:ascii="Consolas" w:hAnsi="Consolas" w:eastAsia="微软雅黑"/>
          <w:sz w:val="18"/>
        </w:rPr>
        <w:t xml:space="preserve">   → 共模抑制被限制在约 【40dB】（只能衰减 100 倍）</w:t>
        <w:br/>
      </w:r>
      <w:r>
        <w:rPr>
          <w:rFonts w:ascii="Consolas" w:hAnsi="Consolas" w:eastAsia="微软雅黑"/>
          <w:sz w:val="18"/>
        </w:rPr>
        <w:t xml:space="preserve">   → 比运放本身的 80dB 差很多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差分放大的精度，往往不取决于运放，"取决于四个电阻配得准不准"。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8 步：为什么选 OPA365？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要求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为什么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OPA365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低失调电压 Vos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Vos 会变成</w:t>
            </w:r>
            <w:r>
              <w:rPr>
                <w:rFonts w:ascii="Calibri" w:hAnsi="Calibri" w:eastAsia="微软雅黑"/>
                <w:b/>
                <w:sz w:val="19"/>
              </w:rPr>
              <w:t>固定的电流读数偏移</w:t>
            </w:r>
            <w:r>
              <w:rPr>
                <w:rFonts w:ascii="Calibri" w:hAnsi="Calibri" w:eastAsia="微软雅黑"/>
                <w:b w:val="0"/>
                <w:sz w:val="19"/>
              </w:rPr>
              <w:t>（1mV → 6.7mA）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典型 </w:t>
            </w:r>
            <w:r>
              <w:rPr>
                <w:rFonts w:ascii="Calibri" w:hAnsi="Calibri" w:eastAsia="微软雅黑"/>
                <w:b/>
                <w:sz w:val="19"/>
              </w:rPr>
              <w:t>40µV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高带宽 / 高转换速率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电流是 PWM 斩出来的，变化极快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50MHz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轨到轨输入输出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输出要能接近 0V 和 3.3V，不浪费 ADC 量程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支持 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额外好处：CMOS 输入 → 输入偏置电流极小（pA 级）。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9 步：一个容易忽略的细节 —— 这是"低边"采样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【高边采样】</w:t>
        <w:br/>
      </w:r>
      <w:r>
        <w:rPr>
          <w:rFonts w:ascii="Consolas" w:hAnsi="Consolas" w:eastAsia="微软雅黑"/>
          <w:sz w:val="18"/>
        </w:rPr>
        <w:t xml:space="preserve">   采样电阻放在 +12V 和上管之间 → 两端都在 12V 附近</w:t>
        <w:br/>
      </w:r>
      <w:r>
        <w:rPr>
          <w:rFonts w:ascii="Consolas" w:hAnsi="Consolas" w:eastAsia="微软雅黑"/>
          <w:sz w:val="18"/>
        </w:rPr>
        <w:t xml:space="preserve">   → 共模电压 12V → 需要能承受高压的运放 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【低边采样】（本板）</w:t>
        <w:br/>
      </w:r>
      <w:r>
        <w:rPr>
          <w:rFonts w:ascii="Consolas" w:hAnsi="Consolas" w:eastAsia="微软雅黑"/>
          <w:sz w:val="18"/>
        </w:rPr>
        <w:t xml:space="preserve">   采样电阻放在下管源极和 PGND 之间 → 两端都在 0V 附近</w:t>
        <w:br/>
      </w:r>
      <w:r>
        <w:rPr>
          <w:rFonts w:ascii="Consolas" w:hAnsi="Consolas" w:eastAsia="微软雅黑"/>
          <w:sz w:val="18"/>
        </w:rPr>
        <w:t xml:space="preserve">   → 【共模电压很小】（只有地弹几十 mV + 采样电阻压降）</w:t>
        <w:br/>
      </w:r>
      <w:r>
        <w:rPr>
          <w:rFonts w:ascii="Consolas" w:hAnsi="Consolas" w:eastAsia="微软雅黑"/>
          <w:sz w:val="18"/>
        </w:rPr>
        <w:t xml:space="preserve">   → OPA365（3.3V 供电）完全够用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这是"低边采样"的隐藏福利：省掉了"高压共模"的麻烦。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代价：只有下管导通时才能测（第 4-3 节讲的）。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5-1 小结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问题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答案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核心问题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信号 10mV，地弹 50mV → 单端测量完全没用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核心思想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不测"每点对地多少"，只测"两点之差"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两个名词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差模（放大）、共模（抑制）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四个电阻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R32=R38=15k，R34=R36=1k；</w:t>
            </w:r>
            <w:r>
              <w:rPr>
                <w:rFonts w:ascii="Calibri" w:hAnsi="Calibri" w:eastAsia="微软雅黑"/>
                <w:b/>
                <w:sz w:val="19"/>
              </w:rPr>
              <w:t>必须成比例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增益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R32/R34 = </w:t>
            </w:r>
            <w:r>
              <w:rPr>
                <w:rFonts w:ascii="Calibri" w:hAnsi="Calibri" w:eastAsia="微软雅黑"/>
                <w:b/>
                <w:sz w:val="19"/>
              </w:rPr>
              <w:t>15 倍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精度瓶颈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通常不是运放，</w:t>
            </w:r>
            <w:r>
              <w:rPr>
                <w:rFonts w:ascii="Calibri" w:hAnsi="Calibri" w:eastAsia="微软雅黑"/>
                <w:b/>
                <w:sz w:val="19"/>
              </w:rPr>
              <w:t>是四个电阻配得准不准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自查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1. </w:t>
      </w:r>
      <w:r>
        <w:rPr>
          <w:rFonts w:ascii="Calibri" w:hAnsi="Calibri" w:eastAsia="微软雅黑"/>
          <w:b w:val="0"/>
          <w:sz w:val="21"/>
        </w:rPr>
        <w:t>为什么不能"一根线直接接 ADC"？给两个数字对比。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2. </w:t>
      </w:r>
      <w:r>
        <w:rPr>
          <w:rFonts w:ascii="Calibri" w:hAnsi="Calibri" w:eastAsia="微软雅黑"/>
          <w:b w:val="0"/>
          <w:sz w:val="21"/>
        </w:rPr>
        <w:t>什么是"差模信号"和"共模信号"？各要怎么处理？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3. </w:t>
      </w:r>
      <w:r>
        <w:rPr>
          <w:rFonts w:ascii="Calibri" w:hAnsi="Calibri" w:eastAsia="微软雅黑"/>
          <w:b w:val="0"/>
          <w:sz w:val="21"/>
        </w:rPr>
        <w:t>用水压比喻解释一遍差分放大。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4. </w:t>
      </w:r>
      <w:r>
        <w:rPr>
          <w:rFonts w:ascii="Calibri" w:hAnsi="Calibri" w:eastAsia="微软雅黑"/>
          <w:b/>
          <w:sz w:val="21"/>
        </w:rPr>
        <w:t>R32/R34 必须等于 R38/R36，为什么？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5. </w:t>
      </w:r>
      <w:r>
        <w:rPr>
          <w:rFonts w:ascii="Calibri" w:hAnsi="Calibri" w:eastAsia="微软雅黑"/>
          <w:b w:val="0"/>
          <w:sz w:val="21"/>
        </w:rPr>
        <w:t>增益是多少？怎么算的？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6. </w:t>
      </w:r>
      <w:r>
        <w:rPr>
          <w:rFonts w:ascii="Calibri" w:hAnsi="Calibri" w:eastAsia="微软雅黑"/>
          <w:b w:val="0"/>
          <w:sz w:val="21"/>
        </w:rPr>
        <w:t>CMRR 80dB 相当于衰减多少倍？瓶颈通常在运放还是电阻？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7. </w:t>
      </w:r>
      <w:r>
        <w:rPr>
          <w:rFonts w:ascii="Calibri" w:hAnsi="Calibri" w:eastAsia="微软雅黑"/>
          <w:b w:val="0"/>
          <w:sz w:val="21"/>
        </w:rPr>
        <w:t>为什么选 OPA365？（三个理由）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8. </w:t>
      </w:r>
      <w:r>
        <w:rPr>
          <w:rFonts w:ascii="Calibri" w:hAnsi="Calibri" w:eastAsia="微软雅黑"/>
          <w:b/>
          <w:sz w:val="21"/>
        </w:rPr>
        <w:t>"低边采样"省掉了什么麻烦？</w:t>
      </w:r>
      <w:r>
        <w:rPr>
          <w:rFonts w:ascii="Calibri" w:hAnsi="Calibri" w:eastAsia="微软雅黑"/>
          <w:b w:val="0"/>
          <w:sz w:val="21"/>
        </w:rPr>
        <w:t xml:space="preserve"> 代价是什么？</w:t>
      </w:r>
    </w:p>
    <w:p>
      <w:pPr>
        <w:spacing w:before="40" w:after="40"/>
        <w:pBdr>
          <w:bottom w:val="single" w:sz="6" w:space="8" w:color="D0D0D0"/>
        </w:pBdr>
      </w:pP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5-2 节：为什么要有 1.65V 偏置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难度 。这一节讲完，"眼睛"就完整了。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1 步：先看上一步的成果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V_ADC = (IA+ − IA−) × 15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R19 压降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× 15 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+1A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+10mV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+150mV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0mV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0V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−1A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−10mV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−150mV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+5A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+50mV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+750mV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放大倍数够了，但出现了【负电压】。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2 步：问题在哪？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STM32 的 ADC：</w:t>
        <w:br/>
      </w:r>
      <w:r>
        <w:rPr>
          <w:rFonts w:ascii="Consolas" w:hAnsi="Consolas" w:eastAsia="微软雅黑"/>
          <w:sz w:val="18"/>
        </w:rPr>
        <w:t xml:space="preserve">   输入范围 0V ~ 3.3V → 只能读"正"电压</w:t>
        <w:br/>
      </w:r>
      <w:r>
        <w:rPr>
          <w:rFonts w:ascii="Consolas" w:hAnsi="Consolas" w:eastAsia="微软雅黑"/>
          <w:sz w:val="18"/>
        </w:rPr>
        <w:t xml:space="preserve">   → 【负电压读不了】，超过 −0.3V 左右可能【损坏引脚】</w:t>
      </w:r>
    </w:p>
    <w:p>
      <w:r>
        <w:rPr>
          <w:rFonts w:ascii="Calibri" w:hAnsi="Calibri" w:eastAsia="微软雅黑"/>
          <w:b/>
          <w:sz w:val="21"/>
        </w:rPr>
        <w:t>电机相电流为什么会有负的？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相电流是【交流】的：</w:t>
        <w:br/>
      </w:r>
      <w:r>
        <w:rPr>
          <w:rFonts w:ascii="Consolas" w:hAnsi="Consolas" w:eastAsia="微软雅黑"/>
          <w:sz w:val="18"/>
        </w:rPr>
        <w:t xml:space="preserve">   U 相电流</w:t>
        <w:br/>
      </w:r>
      <w:r>
        <w:rPr>
          <w:rFonts w:ascii="Consolas" w:hAnsi="Consolas" w:eastAsia="微软雅黑"/>
          <w:sz w:val="18"/>
        </w:rPr>
        <w:t xml:space="preserve">     ↑   ╱‾‾╲</w:t>
        <w:br/>
      </w:r>
      <w:r>
        <w:rPr>
          <w:rFonts w:ascii="Consolas" w:hAnsi="Consolas" w:eastAsia="微软雅黑"/>
          <w:sz w:val="18"/>
        </w:rPr>
        <w:t xml:space="preserve">   0 ┼─╱──────╲──────→ 时间</w:t>
        <w:br/>
      </w:r>
      <w:r>
        <w:rPr>
          <w:rFonts w:ascii="Consolas" w:hAnsi="Consolas" w:eastAsia="微软雅黑"/>
          <w:sz w:val="18"/>
        </w:rPr>
        <w:t xml:space="preserve">     │          ╲    ╱</w:t>
        <w:br/>
      </w:r>
      <w:r>
        <w:rPr>
          <w:rFonts w:ascii="Consolas" w:hAnsi="Consolas" w:eastAsia="微软雅黑"/>
          <w:sz w:val="18"/>
        </w:rPr>
        <w:t xml:space="preserve">     │           ╲__╱</w:t>
        <w:br/>
      </w:r>
      <w:r>
        <w:rPr>
          <w:rFonts w:ascii="Consolas" w:hAnsi="Consolas" w:eastAsia="微软雅黑"/>
          <w:sz w:val="18"/>
        </w:rPr>
        <w:t xml:space="preserve">   → 正半周：电流从桥流进电机</w:t>
        <w:br/>
      </w:r>
      <w:r>
        <w:rPr>
          <w:rFonts w:ascii="Consolas" w:hAnsi="Consolas" w:eastAsia="微软雅黑"/>
          <w:sz w:val="18"/>
        </w:rPr>
        <w:t xml:space="preserve">   → 负半周：电流从电机流回桥</w:t>
        <w:br/>
      </w:r>
      <w:r>
        <w:rPr>
          <w:rFonts w:ascii="Consolas" w:hAnsi="Consolas" w:eastAsia="微软雅黑"/>
          <w:sz w:val="18"/>
        </w:rPr>
        <w:t xml:space="preserve">   </w:t>
        <w:br/>
      </w:r>
      <w:r>
        <w:rPr>
          <w:rFonts w:ascii="Consolas" w:hAnsi="Consolas" w:eastAsia="微软雅黑"/>
          <w:sz w:val="18"/>
        </w:rPr>
        <w:t>【FOC 里必须能测到负电流】—— 否则根本没法算 Id/Iq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3 步：怎么办？—— 把"零"抬到中间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【原来的信号】−150mV ~ +150mV</w:t>
        <w:br/>
      </w:r>
      <w:r>
        <w:rPr>
          <w:rFonts w:ascii="Consolas" w:hAnsi="Consolas" w:eastAsia="微软雅黑"/>
          <w:sz w:val="18"/>
        </w:rPr>
        <w:t>【加上 1.65V 后】</w:t>
        <w:br/>
      </w:r>
      <w:r>
        <w:rPr>
          <w:rFonts w:ascii="Consolas" w:hAnsi="Consolas" w:eastAsia="微软雅黑"/>
          <w:sz w:val="18"/>
        </w:rPr>
        <w:t xml:space="preserve">   −150mV + 1.65V = 1.5V</w:t>
        <w:br/>
      </w:r>
      <w:r>
        <w:rPr>
          <w:rFonts w:ascii="Consolas" w:hAnsi="Consolas" w:eastAsia="微软雅黑"/>
          <w:sz w:val="18"/>
        </w:rPr>
        <w:t xml:space="preserve">       0mV + 1.65V = 1.65V</w:t>
        <w:br/>
      </w:r>
      <w:r>
        <w:rPr>
          <w:rFonts w:ascii="Consolas" w:hAnsi="Consolas" w:eastAsia="微软雅黑"/>
          <w:sz w:val="18"/>
        </w:rPr>
        <w:t xml:space="preserve">   +150mV + 1.65V = 1.8V</w:t>
        <w:br/>
      </w:r>
      <w:r>
        <w:rPr>
          <w:rFonts w:ascii="Consolas" w:hAnsi="Consolas" w:eastAsia="微软雅黑"/>
          <w:sz w:val="18"/>
        </w:rPr>
        <w:t xml:space="preserve">   → 全部落在 0 ~ 3.3V 范围内 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【不加偏置】</w:t>
        <w:br/>
      </w:r>
      <w:r>
        <w:rPr>
          <w:rFonts w:ascii="Consolas" w:hAnsi="Consolas" w:eastAsia="微软雅黑"/>
          <w:sz w:val="18"/>
        </w:rPr>
        <w:t xml:space="preserve">   −150mV   0   +150mV</w:t>
        <w:br/>
      </w:r>
      <w:r>
        <w:rPr>
          <w:rFonts w:ascii="Consolas" w:hAnsi="Consolas" w:eastAsia="微软雅黑"/>
          <w:sz w:val="18"/>
        </w:rPr>
        <w:t xml:space="preserve">   ────┬────┼────┬────→</w:t>
        <w:br/>
      </w:r>
      <w:r>
        <w:rPr>
          <w:rFonts w:ascii="Consolas" w:hAnsi="Consolas" w:eastAsia="微软雅黑"/>
          <w:sz w:val="18"/>
        </w:rPr>
        <w:t xml:space="preserve">     ↑ 负的部分读不到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【加 1.65V 偏置】</w:t>
        <w:br/>
      </w:r>
      <w:r>
        <w:rPr>
          <w:rFonts w:ascii="Consolas" w:hAnsi="Consolas" w:eastAsia="微软雅黑"/>
          <w:sz w:val="18"/>
        </w:rPr>
        <w:t xml:space="preserve">   1.5V      1.65V     1.8V</w:t>
        <w:br/>
      </w:r>
      <w:r>
        <w:rPr>
          <w:rFonts w:ascii="Consolas" w:hAnsi="Consolas" w:eastAsia="微软雅黑"/>
          <w:sz w:val="18"/>
        </w:rPr>
        <w:t xml:space="preserve">   ────┬───────┼───────┬────→</w:t>
        <w:br/>
      </w:r>
      <w:r>
        <w:rPr>
          <w:rFonts w:ascii="Consolas" w:hAnsi="Consolas" w:eastAsia="微软雅黑"/>
          <w:sz w:val="18"/>
        </w:rPr>
        <w:t xml:space="preserve">   0V ─┴───────┴───────┴─── 3.3V</w:t>
        <w:br/>
      </w:r>
      <w:r>
        <w:rPr>
          <w:rFonts w:ascii="Consolas" w:hAnsi="Consolas" w:eastAsia="微软雅黑"/>
          <w:sz w:val="18"/>
        </w:rPr>
        <w:t xml:space="preserve">       ↑       ↑       ↑</w:t>
        <w:br/>
      </w:r>
      <w:r>
        <w:rPr>
          <w:rFonts w:ascii="Consolas" w:hAnsi="Consolas" w:eastAsia="微软雅黑"/>
          <w:sz w:val="18"/>
        </w:rPr>
        <w:t xml:space="preserve">     负满量程  零电流  正满量程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"零电流"不再对应 0V，而是对应【量程正中间的 1.65V】。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4 步：为什么必须是"正中间"？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【偏置在中间 1.65V】</w:t>
        <w:br/>
      </w:r>
      <w:r>
        <w:rPr>
          <w:rFonts w:ascii="Consolas" w:hAnsi="Consolas" w:eastAsia="微软雅黑"/>
          <w:sz w:val="18"/>
        </w:rPr>
        <w:t xml:space="preserve">   正电流可用 1.65V，负电流可用 1.65V → 【对称】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【偏置在 1V】</w:t>
        <w:br/>
      </w:r>
      <w:r>
        <w:rPr>
          <w:rFonts w:ascii="Consolas" w:hAnsi="Consolas" w:eastAsia="微软雅黑"/>
          <w:sz w:val="18"/>
        </w:rPr>
        <w:t xml:space="preserve">   正电流可用 2.3V，负电流可用 1V → 负电流容易削顶 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【偏置在 3V】</w:t>
        <w:br/>
      </w:r>
      <w:r>
        <w:rPr>
          <w:rFonts w:ascii="Consolas" w:hAnsi="Consolas" w:eastAsia="微软雅黑"/>
          <w:sz w:val="18"/>
        </w:rPr>
        <w:t xml:space="preserve">   负电流可用 3V，正电流只剩 0.3V → 正电流稍大就饱和 </w:t>
      </w:r>
    </w:p>
    <w:p>
      <w:r>
        <w:rPr>
          <w:rFonts w:ascii="Calibri" w:hAnsi="Calibri" w:eastAsia="微软雅黑"/>
          <w:b/>
          <w:sz w:val="21"/>
        </w:rPr>
        <w:t>为什么对称重要？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FOC 里相电流的正负是【同等重要】的</w:t>
        <w:br/>
      </w:r>
      <w:r>
        <w:rPr>
          <w:rFonts w:ascii="Consolas" w:hAnsi="Consolas" w:eastAsia="微软雅黑"/>
          <w:sz w:val="18"/>
        </w:rPr>
        <w:t>→ 三相对称（相位差 120°）</w:t>
        <w:br/>
      </w:r>
      <w:r>
        <w:rPr>
          <w:rFonts w:ascii="Consolas" w:hAnsi="Consolas" w:eastAsia="微软雅黑"/>
          <w:sz w:val="18"/>
        </w:rPr>
        <w:t>→ 如果某一相正负量程不一样 → 波形不对称 → FOC 算错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5 步：1.65V 怎么造出来？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VCCA (3.3V) ──[R1 10kΩ]──┬──[R4 10kΩ]── AGND</w:t>
        <w:br/>
      </w:r>
      <w:r>
        <w:rPr>
          <w:rFonts w:ascii="Consolas" w:hAnsi="Consolas" w:eastAsia="微软雅黑"/>
          <w:sz w:val="18"/>
        </w:rPr>
        <w:t xml:space="preserve">                             │</w:t>
        <w:br/>
      </w:r>
      <w:r>
        <w:rPr>
          <w:rFonts w:ascii="Consolas" w:hAnsi="Consolas" w:eastAsia="微软雅黑"/>
          <w:sz w:val="18"/>
        </w:rPr>
        <w:t xml:space="preserve">                             └──→ 1.65V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分压比 = 10k / 20k = 1/2 → 电压 = 3.3 × 1/2 = 【1.65V】</w:t>
      </w:r>
    </w:p>
    <w:p>
      <w:r>
        <w:rPr>
          <w:rFonts w:ascii="Calibri" w:hAnsi="Calibri" w:eastAsia="微软雅黑"/>
          <w:b/>
          <w:sz w:val="21"/>
        </w:rPr>
        <w:t>两个细节：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细节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为什么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R1 = R4 = 10kΩ（等值）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分压比正好 1/2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接 VCCA + AGND</w:t>
            </w:r>
            <w:r>
              <w:rPr>
                <w:rFonts w:ascii="Calibri" w:hAnsi="Calibri" w:eastAsia="微软雅黑"/>
                <w:b w:val="0"/>
                <w:sz w:val="19"/>
              </w:rPr>
              <w:t>（不是 VCC + GND）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同一套电源/地</w:t>
            </w:r>
            <w:r>
              <w:rPr>
                <w:rFonts w:ascii="Calibri" w:hAnsi="Calibri" w:eastAsia="微软雅黑"/>
                <w:b w:val="0"/>
                <w:sz w:val="19"/>
              </w:rPr>
              <w:t>，基准才稳（第 2-4 节讲的）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6 步： 为什么分压之后还要加一颗运放？</w:t>
      </w:r>
    </w:p>
    <w:p>
      <w:r>
        <w:rPr>
          <w:rFonts w:ascii="Calibri" w:hAnsi="Calibri" w:eastAsia="微软雅黑"/>
          <w:b/>
          <w:sz w:val="21"/>
        </w:rPr>
        <w:t>分压出来就是 1.65V 啊，直接接给 R38 不就行了？</w:t>
      </w:r>
    </w:p>
    <w:p>
      <w:r>
        <w:rPr>
          <w:rFonts w:ascii="Calibri" w:hAnsi="Calibri" w:eastAsia="微软雅黑"/>
          <w:b/>
          <w:sz w:val="21"/>
        </w:rPr>
        <w:t>不行 —— 因为分压点的"内阻"太大。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【分压点的内阻】</w:t>
        <w:br/>
      </w:r>
      <w:r>
        <w:rPr>
          <w:rFonts w:ascii="Consolas" w:hAnsi="Consolas" w:eastAsia="微软雅黑"/>
          <w:sz w:val="18"/>
        </w:rPr>
        <w:t xml:space="preserve">   从分压点往两边看，R1 和 R4 是【并联】的</w:t>
        <w:br/>
      </w:r>
      <w:r>
        <w:rPr>
          <w:rFonts w:ascii="Consolas" w:hAnsi="Consolas" w:eastAsia="微软雅黑"/>
          <w:sz w:val="18"/>
        </w:rPr>
        <w:t xml:space="preserve">   内阻 = R1 ∥ R4 = 10k ∥ 10k = 【5kΩ】</w:t>
      </w:r>
    </w:p>
    <w:p>
      <w:r>
        <w:rPr>
          <w:rFonts w:ascii="Calibri" w:hAnsi="Calibri" w:eastAsia="微软雅黑"/>
          <w:b/>
          <w:sz w:val="21"/>
        </w:rPr>
        <w:t>5kΩ 内阻会造成什么？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【分压点接到了 R38（15kΩ）】</w:t>
        <w:br/>
      </w:r>
      <w:r>
        <w:rPr>
          <w:rFonts w:ascii="Consolas" w:hAnsi="Consolas" w:eastAsia="微软雅黑"/>
          <w:sz w:val="18"/>
        </w:rPr>
        <w:t xml:space="preserve">   → R38 和 5kΩ 形成【额外的一条分压支路】</w:t>
        <w:br/>
      </w:r>
      <w:r>
        <w:rPr>
          <w:rFonts w:ascii="Consolas" w:hAnsi="Consolas" w:eastAsia="微软雅黑"/>
          <w:sz w:val="18"/>
        </w:rPr>
        <w:t xml:space="preserve">   → 分压点电压被"拉偏"：</w:t>
        <w:br/>
      </w:r>
      <w:r>
        <w:rPr>
          <w:rFonts w:ascii="Consolas" w:hAnsi="Consolas" w:eastAsia="微软雅黑"/>
          <w:sz w:val="18"/>
        </w:rPr>
        <w:t xml:space="preserve">      实际 = 1.65V × 15k / (5k + 15k) = 【1.2375V】</w:t>
        <w:br/>
      </w:r>
      <w:r>
        <w:rPr>
          <w:rFonts w:ascii="Consolas" w:hAnsi="Consolas" w:eastAsia="微软雅黑"/>
          <w:sz w:val="18"/>
        </w:rPr>
        <w:t xml:space="preserve">   → 不是 1.65V 了！偏了 0.4V </w:t>
      </w:r>
    </w:p>
    <w:p>
      <w:r>
        <w:rPr>
          <w:rFonts w:ascii="Calibri" w:hAnsi="Calibri" w:eastAsia="微软雅黑"/>
          <w:b/>
          <w:sz w:val="21"/>
        </w:rPr>
        <w:t>更糟的是：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【偏差会"随信号变化"】</w:t>
        <w:br/>
      </w:r>
      <w:r>
        <w:rPr>
          <w:rFonts w:ascii="Consolas" w:hAnsi="Consolas" w:eastAsia="微软雅黑"/>
          <w:sz w:val="18"/>
        </w:rPr>
        <w:t xml:space="preserve">   运放同相输入端的电压随 IA+ 变动</w:t>
        <w:br/>
      </w:r>
      <w:r>
        <w:rPr>
          <w:rFonts w:ascii="Consolas" w:hAnsi="Consolas" w:eastAsia="微软雅黑"/>
          <w:sz w:val="18"/>
        </w:rPr>
        <w:t xml:space="preserve">   → 通过 R38 反作用到分压点上</w:t>
        <w:br/>
      </w:r>
      <w:r>
        <w:rPr>
          <w:rFonts w:ascii="Consolas" w:hAnsi="Consolas" w:eastAsia="微软雅黑"/>
          <w:sz w:val="18"/>
        </w:rPr>
        <w:t xml:space="preserve">   → 分压点电压也跟着动</w:t>
        <w:br/>
      </w:r>
      <w:r>
        <w:rPr>
          <w:rFonts w:ascii="Consolas" w:hAnsi="Consolas" w:eastAsia="微软雅黑"/>
          <w:sz w:val="18"/>
        </w:rPr>
        <w:t xml:space="preserve">   → 【基准成了"会动的基准"】→ 完全失去意义 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解法：加"电压跟随器"缓冲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VCCA ──[R1 10k]──┬──[R4 10k]── AGND</w:t>
        <w:br/>
      </w:r>
      <w:r>
        <w:rPr>
          <w:rFonts w:ascii="Consolas" w:hAnsi="Consolas" w:eastAsia="微软雅黑"/>
          <w:sz w:val="18"/>
        </w:rPr>
        <w:t xml:space="preserve">                    │</w:t>
        <w:br/>
      </w:r>
      <w:r>
        <w:rPr>
          <w:rFonts w:ascii="Consolas" w:hAnsi="Consolas" w:eastAsia="微软雅黑"/>
          <w:sz w:val="18"/>
        </w:rPr>
        <w:t xml:space="preserve">                    └──→ 运放 3 脚 (IN+)</w:t>
        <w:br/>
      </w:r>
      <w:r>
        <w:rPr>
          <w:rFonts w:ascii="Consolas" w:hAnsi="Consolas" w:eastAsia="微软雅黑"/>
          <w:sz w:val="18"/>
        </w:rPr>
        <w:t xml:space="preserve">                    </w:t>
        <w:br/>
      </w:r>
      <w:r>
        <w:rPr>
          <w:rFonts w:ascii="Consolas" w:hAnsi="Consolas" w:eastAsia="微软雅黑"/>
          <w:sz w:val="18"/>
        </w:rPr>
        <w:t xml:space="preserve">                         运放 1 脚 (OUT) ──┬──→ VREF 网络（1.65V）</w:t>
        <w:br/>
      </w:r>
      <w:r>
        <w:rPr>
          <w:rFonts w:ascii="Consolas" w:hAnsi="Consolas" w:eastAsia="微软雅黑"/>
          <w:sz w:val="18"/>
        </w:rPr>
        <w:t xml:space="preserve">                         运放 4 脚 (IN−) ───┘  ← 输出接回反相输入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特性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输入阻抗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极高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→ 不从分压点取电流 → 不会拉偏 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输出阻抗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接近 0Ω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→ "硬"电压源，接多少负载都稳 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电压增益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</w:t>
            </w:r>
            <w:r>
              <w:rPr>
                <w:rFonts w:ascii="Calibri" w:hAnsi="Calibri" w:eastAsia="微软雅黑"/>
                <w:b w:val="0"/>
                <w:sz w:val="19"/>
              </w:rPr>
              <w:t>（不放大，只缓冲）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分压器只能"指示"电压（内阻大），跟随器让它变成"能带负载"的电压（内阻小）。</w:t>
      </w:r>
    </w:p>
    <w:p>
      <w:r>
        <w:rPr>
          <w:rFonts w:ascii="Calibri" w:hAnsi="Calibri" w:eastAsia="微软雅黑"/>
          <w:b/>
          <w:sz w:val="21"/>
        </w:rPr>
        <w:t>为什么不能用别的办法省掉这颗运放？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想法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为什么不行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R1/R4 换小阻值（100Ω）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内阻降到 50Ω，但</w:t>
            </w:r>
            <w:r>
              <w:rPr>
                <w:rFonts w:ascii="Calibri" w:hAnsi="Calibri" w:eastAsia="微软雅黑"/>
                <w:b/>
                <w:sz w:val="19"/>
              </w:rPr>
              <w:t>静态电流暴涨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：3.3/200 = 16.5mA 白烧 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用大阻值（1MΩ）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内阻更大（500kΩ），偏得更厉害 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用基准电压芯片（REF3012）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精度更高，但</w:t>
            </w:r>
            <w:r>
              <w:rPr>
                <w:rFonts w:ascii="Calibri" w:hAnsi="Calibri" w:eastAsia="微软雅黑"/>
                <w:b/>
                <w:sz w:val="19"/>
              </w:rPr>
              <w:t>贵、要单独买料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 xml:space="preserve">第 7 步：算一遍量程和分辨率 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已知参数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参数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ADC 参考电压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3.3V</w:t>
            </w:r>
            <w:r>
              <w:rPr>
                <w:rFonts w:ascii="Calibri" w:hAnsi="Calibri" w:eastAsia="微软雅黑"/>
                <w:b w:val="0"/>
                <w:sz w:val="19"/>
              </w:rPr>
              <w:t>（VDDA）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ADC 位数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12 位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→ 4096 刻度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偏置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1.65V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采样电阻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10mΩ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放大倍数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15 倍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算量程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【灵敏度】1A → 10mV → ×15 → 150mV</w:t>
        <w:br/>
      </w:r>
      <w:r>
        <w:rPr>
          <w:rFonts w:ascii="Consolas" w:hAnsi="Consolas" w:eastAsia="微软雅黑"/>
          <w:sz w:val="18"/>
        </w:rPr>
        <w:t xml:space="preserve">   → 【0.15 V/A】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【最大可测电流】= 1.65V / 0.15 V/A = 【±11 A】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算分辨率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【ADC 每刻度】3.3V / 4096 = 【0.806 mV】</w:t>
        <w:br/>
      </w:r>
      <w:r>
        <w:rPr>
          <w:rFonts w:ascii="Consolas" w:hAnsi="Consolas" w:eastAsia="微软雅黑"/>
          <w:sz w:val="18"/>
        </w:rPr>
        <w:t>【换算成电流】0.806mV / 0.15 V/A = 【5.4 mA】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数值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量程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±11 A</w:t>
            </w:r>
            <w:r>
              <w:rPr>
                <w:rFonts w:ascii="Calibri" w:hAnsi="Calibri" w:eastAsia="微软雅黑"/>
                <w:b w:val="0"/>
                <w:sz w:val="19"/>
              </w:rPr>
              <w:t>（相电流峰值）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理论分辨率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5.4 mA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实际分辨率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约 </w:t>
            </w:r>
            <w:r>
              <w:rPr>
                <w:rFonts w:ascii="Calibri" w:hAnsi="Calibri" w:eastAsia="微软雅黑"/>
                <w:b/>
                <w:sz w:val="19"/>
              </w:rPr>
              <w:t>50~100 mA</w:t>
            </w:r>
            <w:r>
              <w:rPr>
                <w:rFonts w:ascii="Calibri" w:hAnsi="Calibri" w:eastAsia="微软雅黑"/>
                <w:b w:val="0"/>
                <w:sz w:val="19"/>
              </w:rPr>
              <w:t>（受失调、电阻误差、噪声影响）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对 C2208 够不够？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C2208 最大电流 4.5A（母线）→ 相电流峰值约 2A</w:t>
        <w:br/>
      </w:r>
      <w:r>
        <w:rPr>
          <w:rFonts w:ascii="Consolas" w:hAnsi="Consolas" w:eastAsia="微软雅黑"/>
          <w:sz w:val="18"/>
        </w:rPr>
        <w:t>→ 量程 ±11A → 【余量 5 倍以上】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8 步： 量程和分辨率的"跷跷板"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量程 × 分辨率 ≈ 常数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想要更大量程 → 必须牺牲分辨率</w:t>
        <w:br/>
      </w:r>
      <w:r>
        <w:rPr>
          <w:rFonts w:ascii="Consolas" w:hAnsi="Consolas" w:eastAsia="微软雅黑"/>
          <w:sz w:val="18"/>
        </w:rPr>
        <w:t>想要更高分辨率 → 必须牺牲量程</w:t>
      </w:r>
    </w:p>
    <w:p>
      <w:r>
        <w:rPr>
          <w:rFonts w:ascii="Calibri" w:hAnsi="Calibri" w:eastAsia="微软雅黑"/>
          <w:b/>
          <w:sz w:val="21"/>
        </w:rPr>
        <w:t>两个调整办法（效果一样）：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办法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量程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分辨率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降低采样电阻</w:t>
            </w:r>
            <w:r>
              <w:rPr>
                <w:rFonts w:ascii="Calibri" w:hAnsi="Calibri" w:eastAsia="微软雅黑"/>
                <w:b w:val="0"/>
                <w:sz w:val="19"/>
              </w:rPr>
              <w:t>（10mΩ → 5mΩ）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±22A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10.8mA（差一半）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降低运放增益</w:t>
            </w:r>
            <w:r>
              <w:rPr>
                <w:rFonts w:ascii="Calibri" w:hAnsi="Calibri" w:eastAsia="微软雅黑"/>
                <w:b w:val="0"/>
                <w:sz w:val="19"/>
              </w:rPr>
              <w:t>（15 → 7.5 倍）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±22A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10.8mA（差一半）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什么时候该改？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【量程不够】读数卡在极值不动（饱和削顶）</w:t>
        <w:br/>
      </w:r>
      <w:r>
        <w:rPr>
          <w:rFonts w:ascii="Consolas" w:hAnsi="Consolas" w:eastAsia="微软雅黑"/>
          <w:sz w:val="18"/>
        </w:rPr>
        <w:t xml:space="preserve">   → 改小采样电阻或降低增益，代价是分辨率变差</w:t>
        <w:br/>
      </w:r>
      <w:r>
        <w:rPr>
          <w:rFonts w:ascii="Consolas" w:hAnsi="Consolas" w:eastAsia="微软雅黑"/>
          <w:sz w:val="18"/>
        </w:rPr>
        <w:t>【分辨率不够】读数噪声大、小电流测不准</w:t>
        <w:br/>
      </w:r>
      <w:r>
        <w:rPr>
          <w:rFonts w:ascii="Consolas" w:hAnsi="Consolas" w:eastAsia="微软雅黑"/>
          <w:sz w:val="18"/>
        </w:rPr>
        <w:t xml:space="preserve">   → 加大采样电阻或提高增益，代价是量程变小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9 步： 三个必须知道的陷阱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陷阱 1：读数卡在 0 或 4095 = 饱和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→ 不是"电流真的这么大"，是【运放输出削顶了】</w:t>
        <w:br/>
      </w:r>
      <w:r>
        <w:rPr>
          <w:rFonts w:ascii="Consolas" w:hAnsi="Consolas" w:eastAsia="微软雅黑"/>
          <w:sz w:val="18"/>
        </w:rPr>
        <w:t>→ FOC 立刻失控（因为读到的电流是假的）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【排查顺序】① 量程不够 → ② 偏置不对 → ③ 最后才怀疑算法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陷阱 2：零点偏了，整个 FOC 都偏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如果 VREF 实际是 1.60V 而不是 1.65V：</w:t>
        <w:br/>
      </w:r>
      <w:r>
        <w:rPr>
          <w:rFonts w:ascii="Consolas" w:hAnsi="Consolas" w:eastAsia="微软雅黑"/>
          <w:sz w:val="18"/>
        </w:rPr>
        <w:t xml:space="preserve">   → 零电流时读数 = 1.60/0.806mV = 1985（而代码以为是 2048）</w:t>
        <w:br/>
      </w:r>
      <w:r>
        <w:rPr>
          <w:rFonts w:ascii="Consolas" w:hAnsi="Consolas" w:eastAsia="微软雅黑"/>
          <w:sz w:val="18"/>
        </w:rPr>
        <w:t xml:space="preserve">   → 每相都有 63 刻度偏差</w:t>
        <w:br/>
      </w:r>
      <w:r>
        <w:rPr>
          <w:rFonts w:ascii="Consolas" w:hAnsi="Consolas" w:eastAsia="微软雅黑"/>
          <w:sz w:val="18"/>
        </w:rPr>
        <w:t xml:space="preserve">   → 换算成电流：63 × 0.806mV / 0.15 = 【339mA 的假电流】</w:t>
        <w:br/>
      </w:r>
      <w:r>
        <w:rPr>
          <w:rFonts w:ascii="Consolas" w:hAnsi="Consolas" w:eastAsia="微软雅黑"/>
          <w:sz w:val="18"/>
        </w:rPr>
        <w:t xml:space="preserve">   → 电机静止时程序以为有 339mA 在流</w:t>
        <w:br/>
      </w:r>
      <w:r>
        <w:rPr>
          <w:rFonts w:ascii="Consolas" w:hAnsi="Consolas" w:eastAsia="微软雅黑"/>
          <w:sz w:val="18"/>
        </w:rPr>
        <w:t xml:space="preserve">   → Id 不为 0 → 电机发热、抖动、效率低</w:t>
      </w:r>
    </w:p>
    <w:p>
      <w:r>
        <w:rPr>
          <w:rFonts w:ascii="Calibri" w:hAnsi="Calibri" w:eastAsia="微软雅黑"/>
          <w:b/>
          <w:sz w:val="21"/>
        </w:rPr>
        <w:t>所以代码里的 ADC_MID 必须用【实测值】：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① 电机不转、PWM 关掉</w:t>
        <w:br/>
      </w:r>
      <w:r>
        <w:rPr>
          <w:rFonts w:ascii="Consolas" w:hAnsi="Consolas" w:eastAsia="微软雅黑"/>
          <w:sz w:val="18"/>
        </w:rPr>
        <w:t>② 读 1000 次 ADC，取平均</w:t>
        <w:br/>
      </w:r>
      <w:r>
        <w:rPr>
          <w:rFonts w:ascii="Consolas" w:hAnsi="Consolas" w:eastAsia="微软雅黑"/>
          <w:sz w:val="18"/>
        </w:rPr>
        <w:t>③ 把平均值写进代码的 ADC_MID（不要用理论值 2048）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陷阱 3：偏置必须用 VCCA，不能用 VCC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【用 VCC 分压】</w:t>
        <w:br/>
      </w:r>
      <w:r>
        <w:rPr>
          <w:rFonts w:ascii="Consolas" w:hAnsi="Consolas" w:eastAsia="微软雅黑"/>
          <w:sz w:val="18"/>
        </w:rPr>
        <w:t xml:space="preserve">   VCC 上有数字噪声 → 偏置跟着抖</w:t>
        <w:br/>
      </w:r>
      <w:r>
        <w:rPr>
          <w:rFonts w:ascii="Consolas" w:hAnsi="Consolas" w:eastAsia="微软雅黑"/>
          <w:sz w:val="18"/>
        </w:rPr>
        <w:t xml:space="preserve">   而 ADC 的参考是 VDDA（干净的）</w:t>
        <w:br/>
      </w:r>
      <w:r>
        <w:rPr>
          <w:rFonts w:ascii="Consolas" w:hAnsi="Consolas" w:eastAsia="微软雅黑"/>
          <w:sz w:val="18"/>
        </w:rPr>
        <w:t xml:space="preserve">   → 【偏置抖，但尺子不抖】→ 读数就抖 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【用 VCCA 分压】（本板）</w:t>
        <w:br/>
      </w:r>
      <w:r>
        <w:rPr>
          <w:rFonts w:ascii="Consolas" w:hAnsi="Consolas" w:eastAsia="微软雅黑"/>
          <w:sz w:val="18"/>
        </w:rPr>
        <w:t xml:space="preserve">   VCCA 和 VDDA 是同一个"干净"电源</w:t>
        <w:br/>
      </w:r>
      <w:r>
        <w:rPr>
          <w:rFonts w:ascii="Consolas" w:hAnsi="Consolas" w:eastAsia="微软雅黑"/>
          <w:sz w:val="18"/>
        </w:rPr>
        <w:t xml:space="preserve">   → 偏置抖，尺子也抖 → 【相互抵消】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凡是影响测量的电压，都必须挂在同一套"干净"的参考上。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5-2 小结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关键数字（背下来）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数值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偏置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1.65V</w:t>
            </w:r>
            <w:r>
              <w:rPr>
                <w:rFonts w:ascii="Calibri" w:hAnsi="Calibri" w:eastAsia="微软雅黑"/>
                <w:b w:val="0"/>
                <w:sz w:val="19"/>
              </w:rPr>
              <w:t>（= VDDA/2）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灵敏度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0.15 V/A</w:t>
            </w:r>
            <w:r>
              <w:rPr>
                <w:rFonts w:ascii="Calibri" w:hAnsi="Calibri" w:eastAsia="微软雅黑"/>
                <w:b w:val="0"/>
                <w:sz w:val="19"/>
              </w:rPr>
              <w:t>（= 10mΩ × 15）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量程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±11 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理论分辨率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5.4 mA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ADC 刻度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0.806 mV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两个关键设计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设计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为什么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用 VCCA + AGND 分压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和 VDDA/VSSA 同一套，噪声相互抵消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分压后必须加跟随器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分压点内阻 5kΩ，直接接负载会被拉偏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三个陷阱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陷阱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现象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解法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饱和削顶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读数卡在 0 或 4095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改小采样电阻或降低增益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零点偏了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静止时显示有电流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用实测平均值做 ADC_MID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偏置挂错电源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读数持续抖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偏置必须用 VCCA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自查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1. </w:t>
      </w:r>
      <w:r>
        <w:rPr>
          <w:rFonts w:ascii="Calibri" w:hAnsi="Calibri" w:eastAsia="微软雅黑"/>
          <w:b w:val="0"/>
          <w:sz w:val="21"/>
        </w:rPr>
        <w:t>为什么相电流有正有负？FOC 为什么必须能测负电流？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2. </w:t>
      </w:r>
      <w:r>
        <w:rPr>
          <w:rFonts w:ascii="Calibri" w:hAnsi="Calibri" w:eastAsia="微软雅黑"/>
          <w:b w:val="0"/>
          <w:sz w:val="21"/>
        </w:rPr>
        <w:t>为什么偏置必须放在</w:t>
      </w:r>
      <w:r>
        <w:rPr>
          <w:rFonts w:ascii="Calibri" w:hAnsi="Calibri" w:eastAsia="微软雅黑"/>
          <w:b/>
          <w:sz w:val="21"/>
        </w:rPr>
        <w:t>正中间</w:t>
      </w:r>
      <w:r>
        <w:rPr>
          <w:rFonts w:ascii="Calibri" w:hAnsi="Calibri" w:eastAsia="微软雅黑"/>
          <w:b w:val="0"/>
          <w:sz w:val="21"/>
        </w:rPr>
        <w:t>？放偏了会怎样？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3. </w:t>
      </w:r>
      <w:r>
        <w:rPr>
          <w:rFonts w:ascii="Calibri" w:hAnsi="Calibri" w:eastAsia="微软雅黑"/>
          <w:b/>
          <w:sz w:val="21"/>
        </w:rPr>
        <w:t>分压之后为什么还要加一颗运放？</w:t>
      </w:r>
      <w:r>
        <w:rPr>
          <w:rFonts w:ascii="Calibri" w:hAnsi="Calibri" w:eastAsia="微软雅黑"/>
          <w:b w:val="0"/>
          <w:sz w:val="21"/>
        </w:rPr>
        <w:t xml:space="preserve"> 不加会偏到多少？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4. </w:t>
      </w:r>
      <w:r>
        <w:rPr>
          <w:rFonts w:ascii="Calibri" w:hAnsi="Calibri" w:eastAsia="微软雅黑"/>
          <w:b w:val="0"/>
          <w:sz w:val="21"/>
        </w:rPr>
        <w:t>电压跟随器的输入/输出阻抗分别是什么样的？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5. </w:t>
      </w:r>
      <w:r>
        <w:rPr>
          <w:rFonts w:ascii="Calibri" w:hAnsi="Calibri" w:eastAsia="微软雅黑"/>
          <w:b w:val="0"/>
          <w:sz w:val="21"/>
        </w:rPr>
        <w:t>算一遍：量程是多少？理论分辨率是多少？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6. </w:t>
      </w:r>
      <w:r>
        <w:rPr>
          <w:rFonts w:ascii="Calibri" w:hAnsi="Calibri" w:eastAsia="微软雅黑"/>
          <w:b/>
          <w:sz w:val="21"/>
        </w:rPr>
        <w:t>"量程 × 分辨率 ≈ 常数"是什么意思？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7. </w:t>
      </w:r>
      <w:r>
        <w:rPr>
          <w:rFonts w:ascii="Calibri" w:hAnsi="Calibri" w:eastAsia="微软雅黑"/>
          <w:b w:val="0"/>
          <w:sz w:val="21"/>
        </w:rPr>
        <w:t>如果读数卡在 4095 不动，先怀疑什么？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8. </w:t>
      </w:r>
      <w:r>
        <w:rPr>
          <w:rFonts w:ascii="Calibri" w:hAnsi="Calibri" w:eastAsia="微软雅黑"/>
          <w:b w:val="0"/>
          <w:sz w:val="21"/>
        </w:rPr>
        <w:t>为什么偏置要用 VCCA 而不是 VCC？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6 课　什么时候采样才准（含 6-1 ~ 6-4）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本节包含四个小节：6-1 为什么时机比精度重要 / 6-2 哪个时刻最好 / 6-3 怎么自动启动 / 6-4 时序计算与三个坑</w:t>
      </w:r>
    </w:p>
    <w:p>
      <w:pPr>
        <w:spacing w:before="40" w:after="40"/>
        <w:pBdr>
          <w:bottom w:val="single" w:sz="6" w:space="8" w:color="D0D0D0"/>
        </w:pBdr>
      </w:pP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6-1 节：为什么"什么时候采"比"采得准"更重要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难度 。先说清一个道理，不涉及公式。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1 步：一个生活里的比方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【情况 A】手机像素很高（4800 万），但你按快门晚了一点</w:t>
        <w:br/>
      </w:r>
      <w:r>
        <w:rPr>
          <w:rFonts w:ascii="Consolas" w:hAnsi="Consolas" w:eastAsia="微软雅黑"/>
          <w:sz w:val="18"/>
        </w:rPr>
        <w:t xml:space="preserve">   → 拍到的是一滩水</w:t>
        <w:br/>
      </w:r>
      <w:r>
        <w:rPr>
          <w:rFonts w:ascii="Consolas" w:hAnsi="Consolas" w:eastAsia="微软雅黑"/>
          <w:sz w:val="18"/>
        </w:rPr>
        <w:t>【情况 B】手机像素一般（800 万），但你按快门准时</w:t>
        <w:br/>
      </w:r>
      <w:r>
        <w:rPr>
          <w:rFonts w:ascii="Consolas" w:hAnsi="Consolas" w:eastAsia="微软雅黑"/>
          <w:sz w:val="18"/>
        </w:rPr>
        <w:t xml:space="preserve">   → 拍到了漂亮的水花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哪个更有用？→ B</w:t>
        <w:br/>
      </w:r>
      <w:r>
        <w:rPr>
          <w:rFonts w:ascii="Consolas" w:hAnsi="Consolas" w:eastAsia="微软雅黑"/>
          <w:sz w:val="18"/>
        </w:rPr>
        <w:t>因为"时机错了"，照片根本没有价值 —— 再清晰也没用。</w:t>
      </w:r>
    </w:p>
    <w:p>
      <w:r>
        <w:rPr>
          <w:rFonts w:ascii="Calibri" w:hAnsi="Calibri" w:eastAsia="微软雅黑"/>
          <w:b/>
          <w:sz w:val="21"/>
        </w:rPr>
        <w:t>对应到电路：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拍照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电路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像素高不高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运放放大得好不好、ADC 精度高不高（第 5 课解决的）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按快门准不准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什么时候启动 ADC 采样</w:t>
            </w:r>
            <w:r>
              <w:rPr>
                <w:rFonts w:ascii="Calibri" w:hAnsi="Calibri" w:eastAsia="微软雅黑"/>
                <w:b w:val="0"/>
                <w:sz w:val="19"/>
              </w:rPr>
              <w:t>（第 6 课要解决的）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2 步：为什么时机这么关键？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PWM 每秒开关 1~2 万次</w:t>
        <w:br/>
      </w:r>
      <w:r>
        <w:rPr>
          <w:rFonts w:ascii="Consolas" w:hAnsi="Consolas" w:eastAsia="微软雅黑"/>
          <w:sz w:val="18"/>
        </w:rPr>
        <w:t>每次开关的瞬间，电流和电压都在剧烈跳变（微秒级）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>你如果正好在这一瞬间"按下快门"</w:t>
        <w:br/>
      </w:r>
      <w:r>
        <w:rPr>
          <w:rFonts w:ascii="Consolas" w:hAnsi="Consolas" w:eastAsia="微软雅黑"/>
          <w:sz w:val="18"/>
        </w:rPr>
        <w:t xml:space="preserve">   ↓</w:t>
        <w:br/>
      </w:r>
      <w:r>
        <w:rPr>
          <w:rFonts w:ascii="Consolas" w:hAnsi="Consolas" w:eastAsia="微软雅黑"/>
          <w:sz w:val="18"/>
        </w:rPr>
        <w:t>采到的全是噪声 —— 完全不是真实的电流值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3 步：用"闪电"理解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【闪电亮起的那一瞬间】</w:t>
        <w:br/>
      </w:r>
      <w:r>
        <w:rPr>
          <w:rFonts w:ascii="Consolas" w:hAnsi="Consolas" w:eastAsia="微软雅黑"/>
          <w:sz w:val="18"/>
        </w:rPr>
        <w:t xml:space="preserve">   光线暴增几十倍 → 拍到的全是白光，看不到细节（曝光过度）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【闪电过后 0.1 秒】</w:t>
        <w:br/>
      </w:r>
      <w:r>
        <w:rPr>
          <w:rFonts w:ascii="Consolas" w:hAnsi="Consolas" w:eastAsia="微软雅黑"/>
          <w:sz w:val="18"/>
        </w:rPr>
        <w:t xml:space="preserve">   回到正常光线 → 这时拍，能看清 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PWM 开关的那一瞬间就相当于"闪电"：</w:t>
        <w:br/>
      </w:r>
      <w:r>
        <w:rPr>
          <w:rFonts w:ascii="Consolas" w:hAnsi="Consolas" w:eastAsia="微软雅黑"/>
          <w:sz w:val="18"/>
        </w:rPr>
        <w:t xml:space="preserve">   叠加在你 10mV 的信号上，变成几百 mV</w:t>
        <w:br/>
      </w:r>
      <w:r>
        <w:rPr>
          <w:rFonts w:ascii="Consolas" w:hAnsi="Consolas" w:eastAsia="微软雅黑"/>
          <w:sz w:val="18"/>
        </w:rPr>
        <w:t xml:space="preserve">   → 这时候采 = 拍到白光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4 步：算一下有多严重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【想测的信号】1A → 采样电阻上 10mV</w:t>
        <w:br/>
      </w:r>
      <w:r>
        <w:rPr>
          <w:rFonts w:ascii="Consolas" w:hAnsi="Consolas" w:eastAsia="微软雅黑"/>
          <w:sz w:val="18"/>
        </w:rPr>
        <w:t>【开关瞬间的噪声】寄生电感产生尖峰，假设几百 mV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【信噪比】</w:t>
        <w:br/>
      </w:r>
      <w:r>
        <w:rPr>
          <w:rFonts w:ascii="Consolas" w:hAnsi="Consolas" w:eastAsia="微软雅黑"/>
          <w:sz w:val="18"/>
        </w:rPr>
        <w:t xml:space="preserve">   正常时刻：10mV / 1mV = 10 倍 </w:t>
        <w:br/>
      </w:r>
      <w:r>
        <w:rPr>
          <w:rFonts w:ascii="Consolas" w:hAnsi="Consolas" w:eastAsia="微软雅黑"/>
          <w:sz w:val="18"/>
        </w:rPr>
        <w:t xml:space="preserve">   开关瞬间：10mV / 300mV = 【0.033 倍】（噪声是信号的 30 倍）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【换算成电流误差】</w:t>
        <w:br/>
      </w:r>
      <w:r>
        <w:rPr>
          <w:rFonts w:ascii="Consolas" w:hAnsi="Consolas" w:eastAsia="微软雅黑"/>
          <w:sz w:val="18"/>
        </w:rPr>
        <w:t xml:space="preserve">   300mV 噪声 → 除以 0.15V/A → 相当于 【2A 的假电流】</w:t>
        <w:br/>
      </w:r>
      <w:r>
        <w:rPr>
          <w:rFonts w:ascii="Consolas" w:hAnsi="Consolas" w:eastAsia="微软雅黑"/>
          <w:sz w:val="18"/>
        </w:rPr>
        <w:t xml:space="preserve">   而实际只有 1A</w:t>
        <w:br/>
      </w:r>
      <w:r>
        <w:rPr>
          <w:rFonts w:ascii="Consolas" w:hAnsi="Consolas" w:eastAsia="微软雅黑"/>
          <w:sz w:val="18"/>
        </w:rPr>
        <w:t xml:space="preserve">   → 你读到的可能是 3A，也可能是 −1A → FOC 完全失控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在错误的时刻采样，"精度"毫无意义 —— 因为你测的根本不是电流。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5 步：时机问题分两个层次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层次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在哪讲过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① 能不能测到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只有下管导通时，电流才流过采样电阻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第 4-3 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② 测得准不准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开关瞬间噪声最大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本节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两个层次都要满足 → 必须找"同时满足"的那个时刻。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6-1 小结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问题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答案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为什么时机比精度重要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时机错 = 测的不是电流；精度错 = 测的电流不够准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电机电流为什么难测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PWM 每秒开关上万个周期，每次都有剧烈跳变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开关瞬间有多糟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噪声可能比信号大 30 倍 → 相当于 2A 的假电流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时机问题分几层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① 能不能测到 ② 测得准不准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6-2 节：PWM 周期里，哪个时刻最好？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难度 。把"一个周期"切成几段，找出最好的采样点。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1 步：先看"中心对齐"是什么</w:t>
      </w:r>
    </w:p>
    <w:p>
      <w:r>
        <w:rPr>
          <w:rFonts w:ascii="Calibri" w:hAnsi="Calibri" w:eastAsia="微软雅黑"/>
          <w:b/>
          <w:sz w:val="21"/>
        </w:rPr>
        <w:t>定时器内部有个计数器在不停地数数。有两种数法：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【边沿对齐】（普通模式）</w:t>
        <w:br/>
      </w:r>
      <w:r>
        <w:rPr>
          <w:rFonts w:ascii="Consolas" w:hAnsi="Consolas" w:eastAsia="微软雅黑"/>
          <w:sz w:val="18"/>
        </w:rPr>
        <w:t xml:space="preserve">   0 → 1 → 2 → ... → 3599 → 突然跳回 0 → 再数</w:t>
        <w:br/>
      </w:r>
      <w:r>
        <w:rPr>
          <w:rFonts w:ascii="Consolas" w:hAnsi="Consolas" w:eastAsia="微软雅黑"/>
          <w:sz w:val="18"/>
        </w:rPr>
        <w:t xml:space="preserve">   像爬楼梯：一层层上去，到顶了"啪"地掉回一楼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【中心对齐】（本板用的）</w:t>
        <w:br/>
      </w:r>
      <w:r>
        <w:rPr>
          <w:rFonts w:ascii="Consolas" w:hAnsi="Consolas" w:eastAsia="微软雅黑"/>
          <w:sz w:val="18"/>
        </w:rPr>
        <w:t xml:space="preserve">   0 → 1 → ... → 3599 → 3598 → ... → 0 → 再数</w:t>
        <w:br/>
      </w:r>
      <w:r>
        <w:rPr>
          <w:rFonts w:ascii="Consolas" w:hAnsi="Consolas" w:eastAsia="微软雅黑"/>
          <w:sz w:val="18"/>
        </w:rPr>
        <w:t xml:space="preserve">   像荡秋千：荡到最高点，再荡回来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边沿对齐：              中心对齐：</w:t>
        <w:br/>
      </w:r>
      <w:r>
        <w:rPr>
          <w:rFonts w:ascii="Consolas" w:hAnsi="Consolas" w:eastAsia="微软雅黑"/>
          <w:sz w:val="18"/>
        </w:rPr>
        <w:t xml:space="preserve">   计数                    计数</w:t>
        <w:br/>
      </w:r>
      <w:r>
        <w:rPr>
          <w:rFonts w:ascii="Consolas" w:hAnsi="Consolas" w:eastAsia="微软雅黑"/>
          <w:sz w:val="18"/>
        </w:rPr>
        <w:t xml:space="preserve">    ↑                       ↑</w:t>
        <w:br/>
      </w:r>
      <w:r>
        <w:rPr>
          <w:rFonts w:ascii="Consolas" w:hAnsi="Consolas" w:eastAsia="微软雅黑"/>
          <w:sz w:val="18"/>
        </w:rPr>
        <w:t>3599┤    ┌────┐          3599┤    ╱╲</w:t>
        <w:br/>
      </w:r>
      <w:r>
        <w:rPr>
          <w:rFonts w:ascii="Consolas" w:hAnsi="Consolas" w:eastAsia="微软雅黑"/>
          <w:sz w:val="18"/>
        </w:rPr>
        <w:t xml:space="preserve">    │    │    │              │   ╱  ╲</w:t>
        <w:br/>
      </w:r>
      <w:r>
        <w:rPr>
          <w:rFonts w:ascii="Consolas" w:hAnsi="Consolas" w:eastAsia="微软雅黑"/>
          <w:sz w:val="18"/>
        </w:rPr>
        <w:t xml:space="preserve">   0┤──╱      └──→         0┤╱        ╲──→</w:t>
        <w:br/>
      </w:r>
      <w:r>
        <w:rPr>
          <w:rFonts w:ascii="Consolas" w:hAnsi="Consolas" w:eastAsia="微软雅黑"/>
          <w:sz w:val="18"/>
        </w:rPr>
        <w:t xml:space="preserve">    锯齿形（爬楼梯）           三角形（荡秋千）</w:t>
      </w:r>
    </w:p>
    <w:p>
      <w:r>
        <w:rPr>
          <w:rFonts w:ascii="Calibri" w:hAnsi="Calibri" w:eastAsia="微软雅黑"/>
          <w:b/>
          <w:sz w:val="21"/>
        </w:rPr>
        <w:t>FOC 为什么用中心对齐？三个好处：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好处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① 波形对称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PWM 两边对称 → 谐波少、电机噪声小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② 有个天然的"采样窗口"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谷底时刻六个管子状态整齐 ← 本节重点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③ 精度更高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一个周期比较两次（上升一次、下降一次）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2 步：中心对齐下，三个下管什么时候一起导通？</w:t>
      </w:r>
    </w:p>
    <w:p>
      <w:r>
        <w:rPr>
          <w:rFonts w:ascii="Calibri" w:hAnsi="Calibri" w:eastAsia="微软雅黑"/>
          <w:b/>
          <w:sz w:val="21"/>
        </w:rPr>
        <w:t>假设三相占空比分别是 20% / 50% / 80%：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【关键理解】中心对齐下，"下管导通"发生在周期的【两头】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计数 ╱╲   谷底在两头，峰值在中间</w:t>
        <w:br/>
      </w:r>
      <w:r>
        <w:rPr>
          <w:rFonts w:ascii="Consolas" w:hAnsi="Consolas" w:eastAsia="微软雅黑"/>
          <w:sz w:val="18"/>
        </w:rPr>
        <w:t xml:space="preserve">       ╱  ╲</w:t>
        <w:br/>
      </w:r>
      <w:r>
        <w:rPr>
          <w:rFonts w:ascii="Consolas" w:hAnsi="Consolas" w:eastAsia="微软雅黑"/>
          <w:sz w:val="18"/>
        </w:rPr>
        <w:t xml:space="preserve">      ╱    ╲</w:t>
        <w:br/>
      </w:r>
      <w:r>
        <w:rPr>
          <w:rFonts w:ascii="Consolas" w:hAnsi="Consolas" w:eastAsia="微软雅黑"/>
          <w:sz w:val="18"/>
        </w:rPr>
        <w:t xml:space="preserve">     ╱      ╲</w:t>
        <w:br/>
      </w:r>
      <w:r>
        <w:rPr>
          <w:rFonts w:ascii="Consolas" w:hAnsi="Consolas" w:eastAsia="微软雅黑"/>
          <w:sz w:val="18"/>
        </w:rPr>
        <w:t xml:space="preserve">   谷底    峰值    谷底</w:t>
        <w:br/>
      </w:r>
      <w:r>
        <w:rPr>
          <w:rFonts w:ascii="Consolas" w:hAnsi="Consolas" w:eastAsia="微软雅黑"/>
          <w:sz w:val="18"/>
        </w:rPr>
        <w:t xml:space="preserve">   → 计数小（谷底附近）→ 下管导通</w:t>
        <w:br/>
      </w:r>
      <w:r>
        <w:rPr>
          <w:rFonts w:ascii="Consolas" w:hAnsi="Consolas" w:eastAsia="微软雅黑"/>
          <w:sz w:val="18"/>
        </w:rPr>
        <w:t xml:space="preserve">   → 计数大（峰值附近）→ 上管导通</w:t>
      </w:r>
    </w:p>
    <w:p>
      <w:r>
        <w:rPr>
          <w:rFonts w:ascii="Calibri" w:hAnsi="Calibri" w:eastAsia="微软雅黑"/>
          <w:b/>
          <w:sz w:val="21"/>
        </w:rPr>
        <w:t>把三相的下管导通时间画出来：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时间轴：  0%        50%       100%</w:t>
        <w:br/>
      </w:r>
      <w:r>
        <w:rPr>
          <w:rFonts w:ascii="Consolas" w:hAnsi="Consolas" w:eastAsia="微软雅黑"/>
          <w:sz w:val="18"/>
        </w:rPr>
        <w:t xml:space="preserve">          ├──────────┼──────────┤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U 下管:  ██░░░░░░░░░░░░░░░░░░██     ← 两头各 10%（共 20%）</w:t>
        <w:br/>
      </w:r>
      <w:r>
        <w:rPr>
          <w:rFonts w:ascii="Consolas" w:hAnsi="Consolas" w:eastAsia="微软雅黑"/>
          <w:sz w:val="18"/>
        </w:rPr>
        <w:t>V 下管:  █████░░░░░░░░░░░░░░█████   ← 两头各 25%（共 50%）</w:t>
        <w:br/>
      </w:r>
      <w:r>
        <w:rPr>
          <w:rFonts w:ascii="Consolas" w:hAnsi="Consolas" w:eastAsia="微软雅黑"/>
          <w:sz w:val="18"/>
        </w:rPr>
        <w:t>W 下管:  ████████░░░░░░░░████████   ← 两头各 40%（共 80%）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三个都导通的地方：</w:t>
        <w:br/>
      </w:r>
      <w:r>
        <w:rPr>
          <w:rFonts w:ascii="Consolas" w:hAnsi="Consolas" w:eastAsia="微软雅黑"/>
          <w:sz w:val="18"/>
        </w:rPr>
        <w:t xml:space="preserve">         ██                ██</w:t>
        <w:br/>
      </w:r>
      <w:r>
        <w:rPr>
          <w:rFonts w:ascii="Consolas" w:hAnsi="Consolas" w:eastAsia="微软雅黑"/>
          <w:sz w:val="18"/>
        </w:rPr>
        <w:t xml:space="preserve">         ↑                  ↑</w:t>
        <w:br/>
      </w:r>
      <w:r>
        <w:rPr>
          <w:rFonts w:ascii="Consolas" w:hAnsi="Consolas" w:eastAsia="微软雅黑"/>
          <w:sz w:val="18"/>
        </w:rPr>
        <w:t xml:space="preserve">      开头 10%          末尾 10%</w:t>
        <w:br/>
      </w:r>
      <w:r>
        <w:rPr>
          <w:rFonts w:ascii="Consolas" w:hAnsi="Consolas" w:eastAsia="微软雅黑"/>
          <w:sz w:val="18"/>
        </w:rPr>
        <w:t xml:space="preserve">      ← 共同窗口 →       ← 共同窗口 →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###  关键结论 </w:t>
      </w:r>
      <w:r>
        <w:rPr>
          <w:rFonts w:ascii="Calibri" w:hAnsi="Calibri" w:eastAsia="微软雅黑"/>
          <w:b/>
          <w:sz w:val="21"/>
        </w:rPr>
        <w:t>共同窗口的宽度 = 三相中"最短的那个下管导通时间"。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因为它最短，它导通的时候，另外两个一定也在导通。</w:t>
      </w:r>
    </w:p>
    <w:p>
      <w:r>
        <w:rPr>
          <w:rFonts w:ascii="Calibri" w:hAnsi="Calibri" w:eastAsia="微软雅黑"/>
          <w:b/>
          <w:sz w:val="21"/>
        </w:rPr>
        <w:t>用"三个人开门"打比方：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甲每天开 2 小时、乙开 5 小时、丙开 8 小时</w:t>
        <w:br/>
      </w:r>
      <w:r>
        <w:rPr>
          <w:rFonts w:ascii="Consolas" w:hAnsi="Consolas" w:eastAsia="微软雅黑"/>
          <w:sz w:val="18"/>
        </w:rPr>
        <w:t>"三家都开门"的时间 = 【最短的那个，2 小时】</w:t>
        <w:br/>
      </w:r>
      <w:r>
        <w:rPr>
          <w:rFonts w:ascii="Consolas" w:hAnsi="Consolas" w:eastAsia="微软雅黑"/>
          <w:sz w:val="18"/>
        </w:rPr>
        <w:t>（因为乙和丙在甲开门的这 2 小时里，一定也开着）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3 步：为什么"谷底"是最佳采样点？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    谷底</w:t>
        <w:br/>
      </w:r>
      <w:r>
        <w:rPr>
          <w:rFonts w:ascii="Consolas" w:hAnsi="Consolas" w:eastAsia="微软雅黑"/>
          <w:sz w:val="18"/>
        </w:rPr>
        <w:t xml:space="preserve">        ↓</w:t>
        <w:br/>
      </w:r>
      <w:r>
        <w:rPr>
          <w:rFonts w:ascii="Consolas" w:hAnsi="Consolas" w:eastAsia="微软雅黑"/>
          <w:sz w:val="18"/>
        </w:rPr>
        <w:t xml:space="preserve">   ─────┼──┬────────┬──────────────</w:t>
        <w:br/>
      </w:r>
      <w:r>
        <w:rPr>
          <w:rFonts w:ascii="Consolas" w:hAnsi="Consolas" w:eastAsia="微软雅黑"/>
          <w:sz w:val="18"/>
        </w:rPr>
        <w:t xml:space="preserve">        │  │        │</w:t>
        <w:br/>
      </w:r>
      <w:r>
        <w:rPr>
          <w:rFonts w:ascii="Consolas" w:hAnsi="Consolas" w:eastAsia="微软雅黑"/>
          <w:sz w:val="18"/>
        </w:rPr>
        <w:t xml:space="preserve">        │  │        └─ 窗口结束（最短那相的下管关断）</w:t>
        <w:br/>
      </w:r>
      <w:r>
        <w:rPr>
          <w:rFonts w:ascii="Consolas" w:hAnsi="Consolas" w:eastAsia="微软雅黑"/>
          <w:sz w:val="18"/>
        </w:rPr>
        <w:t xml:space="preserve">        │  │</w:t>
        <w:br/>
      </w:r>
      <w:r>
        <w:rPr>
          <w:rFonts w:ascii="Consolas" w:hAnsi="Consolas" w:eastAsia="微软雅黑"/>
          <w:sz w:val="18"/>
        </w:rPr>
        <w:t xml:space="preserve">        │  └─ ★最佳采样点★（振铃已衰减，波形稳定）</w:t>
        <w:br/>
      </w:r>
      <w:r>
        <w:rPr>
          <w:rFonts w:ascii="Consolas" w:hAnsi="Consolas" w:eastAsia="微软雅黑"/>
          <w:sz w:val="18"/>
        </w:rPr>
        <w:t xml:space="preserve">        │</w:t>
        <w:br/>
      </w:r>
      <w:r>
        <w:rPr>
          <w:rFonts w:ascii="Consolas" w:hAnsi="Consolas" w:eastAsia="微软雅黑"/>
          <w:sz w:val="18"/>
        </w:rPr>
        <w:t xml:space="preserve">        └─ 下管刚切换完（这里还在振铃，别采）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谷底时刻：t = 0</w:t>
        <w:br/>
      </w:r>
      <w:r>
        <w:rPr>
          <w:rFonts w:ascii="Consolas" w:hAnsi="Consolas" w:eastAsia="微软雅黑"/>
          <w:sz w:val="18"/>
        </w:rPr>
        <w:t xml:space="preserve">   振铃衰减：约 200~500ns 后</w:t>
        <w:br/>
      </w:r>
      <w:r>
        <w:rPr>
          <w:rFonts w:ascii="Consolas" w:hAnsi="Consolas" w:eastAsia="微软雅黑"/>
          <w:sz w:val="18"/>
        </w:rPr>
        <w:t xml:space="preserve">   最佳采样：t ≈ 0.5µs</w:t>
        <w:br/>
      </w:r>
      <w:r>
        <w:rPr>
          <w:rFonts w:ascii="Consolas" w:hAnsi="Consolas" w:eastAsia="微软雅黑"/>
          <w:sz w:val="18"/>
        </w:rPr>
        <w:t xml:space="preserve">   窗口结束：t ≈ 2.5µs（10kHz 时）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4 步： 窗口够不够宽？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【10kHz，占空比限幅 10%~90%】</w:t>
        <w:br/>
      </w:r>
      <w:r>
        <w:rPr>
          <w:rFonts w:ascii="Consolas" w:hAnsi="Consolas" w:eastAsia="微软雅黑"/>
          <w:sz w:val="18"/>
        </w:rPr>
        <w:t xml:space="preserve">   周期 = 100µs</w:t>
        <w:br/>
      </w:r>
      <w:r>
        <w:rPr>
          <w:rFonts w:ascii="Consolas" w:hAnsi="Consolas" w:eastAsia="微软雅黑"/>
          <w:sz w:val="18"/>
        </w:rPr>
        <w:t xml:space="preserve">   最短的下管导通时间 = 10% → 两头各 5%</w:t>
        <w:br/>
      </w:r>
      <w:r>
        <w:rPr>
          <w:rFonts w:ascii="Consolas" w:hAnsi="Consolas" w:eastAsia="微软雅黑"/>
          <w:sz w:val="18"/>
        </w:rPr>
        <w:t xml:space="preserve">   共同窗口 = 5% × 100µs = 【5µs】</w:t>
        <w:br/>
      </w:r>
      <w:r>
        <w:rPr>
          <w:rFonts w:ascii="Consolas" w:hAnsi="Consolas" w:eastAsia="微软雅黑"/>
          <w:sz w:val="18"/>
        </w:rPr>
        <w:t xml:space="preserve">   </w:t>
        <w:br/>
      </w:r>
      <w:r>
        <w:rPr>
          <w:rFonts w:ascii="Consolas" w:hAnsi="Consolas" w:eastAsia="微软雅黑"/>
          <w:sz w:val="18"/>
        </w:rPr>
        <w:t xml:space="preserve">   扣掉等振铃 0.5µs → 剩 4.5µs</w:t>
        <w:br/>
      </w:r>
      <w:r>
        <w:rPr>
          <w:rFonts w:ascii="Consolas" w:hAnsi="Consolas" w:eastAsia="微软雅黑"/>
          <w:sz w:val="18"/>
        </w:rPr>
        <w:t xml:space="preserve">   采 3 个通道要 3µs</w:t>
        <w:br/>
      </w:r>
      <w:r>
        <w:rPr>
          <w:rFonts w:ascii="Consolas" w:hAnsi="Consolas" w:eastAsia="微软雅黑"/>
          <w:sz w:val="18"/>
        </w:rPr>
        <w:t xml:space="preserve">   4.5 &gt; 3   够用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【如果限幅放到 95%】</w:t>
        <w:br/>
      </w:r>
      <w:r>
        <w:rPr>
          <w:rFonts w:ascii="Consolas" w:hAnsi="Consolas" w:eastAsia="微软雅黑"/>
          <w:sz w:val="18"/>
        </w:rPr>
        <w:t xml:space="preserve">   窗口只剩 2.5µs → 2.5 − 0.5 = 2µs &lt; 3µs   不够！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占空比限幅的"度"要算清楚：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限得太松（95%）→ 窗口太窄，采样来不及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限得太紧（80%）→ 输出电压范围不够，电机没劲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10%~90% 是常用折中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5 步：峰值时刻能不能采？</w:t>
      </w:r>
    </w:p>
    <w:p>
      <w:r>
        <w:rPr>
          <w:rFonts w:ascii="Calibri" w:hAnsi="Calibri" w:eastAsia="微软雅黑"/>
          <w:b/>
          <w:sz w:val="21"/>
        </w:rPr>
        <w:t>不能。回顾第 4-3 节：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【谷底，三个下管全导通】</w:t>
        <w:br/>
      </w:r>
      <w:r>
        <w:rPr>
          <w:rFonts w:ascii="Consolas" w:hAnsi="Consolas" w:eastAsia="微软雅黑"/>
          <w:sz w:val="18"/>
        </w:rPr>
        <w:t xml:space="preserve">   电流：电机 → 下管 → 采样电阻 → 地 → 电流【流过采样电阻】→ 能测 </w:t>
        <w:br/>
      </w:r>
      <w:r>
        <w:rPr>
          <w:rFonts w:ascii="Consolas" w:hAnsi="Consolas" w:eastAsia="微软雅黑"/>
          <w:sz w:val="18"/>
        </w:rPr>
        <w:t>【峰值，三个上管全导通】</w:t>
        <w:br/>
      </w:r>
      <w:r>
        <w:rPr>
          <w:rFonts w:ascii="Consolas" w:hAnsi="Consolas" w:eastAsia="微软雅黑"/>
          <w:sz w:val="18"/>
        </w:rPr>
        <w:t xml:space="preserve">   电流：+12V → 上管 → 电机 → 电流【没经过采样电阻】→ 测不到 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6-2 小结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问题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答案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定时器有几种数法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边沿对齐</w:t>
            </w:r>
            <w:r>
              <w:rPr>
                <w:rFonts w:ascii="Calibri" w:hAnsi="Calibri" w:eastAsia="微软雅黑"/>
                <w:b w:val="0"/>
                <w:sz w:val="19"/>
              </w:rPr>
              <w:t>（爬楼梯）和</w:t>
            </w:r>
            <w:r>
              <w:rPr>
                <w:rFonts w:ascii="Calibri" w:hAnsi="Calibri" w:eastAsia="微软雅黑"/>
                <w:b/>
                <w:sz w:val="19"/>
              </w:rPr>
              <w:t>中心对齐</w:t>
            </w:r>
            <w:r>
              <w:rPr>
                <w:rFonts w:ascii="Calibri" w:hAnsi="Calibri" w:eastAsia="微软雅黑"/>
                <w:b w:val="0"/>
                <w:sz w:val="19"/>
              </w:rPr>
              <w:t>（荡秋千）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FOC 用哪种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中心对齐</w:t>
            </w:r>
            <w:r>
              <w:rPr>
                <w:rFonts w:ascii="Calibri" w:hAnsi="Calibri" w:eastAsia="微软雅黑"/>
                <w:b w:val="0"/>
                <w:sz w:val="19"/>
              </w:rPr>
              <w:t>（波形对称 + 天然采样窗口）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"下管导通"在哪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周期的</w:t>
            </w:r>
            <w:r>
              <w:rPr>
                <w:rFonts w:ascii="Calibri" w:hAnsi="Calibri" w:eastAsia="微软雅黑"/>
                <w:b/>
                <w:sz w:val="19"/>
              </w:rPr>
              <w:t>两头</w:t>
            </w:r>
            <w:r>
              <w:rPr>
                <w:rFonts w:ascii="Calibri" w:hAnsi="Calibri" w:eastAsia="微软雅黑"/>
                <w:b w:val="0"/>
                <w:sz w:val="19"/>
              </w:rPr>
              <w:t>（谷底附近）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共同窗口在哪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谷底前后，宽度 = </w:t>
            </w:r>
            <w:r>
              <w:rPr>
                <w:rFonts w:ascii="Calibri" w:hAnsi="Calibri" w:eastAsia="微软雅黑"/>
                <w:b/>
                <w:sz w:val="19"/>
              </w:rPr>
              <w:t>三相中最短的那个下管导通时间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最佳采样点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谷底之后约 </w:t>
            </w:r>
            <w:r>
              <w:rPr>
                <w:rFonts w:ascii="Calibri" w:hAnsi="Calibri" w:eastAsia="微软雅黑"/>
                <w:b/>
                <w:sz w:val="19"/>
              </w:rPr>
              <w:t>0.5µs</w:t>
            </w:r>
            <w:r>
              <w:rPr>
                <w:rFonts w:ascii="Calibri" w:hAnsi="Calibri" w:eastAsia="微软雅黑"/>
                <w:b w:val="0"/>
                <w:sz w:val="19"/>
              </w:rPr>
              <w:t>（避开振铃）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为什么不在峰值采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峰值时电流不经过采样电阻，</w:t>
            </w:r>
            <w:r>
              <w:rPr>
                <w:rFonts w:ascii="Calibri" w:hAnsi="Calibri" w:eastAsia="微软雅黑"/>
                <w:b/>
                <w:sz w:val="19"/>
              </w:rPr>
              <w:t>测不到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窗口够不够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10kHz + 限幅 10~90% → 窗口 5µs &gt; 采 3 通道 3µs → </w:t>
            </w:r>
            <w:r>
              <w:rPr>
                <w:rFonts w:ascii="Calibri" w:hAnsi="Calibri" w:eastAsia="微软雅黑"/>
                <w:b/>
                <w:sz w:val="19"/>
              </w:rPr>
              <w:t>够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6-3 节：怎么让 ADC"自动"在那一刻启动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难度 。回答：</w:t>
      </w:r>
      <w:r>
        <w:rPr>
          <w:rFonts w:ascii="Calibri" w:hAnsi="Calibri" w:eastAsia="微软雅黑"/>
          <w:b/>
          <w:sz w:val="21"/>
        </w:rPr>
        <w:t>软件做不到，那怎么做到？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1 步：先看"软件采"为什么不行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// 最容易想到的办法</w:t>
        <w:br/>
      </w:r>
      <w:r>
        <w:rPr>
          <w:rFonts w:ascii="Consolas" w:hAnsi="Consolas" w:eastAsia="微软雅黑"/>
          <w:sz w:val="18"/>
        </w:rPr>
        <w:t>void HAL_TIM_PeriodElapsedCallback(TIM_HandleTypeDef *htim) {</w:t>
        <w:br/>
      </w:r>
      <w:r>
        <w:rPr>
          <w:rFonts w:ascii="Consolas" w:hAnsi="Consolas" w:eastAsia="微软雅黑"/>
          <w:sz w:val="18"/>
        </w:rPr>
        <w:t xml:space="preserve">    HAL_ADC_Start(&amp;hadc1);</w:t>
        <w:br/>
      </w:r>
      <w:r>
        <w:rPr>
          <w:rFonts w:ascii="Consolas" w:hAnsi="Consolas" w:eastAsia="微软雅黑"/>
          <w:sz w:val="18"/>
        </w:rPr>
        <w:t xml:space="preserve">    HAL_ADC_PollForConversion(&amp;hadc1, 10);</w:t>
        <w:br/>
      </w:r>
      <w:r>
        <w:rPr>
          <w:rFonts w:ascii="Consolas" w:hAnsi="Consolas" w:eastAsia="微软雅黑"/>
          <w:sz w:val="18"/>
        </w:rPr>
        <w:t xml:space="preserve">    ia = HAL_ADC_GetValue(&amp;hadc1);</w:t>
        <w:br/>
      </w:r>
      <w:r>
        <w:rPr>
          <w:rFonts w:ascii="Consolas" w:hAnsi="Consolas" w:eastAsia="微软雅黑"/>
          <w:sz w:val="18"/>
        </w:rPr>
        <w:t xml:space="preserve">    // ... 采 ib, ic</w:t>
        <w:br/>
      </w:r>
      <w:r>
        <w:rPr>
          <w:rFonts w:ascii="Consolas" w:hAnsi="Consolas" w:eastAsia="微软雅黑"/>
          <w:sz w:val="18"/>
        </w:rPr>
        <w:t>}</w:t>
      </w:r>
    </w:p>
    <w:p>
      <w:r>
        <w:rPr>
          <w:rFonts w:ascii="Calibri" w:hAnsi="Calibri" w:eastAsia="微软雅黑"/>
          <w:b/>
          <w:sz w:val="21"/>
        </w:rPr>
        <w:t>三个问题：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【问题 1：中断响应延迟不确定】</w:t>
        <w:br/>
      </w:r>
      <w:r>
        <w:rPr>
          <w:rFonts w:ascii="Consolas" w:hAnsi="Consolas" w:eastAsia="微软雅黑"/>
          <w:sz w:val="18"/>
        </w:rPr>
        <w:t xml:space="preserve">   定时器到点 → 触发中断 → CPU 要保存现场 → 跳转 → 执行</w:t>
        <w:br/>
      </w:r>
      <w:r>
        <w:rPr>
          <w:rFonts w:ascii="Consolas" w:hAnsi="Consolas" w:eastAsia="微软雅黑"/>
          <w:sz w:val="18"/>
        </w:rPr>
        <w:t xml:space="preserve">   → 延迟十几个到几十个时钟周期</w:t>
        <w:br/>
      </w:r>
      <w:r>
        <w:rPr>
          <w:rFonts w:ascii="Consolas" w:hAnsi="Consolas" w:eastAsia="微软雅黑"/>
          <w:sz w:val="18"/>
        </w:rPr>
        <w:t xml:space="preserve">   → 如果正在处理另一个中断，还要等</w:t>
        <w:br/>
      </w:r>
      <w:r>
        <w:rPr>
          <w:rFonts w:ascii="Consolas" w:hAnsi="Consolas" w:eastAsia="微软雅黑"/>
          <w:sz w:val="18"/>
        </w:rPr>
        <w:t xml:space="preserve">   → 【误差几微秒很正常】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【问题 2：窗口只有几个微秒】</w:t>
        <w:br/>
      </w:r>
      <w:r>
        <w:rPr>
          <w:rFonts w:ascii="Consolas" w:hAnsi="Consolas" w:eastAsia="微软雅黑"/>
          <w:sz w:val="18"/>
        </w:rPr>
        <w:t xml:space="preserve">   窗口 5µs，误差 3µs → 一半被误差吃掉 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【问题 3：代码执行时间不确定】</w:t>
        <w:br/>
      </w:r>
      <w:r>
        <w:rPr>
          <w:rFonts w:ascii="Consolas" w:hAnsi="Consolas" w:eastAsia="微软雅黑"/>
          <w:sz w:val="18"/>
        </w:rPr>
        <w:t xml:space="preserve">   每次"到点"的时刻都在变 → 【完全无法复现】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核心问题：软件的执行时刻"不确定"，而你需要的是"确定"。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2 步：换个思路 —— 让硬件自己去干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"什么时候采"这件事，其实【定时器早就知道答案】——</w:t>
        <w:br/>
      </w:r>
      <w:r>
        <w:rPr>
          <w:rFonts w:ascii="Consolas" w:hAnsi="Consolas" w:eastAsia="微软雅黑"/>
          <w:sz w:val="18"/>
        </w:rPr>
        <w:t>它就是那个在数数的计数器！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那为什么还要"告诉"CPU，再让 CPU 去"告诉"ADC？</w:t>
        <w:br/>
      </w:r>
      <w:r>
        <w:rPr>
          <w:rFonts w:ascii="Consolas" w:hAnsi="Consolas" w:eastAsia="微软雅黑"/>
          <w:sz w:val="18"/>
        </w:rPr>
        <w:t>→ 直接让定时器【发个信号】给 ADC 不就行了？</w:t>
      </w:r>
    </w:p>
    <w:p>
      <w:r>
        <w:rPr>
          <w:rFonts w:ascii="Calibri" w:hAnsi="Calibri" w:eastAsia="微软雅黑"/>
          <w:b/>
          <w:sz w:val="21"/>
        </w:rPr>
        <w:t>像什么？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【软件采】同事要开会了，先打电话给你，你再打电话通知会议室</w:t>
        <w:br/>
      </w:r>
      <w:r>
        <w:rPr>
          <w:rFonts w:ascii="Consolas" w:hAnsi="Consolas" w:eastAsia="微软雅黑"/>
          <w:sz w:val="18"/>
        </w:rPr>
        <w:t xml:space="preserve">   → 两层传话，中间还有延迟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【硬件触发】定时器直接拉一根"门铃线"到 ADC</w:t>
        <w:br/>
      </w:r>
      <w:r>
        <w:rPr>
          <w:rFonts w:ascii="Consolas" w:hAnsi="Consolas" w:eastAsia="微软雅黑"/>
          <w:sz w:val="18"/>
        </w:rPr>
        <w:t xml:space="preserve">   → 铃一响，ADC 自己就开工了 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3 步：这根"门铃线"在哪？—— TRGO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┌─────────────┐                    ┌─────────────┐</w:t>
        <w:br/>
      </w:r>
      <w:r>
        <w:rPr>
          <w:rFonts w:ascii="Consolas" w:hAnsi="Consolas" w:eastAsia="微软雅黑"/>
          <w:sz w:val="18"/>
        </w:rPr>
        <w:t xml:space="preserve">   │   TIM1      │                    │    ADC      │</w:t>
        <w:br/>
      </w:r>
      <w:r>
        <w:rPr>
          <w:rFonts w:ascii="Consolas" w:hAnsi="Consolas" w:eastAsia="微软雅黑"/>
          <w:sz w:val="18"/>
        </w:rPr>
        <w:t xml:space="preserve">   │  计数器在数数 │  ── TRGO ──────→   │  触发输入    │</w:t>
        <w:br/>
      </w:r>
      <w:r>
        <w:rPr>
          <w:rFonts w:ascii="Consolas" w:hAnsi="Consolas" w:eastAsia="微软雅黑"/>
          <w:sz w:val="18"/>
        </w:rPr>
        <w:t xml:space="preserve">   │             │   （芯片内部连线，   │  一收到就采  │</w:t>
        <w:br/>
      </w:r>
      <w:r>
        <w:rPr>
          <w:rFonts w:ascii="Consolas" w:hAnsi="Consolas" w:eastAsia="微软雅黑"/>
          <w:sz w:val="18"/>
        </w:rPr>
        <w:t xml:space="preserve">   └─────────────┘     不用外接）      └─────────────┘</w:t>
      </w:r>
    </w:p>
    <w:p>
      <w:r>
        <w:rPr>
          <w:rFonts w:ascii="Calibri" w:hAnsi="Calibri" w:eastAsia="微软雅黑"/>
          <w:b/>
          <w:sz w:val="21"/>
        </w:rPr>
        <w:t>TRGO 可以配置成"在什么时刻发信号"：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TRGO 选项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什么时候发信号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UPDATE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计数器"更新"时（谷底/峰值）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OC1REF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通道 1 比较匹配时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OC2REF / OC3REF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通道 2 / 3 匹配时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OC4REF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通道 4 匹配时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4 步： 中心对齐特有的坑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中心对齐时，计数器：0 → 上升 → 3599 → 下降 → 0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【"更新事件"发生在两个地方】</w:t>
        <w:br/>
      </w:r>
      <w:r>
        <w:rPr>
          <w:rFonts w:ascii="Consolas" w:hAnsi="Consolas" w:eastAsia="微软雅黑"/>
          <w:sz w:val="18"/>
        </w:rPr>
        <w:t xml:space="preserve">   ① 数到峰值 3599 时</w:t>
        <w:br/>
      </w:r>
      <w:r>
        <w:rPr>
          <w:rFonts w:ascii="Consolas" w:hAnsi="Consolas" w:eastAsia="微软雅黑"/>
          <w:sz w:val="18"/>
        </w:rPr>
        <w:t xml:space="preserve">   ② 数回谷底 0 时</w:t>
        <w:br/>
      </w:r>
      <w:r>
        <w:rPr>
          <w:rFonts w:ascii="Consolas" w:hAnsi="Consolas" w:eastAsia="微软雅黑"/>
          <w:sz w:val="18"/>
        </w:rPr>
        <w:t xml:space="preserve">   → 一个周期产生【两次】更新事件</w:t>
        <w:br/>
      </w:r>
      <w:r>
        <w:rPr>
          <w:rFonts w:ascii="Consolas" w:hAnsi="Consolas" w:eastAsia="微软雅黑"/>
          <w:sz w:val="18"/>
        </w:rPr>
        <w:t xml:space="preserve">   → ADC 会被触发【两次】！</w:t>
      </w:r>
    </w:p>
    <w:p>
      <w:r>
        <w:rPr>
          <w:rFonts w:ascii="Calibri" w:hAnsi="Calibri" w:eastAsia="微软雅黑"/>
          <w:b/>
          <w:sz w:val="21"/>
        </w:rPr>
        <w:t>后果：一半的触发发生在峰值（那时测不到电流）；或者中断被触发两次，逻辑混乱。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三个解法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解法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怎么做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① 用重复计数器（RCR）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TIM1 独有：设"每 N 次更新才真正产生一次事件"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② 用 OC1REF 触发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让 ADC 在"通道 1 比较匹配"时触发（可精确指定时刻）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③ 中断里判断方向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只处理谷底那次（治标不治本）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推荐解法 ①：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// 中心对齐时一个周期有 2 次更新（峰值 + 谷底）</w:t>
        <w:br/>
      </w:r>
      <w:r>
        <w:rPr>
          <w:rFonts w:ascii="Consolas" w:hAnsi="Consolas" w:eastAsia="微软雅黑"/>
          <w:sz w:val="18"/>
        </w:rPr>
        <w:t>// RCR = 1 表示"每 2 次更新才产生一次事件" → 只剩一次</w:t>
        <w:br/>
      </w:r>
      <w:r>
        <w:rPr>
          <w:rFonts w:ascii="Consolas" w:hAnsi="Consolas" w:eastAsia="微软雅黑"/>
          <w:sz w:val="18"/>
        </w:rPr>
        <w:t>htim1.Init.RepetitionCounter = 1;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这就是第 3-2 节提到的 TIM1"重复计数器"的主要用途。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5 步：ADC 那边怎么配？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规则组</w:t>
            </w:r>
            <w:r>
              <w:rPr>
                <w:rFonts w:ascii="Calibri" w:hAnsi="Calibri" w:eastAsia="微软雅黑"/>
                <w:b/>
                <w:sz w:val="19"/>
              </w:rPr>
              <w:t>（Regular）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注入组</w:t>
            </w:r>
            <w:r>
              <w:rPr>
                <w:rFonts w:ascii="Calibri" w:hAnsi="Calibri" w:eastAsia="微软雅黑"/>
                <w:b/>
                <w:sz w:val="19"/>
              </w:rPr>
              <w:t>（Injected）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优先级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低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高（可以插队）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通道数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最多 16 个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最多 4 个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适合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常规慢速采样（温度）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需要精确定时的采样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</w:tbl>
    <w:p/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// 外部触发源 = TIM1 的 TRGO</w:t>
        <w:br/>
      </w:r>
      <w:r>
        <w:rPr>
          <w:rFonts w:ascii="Consolas" w:hAnsi="Consolas" w:eastAsia="微软雅黑"/>
          <w:sz w:val="18"/>
        </w:rPr>
        <w:t>sConfigInjected.ExternalTrigInjecConv     = ADC_EXTERNALTRIGINJECCONV_T1_TRGO;</w:t>
        <w:br/>
      </w:r>
      <w:r>
        <w:rPr>
          <w:rFonts w:ascii="Consolas" w:hAnsi="Consolas" w:eastAsia="微软雅黑"/>
          <w:sz w:val="18"/>
        </w:rPr>
        <w:t>sConfigInjected.ExternalTrigInjecConvEdge = ADC_EXTERNALTRIGINJECCONV_EDGE_RISING;</w:t>
        <w:br/>
      </w:r>
      <w:r>
        <w:rPr>
          <w:rFonts w:ascii="Consolas" w:hAnsi="Consolas" w:eastAsia="微软雅黑"/>
          <w:sz w:val="18"/>
        </w:rPr>
        <w:t>sConfigInjected.InjectedNbrOfConversion   = 3;   // 三个通道</w:t>
        <w:br/>
      </w:r>
      <w:r>
        <w:rPr>
          <w:rFonts w:ascii="Consolas" w:hAnsi="Consolas" w:eastAsia="微软雅黑"/>
          <w:sz w:val="18"/>
        </w:rPr>
        <w:t>sConfigInjected.InjectedSamplingTime      = ADC_SAMPLETIME_7CYCLES_5;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// 三个通道：PA1 / PA2 / PA3</w:t>
        <w:br/>
      </w:r>
      <w:r>
        <w:rPr>
          <w:rFonts w:ascii="Consolas" w:hAnsi="Consolas" w:eastAsia="微软雅黑"/>
          <w:sz w:val="18"/>
        </w:rPr>
        <w:t>sConfigInjected.InjectedChannel = ADC_CHANNEL_1;   // U 相</w:t>
        <w:br/>
      </w:r>
      <w:r>
        <w:rPr>
          <w:rFonts w:ascii="Consolas" w:hAnsi="Consolas" w:eastAsia="微软雅黑"/>
          <w:sz w:val="18"/>
        </w:rPr>
        <w:t>sConfigInjected.InjectedRank    = ADC_INJECTED_RANK_1;</w:t>
        <w:br/>
      </w:r>
      <w:r>
        <w:rPr>
          <w:rFonts w:ascii="Consolas" w:hAnsi="Consolas" w:eastAsia="微软雅黑"/>
          <w:sz w:val="18"/>
        </w:rPr>
        <w:t>// ... rank 2 和 3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HAL_ADCEx_InjectedStart_IT(&amp;hadc1);</w:t>
      </w:r>
    </w:p>
    <w:p>
      <w:r>
        <w:rPr>
          <w:rFonts w:ascii="Calibri" w:hAnsi="Calibri" w:eastAsia="微软雅黑"/>
          <w:b/>
          <w:sz w:val="21"/>
        </w:rPr>
        <w:t>转换完成中断：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void HAL_ADCEx_InjectedConvCpltCallback(ADC_HandleTypeDef* hadc) {</w:t>
        <w:br/>
      </w:r>
      <w:r>
        <w:rPr>
          <w:rFonts w:ascii="Consolas" w:hAnsi="Consolas" w:eastAsia="微软雅黑"/>
          <w:sz w:val="18"/>
        </w:rPr>
        <w:t xml:space="preserve">    uint16_t raw_u = HAL_ADCEx_InjectedGetValue(hadc, ADC_INJECTED_RANK_1);</w:t>
        <w:br/>
      </w:r>
      <w:r>
        <w:rPr>
          <w:rFonts w:ascii="Consolas" w:hAnsi="Consolas" w:eastAsia="微软雅黑"/>
          <w:sz w:val="18"/>
        </w:rPr>
        <w:t xml:space="preserve">    uint16_t raw_v = HAL_ADCEx_InjectedGetValue(hadc, ADC_INJECTED_RANK_2);</w:t>
        <w:br/>
      </w:r>
      <w:r>
        <w:rPr>
          <w:rFonts w:ascii="Consolas" w:hAnsi="Consolas" w:eastAsia="微软雅黑"/>
          <w:sz w:val="18"/>
        </w:rPr>
        <w:t xml:space="preserve">    uint16_t raw_w = HAL_ADCEx_InjectedGetValue(hadc, ADC_INJECTED_RANK_3);</w:t>
        <w:br/>
      </w:r>
      <w:r>
        <w:rPr>
          <w:rFonts w:ascii="Consolas" w:hAnsi="Consolas" w:eastAsia="微软雅黑"/>
          <w:sz w:val="18"/>
        </w:rPr>
        <w:t xml:space="preserve">    </w:t>
        <w:br/>
      </w:r>
      <w:r>
        <w:rPr>
          <w:rFonts w:ascii="Consolas" w:hAnsi="Consolas" w:eastAsia="微软雅黑"/>
          <w:sz w:val="18"/>
        </w:rPr>
        <w:t xml:space="preserve">    Ia = to_amps(raw_u);</w:t>
        <w:br/>
      </w:r>
      <w:r>
        <w:rPr>
          <w:rFonts w:ascii="Consolas" w:hAnsi="Consolas" w:eastAsia="微软雅黑"/>
          <w:sz w:val="18"/>
        </w:rPr>
        <w:t xml:space="preserve">    Ib = to_amps(raw_v);</w:t>
        <w:br/>
      </w:r>
      <w:r>
        <w:rPr>
          <w:rFonts w:ascii="Consolas" w:hAnsi="Consolas" w:eastAsia="微软雅黑"/>
          <w:sz w:val="18"/>
        </w:rPr>
        <w:t xml:space="preserve">    Ic = to_amps(raw_w);</w:t>
        <w:br/>
      </w:r>
      <w:r>
        <w:rPr>
          <w:rFonts w:ascii="Consolas" w:hAnsi="Consolas" w:eastAsia="微软雅黑"/>
          <w:sz w:val="18"/>
        </w:rPr>
        <w:t xml:space="preserve">    </w:t>
        <w:br/>
      </w:r>
      <w:r>
        <w:rPr>
          <w:rFonts w:ascii="Consolas" w:hAnsi="Consolas" w:eastAsia="微软雅黑"/>
          <w:sz w:val="18"/>
        </w:rPr>
        <w:t xml:space="preserve">    foc_run();      // 立刻算 FOC（在中断里做，保证实时性）</w:t>
        <w:br/>
      </w:r>
      <w:r>
        <w:rPr>
          <w:rFonts w:ascii="Consolas" w:hAnsi="Consolas" w:eastAsia="微软雅黑"/>
          <w:sz w:val="18"/>
        </w:rPr>
        <w:t>}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6 步：完整链路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TIM1 的计数器在数数</w:t>
        <w:br/>
      </w:r>
      <w:r>
        <w:rPr>
          <w:rFonts w:ascii="Consolas" w:hAnsi="Consolas" w:eastAsia="微软雅黑"/>
          <w:sz w:val="18"/>
        </w:rPr>
        <w:t xml:space="preserve">      │ 数到谷底（配合 RCR 只触发一次）</w:t>
        <w:br/>
      </w:r>
      <w:r>
        <w:rPr>
          <w:rFonts w:ascii="Consolas" w:hAnsi="Consolas" w:eastAsia="微软雅黑"/>
          <w:sz w:val="18"/>
        </w:rPr>
        <w:t xml:space="preserve">      ↓</w:t>
        <w:br/>
      </w:r>
      <w:r>
        <w:rPr>
          <w:rFonts w:ascii="Consolas" w:hAnsi="Consolas" w:eastAsia="微软雅黑"/>
          <w:sz w:val="18"/>
        </w:rPr>
        <w:t xml:space="preserve">   TRGO 输出脉冲        ← 硬件自动，不用 CPU</w:t>
        <w:br/>
      </w:r>
      <w:r>
        <w:rPr>
          <w:rFonts w:ascii="Consolas" w:hAnsi="Consolas" w:eastAsia="微软雅黑"/>
          <w:sz w:val="18"/>
        </w:rPr>
        <w:t xml:space="preserve">      │ （芯片内部连线）</w:t>
        <w:br/>
      </w:r>
      <w:r>
        <w:rPr>
          <w:rFonts w:ascii="Consolas" w:hAnsi="Consolas" w:eastAsia="微软雅黑"/>
          <w:sz w:val="18"/>
        </w:rPr>
        <w:t xml:space="preserve">      ↓</w:t>
        <w:br/>
      </w:r>
      <w:r>
        <w:rPr>
          <w:rFonts w:ascii="Consolas" w:hAnsi="Consolas" w:eastAsia="微软雅黑"/>
          <w:sz w:val="18"/>
        </w:rPr>
        <w:t xml:space="preserve">   ADC 注入组           ← 收到触发立刻开始</w:t>
        <w:br/>
      </w:r>
      <w:r>
        <w:rPr>
          <w:rFonts w:ascii="Consolas" w:hAnsi="Consolas" w:eastAsia="微软雅黑"/>
          <w:sz w:val="18"/>
        </w:rPr>
        <w:t xml:space="preserve">      │ 依次转换 PA1 → PA2 → PA3</w:t>
        <w:br/>
      </w:r>
      <w:r>
        <w:rPr>
          <w:rFonts w:ascii="Consolas" w:hAnsi="Consolas" w:eastAsia="微软雅黑"/>
          <w:sz w:val="18"/>
        </w:rPr>
        <w:t xml:space="preserve">      ↓</w:t>
        <w:br/>
      </w:r>
      <w:r>
        <w:rPr>
          <w:rFonts w:ascii="Consolas" w:hAnsi="Consolas" w:eastAsia="微软雅黑"/>
          <w:sz w:val="18"/>
        </w:rPr>
        <w:t xml:space="preserve">   转换完成中断          ← 这时候才需要 CPU</w:t>
        <w:br/>
      </w:r>
      <w:r>
        <w:rPr>
          <w:rFonts w:ascii="Consolas" w:hAnsi="Consolas" w:eastAsia="微软雅黑"/>
          <w:sz w:val="18"/>
        </w:rPr>
        <w:t xml:space="preserve">      │</w:t>
        <w:br/>
      </w:r>
      <w:r>
        <w:rPr>
          <w:rFonts w:ascii="Consolas" w:hAnsi="Consolas" w:eastAsia="微软雅黑"/>
          <w:sz w:val="18"/>
        </w:rPr>
        <w:t xml:space="preserve">      ↓</w:t>
        <w:br/>
      </w:r>
      <w:r>
        <w:rPr>
          <w:rFonts w:ascii="Consolas" w:hAnsi="Consolas" w:eastAsia="微软雅黑"/>
          <w:sz w:val="18"/>
        </w:rPr>
        <w:t xml:space="preserve">   CPU 读三个值 → 算 FOC → 写 CCR 寄存器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7 步： 为什么这样就"精确"了？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【软件路径】</w:t>
        <w:br/>
      </w:r>
      <w:r>
        <w:rPr>
          <w:rFonts w:ascii="Consolas" w:hAnsi="Consolas" w:eastAsia="微软雅黑"/>
          <w:sz w:val="18"/>
        </w:rPr>
        <w:t xml:space="preserve">   计数器到点 → 中断请求 → CPU 响应（延迟不确定，几~几十周期）</w:t>
        <w:br/>
      </w:r>
      <w:r>
        <w:rPr>
          <w:rFonts w:ascii="Consolas" w:hAnsi="Consolas" w:eastAsia="微软雅黑"/>
          <w:sz w:val="18"/>
        </w:rPr>
        <w:t xml:space="preserve">   → 进入中断函数 → 调用 HAL 库 → 启动 ADC</w:t>
        <w:br/>
      </w:r>
      <w:r>
        <w:rPr>
          <w:rFonts w:ascii="Consolas" w:hAnsi="Consolas" w:eastAsia="微软雅黑"/>
          <w:sz w:val="18"/>
        </w:rPr>
        <w:t xml:space="preserve">   → 【总延迟：几微秒，且每次都不一样】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【硬件路径】</w:t>
        <w:br/>
      </w:r>
      <w:r>
        <w:rPr>
          <w:rFonts w:ascii="Consolas" w:hAnsi="Consolas" w:eastAsia="微软雅黑"/>
          <w:sz w:val="18"/>
        </w:rPr>
        <w:t xml:space="preserve">   计数器到点 → TRGO 输出（1 个时钟周期）</w:t>
        <w:br/>
      </w:r>
      <w:r>
        <w:rPr>
          <w:rFonts w:ascii="Consolas" w:hAnsi="Consolas" w:eastAsia="微软雅黑"/>
          <w:sz w:val="18"/>
        </w:rPr>
        <w:t xml:space="preserve">   → ADC 触发输入（1 个时钟周期）→ ADC 开始转换</w:t>
        <w:br/>
      </w:r>
      <w:r>
        <w:rPr>
          <w:rFonts w:ascii="Consolas" w:hAnsi="Consolas" w:eastAsia="微软雅黑"/>
          <w:sz w:val="18"/>
        </w:rPr>
        <w:t xml:space="preserve">   → 【总延迟：约 2 个时钟周期 = 28ns，且【每次完全一样】】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关键不只是"快"，而是"每次都一样"。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电机控制最怕"抖动"（jitter）：硬件触发的抖动是 0，软件触发是几微秒。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几微秒的抖动 → 采样到的电流每次都不同 → FOC 算出乱七八糟的结果。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6-3 小结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问题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答案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软件采为什么不行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中断响应延迟不确定（几微秒），而窗口只有几微秒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怎么解决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让定时器硬件触发 ADC</w:t>
            </w:r>
            <w:r>
              <w:rPr>
                <w:rFonts w:ascii="Calibri" w:hAnsi="Calibri" w:eastAsia="微软雅黑"/>
                <w:b w:val="0"/>
                <w:sz w:val="19"/>
              </w:rPr>
              <w:t>（TRGO → ADC 触发输入）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TRGO 在哪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定时器内部输出，芯片内部已连好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中心对齐的坑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一周期产生</w:t>
            </w:r>
            <w:r>
              <w:rPr>
                <w:rFonts w:ascii="Calibri" w:hAnsi="Calibri" w:eastAsia="微软雅黑"/>
                <w:b/>
                <w:sz w:val="19"/>
              </w:rPr>
              <w:t>两次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更新事件 → 用 </w:t>
            </w:r>
            <w:r>
              <w:rPr>
                <w:rFonts w:ascii="Calibri" w:hAnsi="Calibri" w:eastAsia="微软雅黑"/>
                <w:b/>
                <w:sz w:val="19"/>
              </w:rPr>
              <w:t>RCR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去掉一次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ADC 用哪个组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注入组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为什么精确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硬件延迟固定约 </w:t>
            </w:r>
            <w:r>
              <w:rPr>
                <w:rFonts w:ascii="Calibri" w:hAnsi="Calibri" w:eastAsia="微软雅黑"/>
                <w:b/>
                <w:sz w:val="19"/>
              </w:rPr>
              <w:t>28ns</w:t>
            </w:r>
            <w:r>
              <w:rPr>
                <w:rFonts w:ascii="Calibri" w:hAnsi="Calibri" w:eastAsia="微软雅黑"/>
                <w:b w:val="0"/>
                <w:sz w:val="19"/>
              </w:rPr>
              <w:t>，</w:t>
            </w:r>
            <w:r>
              <w:rPr>
                <w:rFonts w:ascii="Calibri" w:hAnsi="Calibri" w:eastAsia="微软雅黑"/>
                <w:b/>
                <w:sz w:val="19"/>
              </w:rPr>
              <w:t>抖动为 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CPU 何时介入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只在"转换完成中断"里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6-4 节：算一遍完整时序 + 三个实践坑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难度 。最实用的一节 —— 讲了就能直接写代码。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1 步：把整条时间线算出来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谷底</w:t>
        <w:br/>
      </w:r>
      <w:r>
        <w:rPr>
          <w:rFonts w:ascii="Consolas" w:hAnsi="Consolas" w:eastAsia="微软雅黑"/>
          <w:sz w:val="18"/>
        </w:rPr>
        <w:t xml:space="preserve">    ↓</w:t>
        <w:br/>
      </w:r>
      <w:r>
        <w:rPr>
          <w:rFonts w:ascii="Consolas" w:hAnsi="Consolas" w:eastAsia="微软雅黑"/>
          <w:sz w:val="18"/>
        </w:rPr>
        <w:t xml:space="preserve">    ├─① 振铃衰减 0.5µs</w:t>
        <w:br/>
      </w:r>
      <w:r>
        <w:rPr>
          <w:rFonts w:ascii="Consolas" w:hAnsi="Consolas" w:eastAsia="微软雅黑"/>
          <w:sz w:val="18"/>
        </w:rPr>
        <w:t xml:space="preserve">    ├─② ADC 采 3 个通道 3µs</w:t>
        <w:br/>
      </w:r>
      <w:r>
        <w:rPr>
          <w:rFonts w:ascii="Consolas" w:hAnsi="Consolas" w:eastAsia="微软雅黑"/>
          <w:sz w:val="18"/>
        </w:rPr>
        <w:t xml:space="preserve">    ├─③ 中断响应 + 读值 0.5µs</w:t>
        <w:br/>
      </w:r>
      <w:r>
        <w:rPr>
          <w:rFonts w:ascii="Consolas" w:hAnsi="Consolas" w:eastAsia="微软雅黑"/>
          <w:sz w:val="18"/>
        </w:rPr>
        <w:t xml:space="preserve">    ├─④ 算 FOC（Clarke/Park/PI/反Park/SVPWM）3µs</w:t>
        <w:br/>
      </w:r>
      <w:r>
        <w:rPr>
          <w:rFonts w:ascii="Consolas" w:hAnsi="Consolas" w:eastAsia="微软雅黑"/>
          <w:sz w:val="18"/>
        </w:rPr>
        <w:t xml:space="preserve">    ├─⑤ 写 CCR 寄存器 0.1µs</w:t>
        <w:br/>
      </w:r>
      <w:r>
        <w:rPr>
          <w:rFonts w:ascii="Consolas" w:hAnsi="Consolas" w:eastAsia="微软雅黑"/>
          <w:sz w:val="18"/>
        </w:rPr>
        <w:t xml:space="preserve">    └──────── 总计约 7µs ────────→</w:t>
      </w:r>
    </w:p>
    <w:p>
      <w:r>
        <w:rPr>
          <w:rFonts w:ascii="Calibri" w:hAnsi="Calibri" w:eastAsia="微软雅黑"/>
          <w:b/>
          <w:sz w:val="21"/>
        </w:rPr>
        <w:t>两个必须满足的条件（是独立的、两件事）：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【条件 A：采样必须在"共同窗口"内完成】</w:t>
        <w:br/>
      </w:r>
      <w:r>
        <w:rPr>
          <w:rFonts w:ascii="Consolas" w:hAnsi="Consolas" w:eastAsia="微软雅黑"/>
          <w:sz w:val="18"/>
        </w:rPr>
        <w:t xml:space="preserve">   窗口 = 5µs（10kHz + 限幅 10~90%）</w:t>
        <w:br/>
      </w:r>
      <w:r>
        <w:rPr>
          <w:rFonts w:ascii="Consolas" w:hAnsi="Consolas" w:eastAsia="微软雅黑"/>
          <w:sz w:val="18"/>
        </w:rPr>
        <w:t xml:space="preserve">   采样要 0.5 + 3 = 3.5µs → 3.5 &lt; 5  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【条件 B：整个 FOC 计算必须在【下个周期开始前】完成】</w:t>
        <w:br/>
      </w:r>
      <w:r>
        <w:rPr>
          <w:rFonts w:ascii="Consolas" w:hAnsi="Consolas" w:eastAsia="微软雅黑"/>
          <w:sz w:val="18"/>
        </w:rPr>
        <w:t xml:space="preserve">   7µs &lt; 100µs   非常宽松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条件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约束什么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靠什么保证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采样在窗口内完成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占空比限幅（10~90%）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计算在下周期前完成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CPU 速度 + 中断精简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2 步：★★ 第一个坑：中断里不能做太多事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操作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花多久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读寄存器（直接读）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几 ns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快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HAL 库函数调用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几百 ns ~ 几 µs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有参数检查、状态判断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sinf()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cosf()</w:t>
            </w:r>
            <w:r>
              <w:rPr>
                <w:rFonts w:ascii="Calibri" w:hAnsi="Calibri" w:eastAsia="微软雅黑"/>
                <w:b w:val="0"/>
                <w:sz w:val="19"/>
              </w:rPr>
              <w:t>（软件浮点）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1~5 µs 每个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F103 没有 FPU，非常慢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printf()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几十 µs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绝对不能在中断里用</w:t>
            </w:r>
          </w:p>
        </w:tc>
      </w:tr>
    </w:tbl>
    <w:p/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【算一下】</w:t>
        <w:br/>
      </w:r>
      <w:r>
        <w:rPr>
          <w:rFonts w:ascii="Consolas" w:hAnsi="Consolas" w:eastAsia="微软雅黑"/>
          <w:sz w:val="18"/>
        </w:rPr>
        <w:t xml:space="preserve">   Park + 反 Park 各要 2 个 sin/cos → 4 × 3µs = 【12µs】</w:t>
        <w:br/>
      </w:r>
      <w:r>
        <w:rPr>
          <w:rFonts w:ascii="Consolas" w:hAnsi="Consolas" w:eastAsia="微软雅黑"/>
          <w:sz w:val="18"/>
        </w:rPr>
        <w:t xml:space="preserve">   加上 HAL 库开销 → 总共可能 20~30µs</w:t>
        <w:br/>
      </w:r>
      <w:r>
        <w:rPr>
          <w:rFonts w:ascii="Consolas" w:hAnsi="Consolas" w:eastAsia="微软雅黑"/>
          <w:sz w:val="18"/>
        </w:rPr>
        <w:t xml:space="preserve">   → 还在 100µs 内，勉强能跑 </w:t>
        <w:br/>
      </w:r>
      <w:r>
        <w:rPr>
          <w:rFonts w:ascii="Consolas" w:hAnsi="Consolas" w:eastAsia="微软雅黑"/>
          <w:sz w:val="18"/>
        </w:rPr>
        <w:t xml:space="preserve">   </w:t>
        <w:br/>
      </w:r>
      <w:r>
        <w:rPr>
          <w:rFonts w:ascii="Consolas" w:hAnsi="Consolas" w:eastAsia="微软雅黑"/>
          <w:sz w:val="18"/>
        </w:rPr>
        <w:t>【但如果 PWM 提到 20kHz（周期 50µs）】</w:t>
        <w:br/>
      </w:r>
      <w:r>
        <w:rPr>
          <w:rFonts w:ascii="Consolas" w:hAnsi="Consolas" w:eastAsia="微软雅黑"/>
          <w:sz w:val="18"/>
        </w:rPr>
        <w:t xml:space="preserve">   → 20~30µs 吃掉一半以上</w:t>
        <w:br/>
      </w:r>
      <w:r>
        <w:rPr>
          <w:rFonts w:ascii="Consolas" w:hAnsi="Consolas" w:eastAsia="微软雅黑"/>
          <w:sz w:val="18"/>
        </w:rPr>
        <w:t xml:space="preserve">   → 一旦有别的事情插进来 → 【超时】→ 控制周期抖动 → 电机异响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解法（按性价比排）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解法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效果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难度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① 中断里不用 HAL 库，直接操作寄存器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快 10 倍以上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② 用 CMSIS-DSP 的 `arm_sin_f32()`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比标准库快很多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③ 用查表法</w:t>
            </w:r>
            <w:r>
              <w:rPr>
                <w:rFonts w:ascii="Calibri" w:hAnsi="Calibri" w:eastAsia="微软雅黑"/>
                <w:b w:val="0"/>
                <w:sz w:val="19"/>
              </w:rPr>
              <w:t>（预先算好 sin 表）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最快（几 ns）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④ 换 F4/F7</w:t>
            </w:r>
            <w:r>
              <w:rPr>
                <w:rFonts w:ascii="Calibri" w:hAnsi="Calibri" w:eastAsia="微软雅黑"/>
                <w:b w:val="0"/>
                <w:sz w:val="19"/>
              </w:rPr>
              <w:t>（有 FPU）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硬件浮点，单周期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要改硬件 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⑤ 中断只采数据，FOC 放主循环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避开时间压力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实时性变差 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中断里的"三不三要"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不要：printf / 串口打印、延时函数（HAL_Delay）、复杂数学库、</w:t>
        <w:br/>
      </w:r>
      <w:r>
        <w:rPr>
          <w:rFonts w:ascii="Consolas" w:hAnsi="Consolas" w:eastAsia="微软雅黑"/>
          <w:sz w:val="18"/>
        </w:rPr>
        <w:t xml:space="preserve">        动态内存分配（malloc）、while 死等标志位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要  ：读寄存器、简短的四则运算、查表、写寄存器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3 步： 第二个坑：上电初期采到的全是垃圾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上电瞬间板子处于"未知状态"：</w:t>
        <w:br/>
      </w:r>
      <w:r>
        <w:rPr>
          <w:rFonts w:ascii="Consolas" w:hAnsi="Consolas" w:eastAsia="微软雅黑"/>
          <w:sz w:val="18"/>
        </w:rPr>
        <w:t>① 自举电容是空的 → 上管驱动不了</w:t>
        <w:br/>
      </w:r>
      <w:r>
        <w:rPr>
          <w:rFonts w:ascii="Consolas" w:hAnsi="Consolas" w:eastAsia="微软雅黑"/>
          <w:sz w:val="18"/>
        </w:rPr>
        <w:t>② 电流还没建立 → 采到的可能是随机噪声</w:t>
        <w:br/>
      </w:r>
      <w:r>
        <w:rPr>
          <w:rFonts w:ascii="Consolas" w:hAnsi="Consolas" w:eastAsia="微软雅黑"/>
          <w:sz w:val="18"/>
        </w:rPr>
        <w:t>③ 编码器还没读到有效角度 → AS5600 上电要几十毫秒初始化</w:t>
        <w:br/>
      </w:r>
      <w:r>
        <w:rPr>
          <w:rFonts w:ascii="Consolas" w:hAnsi="Consolas" w:eastAsia="微软雅黑"/>
          <w:sz w:val="18"/>
        </w:rPr>
        <w:t>④ 电角度还没对齐 → 不知道转子真实位置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→ 这时候直接进 FOC：</w:t>
        <w:br/>
      </w:r>
      <w:r>
        <w:rPr>
          <w:rFonts w:ascii="Consolas" w:hAnsi="Consolas" w:eastAsia="微软雅黑"/>
          <w:sz w:val="18"/>
        </w:rPr>
        <w:t xml:space="preserve">   → 用错误的角度算 → 输出错误的电压矢量</w:t>
        <w:br/>
      </w:r>
      <w:r>
        <w:rPr>
          <w:rFonts w:ascii="Consolas" w:hAnsi="Consolas" w:eastAsia="微软雅黑"/>
          <w:sz w:val="18"/>
        </w:rPr>
        <w:t xml:space="preserve">   → 可能【反向猛冲】或【堵转冒烟】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解法：加"启动状态机"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typedef enum {</w:t>
        <w:br/>
      </w:r>
      <w:r>
        <w:rPr>
          <w:rFonts w:ascii="Consolas" w:hAnsi="Consolas" w:eastAsia="微软雅黑"/>
          <w:sz w:val="18"/>
        </w:rPr>
        <w:t xml:space="preserve">    STATE_IDLE,          // 空闲（PWM 关闭）</w:t>
        <w:br/>
      </w:r>
      <w:r>
        <w:rPr>
          <w:rFonts w:ascii="Consolas" w:hAnsi="Consolas" w:eastAsia="微软雅黑"/>
          <w:sz w:val="18"/>
        </w:rPr>
        <w:t xml:space="preserve">    STATE_CHARGE_BOOT,   // 给自举电容充电</w:t>
        <w:br/>
      </w:r>
      <w:r>
        <w:rPr>
          <w:rFonts w:ascii="Consolas" w:hAnsi="Consolas" w:eastAsia="微软雅黑"/>
          <w:sz w:val="18"/>
        </w:rPr>
        <w:t xml:space="preserve">    STATE_ALIGN,         // 电角度对齐</w:t>
        <w:br/>
      </w:r>
      <w:r>
        <w:rPr>
          <w:rFonts w:ascii="Consolas" w:hAnsi="Consolas" w:eastAsia="微软雅黑"/>
          <w:sz w:val="18"/>
        </w:rPr>
        <w:t xml:space="preserve">    STATE_OPEN_LOOP,     // 开环强拖</w:t>
        <w:br/>
      </w:r>
      <w:r>
        <w:rPr>
          <w:rFonts w:ascii="Consolas" w:hAnsi="Consolas" w:eastAsia="微软雅黑"/>
          <w:sz w:val="18"/>
        </w:rPr>
        <w:t xml:space="preserve">    STATE_CLOSED_LOOP,   // 闭环运行</w:t>
        <w:br/>
      </w:r>
      <w:r>
        <w:rPr>
          <w:rFonts w:ascii="Consolas" w:hAnsi="Consolas" w:eastAsia="微软雅黑"/>
          <w:sz w:val="18"/>
        </w:rPr>
        <w:t xml:space="preserve">    STATE_FAULT          // 故障</w:t>
        <w:br/>
      </w:r>
      <w:r>
        <w:rPr>
          <w:rFonts w:ascii="Consolas" w:hAnsi="Consolas" w:eastAsia="微软雅黑"/>
          <w:sz w:val="18"/>
        </w:rPr>
        <w:t>} state_t;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void motor_task(void) {</w:t>
        <w:br/>
      </w:r>
      <w:r>
        <w:rPr>
          <w:rFonts w:ascii="Consolas" w:hAnsi="Consolas" w:eastAsia="微软雅黑"/>
          <w:sz w:val="18"/>
        </w:rPr>
        <w:t xml:space="preserve">    switch (state) {</w:t>
        <w:br/>
      </w:r>
      <w:r>
        <w:rPr>
          <w:rFonts w:ascii="Consolas" w:hAnsi="Consolas" w:eastAsia="微软雅黑"/>
          <w:sz w:val="18"/>
        </w:rPr>
        <w:t xml:space="preserve">    case STATE_IDLE:</w:t>
        <w:br/>
      </w:r>
      <w:r>
        <w:rPr>
          <w:rFonts w:ascii="Consolas" w:hAnsi="Consolas" w:eastAsia="微软雅黑"/>
          <w:sz w:val="18"/>
        </w:rPr>
        <w:t xml:space="preserve">        if (start_command) { state = STATE_CHARGE_BOOT; boot_timer = 0; }</w:t>
        <w:br/>
      </w:r>
      <w:r>
        <w:rPr>
          <w:rFonts w:ascii="Consolas" w:hAnsi="Consolas" w:eastAsia="微软雅黑"/>
          <w:sz w:val="18"/>
        </w:rPr>
        <w:t xml:space="preserve">        break;</w:t>
        <w:br/>
      </w:r>
      <w:r>
        <w:rPr>
          <w:rFonts w:ascii="Consolas" w:hAnsi="Consolas" w:eastAsia="微软雅黑"/>
          <w:sz w:val="18"/>
        </w:rPr>
        <w:t xml:space="preserve">    case STATE_CHARGE_BOOT:</w:t>
        <w:br/>
      </w:r>
      <w:r>
        <w:rPr>
          <w:rFonts w:ascii="Consolas" w:hAnsi="Consolas" w:eastAsia="微软雅黑"/>
          <w:sz w:val="18"/>
        </w:rPr>
        <w:t xml:space="preserve">        set_duty(0, 0, 0);              // 三相下管全开，给自举电容充电</w:t>
        <w:br/>
      </w:r>
      <w:r>
        <w:rPr>
          <w:rFonts w:ascii="Consolas" w:hAnsi="Consolas" w:eastAsia="微软雅黑"/>
          <w:sz w:val="18"/>
        </w:rPr>
        <w:t xml:space="preserve">        if (++boot_timer &gt; 500) state = STATE_ALIGN;   // 5ms @ 10kHz</w:t>
        <w:br/>
      </w:r>
      <w:r>
        <w:rPr>
          <w:rFonts w:ascii="Consolas" w:hAnsi="Consolas" w:eastAsia="微软雅黑"/>
          <w:sz w:val="18"/>
        </w:rPr>
        <w:t xml:space="preserve">        break;</w:t>
        <w:br/>
      </w:r>
      <w:r>
        <w:rPr>
          <w:rFonts w:ascii="Consolas" w:hAnsi="Consolas" w:eastAsia="微软雅黑"/>
          <w:sz w:val="18"/>
        </w:rPr>
        <w:t xml:space="preserve">    case STATE_ALIGN:</w:t>
        <w:br/>
      </w:r>
      <w:r>
        <w:rPr>
          <w:rFonts w:ascii="Consolas" w:hAnsi="Consolas" w:eastAsia="微软雅黑"/>
          <w:sz w:val="18"/>
        </w:rPr>
        <w:t xml:space="preserve">        set_voltage_vector(0.0f, FORCE_VOLTAGE);       // 固定电压矢量</w:t>
        <w:br/>
      </w:r>
      <w:r>
        <w:rPr>
          <w:rFonts w:ascii="Consolas" w:hAnsi="Consolas" w:eastAsia="微软雅黑"/>
          <w:sz w:val="18"/>
        </w:rPr>
        <w:t xml:space="preserve">        if (align_done()) { theta_offset = calc_offset(); state = STATE_OPEN_LOOP; }</w:t>
        <w:br/>
      </w:r>
      <w:r>
        <w:rPr>
          <w:rFonts w:ascii="Consolas" w:hAnsi="Consolas" w:eastAsia="微软雅黑"/>
          <w:sz w:val="18"/>
        </w:rPr>
        <w:t xml:space="preserve">        break;</w:t>
        <w:br/>
      </w:r>
      <w:r>
        <w:rPr>
          <w:rFonts w:ascii="Consolas" w:hAnsi="Consolas" w:eastAsia="微软雅黑"/>
          <w:sz w:val="18"/>
        </w:rPr>
        <w:t xml:space="preserve">    case STATE_OPEN_LOOP:</w:t>
        <w:br/>
      </w:r>
      <w:r>
        <w:rPr>
          <w:rFonts w:ascii="Consolas" w:hAnsi="Consolas" w:eastAsia="微软雅黑"/>
          <w:sz w:val="18"/>
        </w:rPr>
        <w:t xml:space="preserve">        if (speed &gt; SWITCH_SPEED) state = STATE_CLOSED_LOOP;</w:t>
        <w:br/>
      </w:r>
      <w:r>
        <w:rPr>
          <w:rFonts w:ascii="Consolas" w:hAnsi="Consolas" w:eastAsia="微软雅黑"/>
          <w:sz w:val="18"/>
        </w:rPr>
        <w:t xml:space="preserve">        break;</w:t>
        <w:br/>
      </w:r>
      <w:r>
        <w:rPr>
          <w:rFonts w:ascii="Consolas" w:hAnsi="Consolas" w:eastAsia="微软雅黑"/>
          <w:sz w:val="18"/>
        </w:rPr>
        <w:t xml:space="preserve">    case STATE_CLOSED_LOOP:</w:t>
        <w:br/>
      </w:r>
      <w:r>
        <w:rPr>
          <w:rFonts w:ascii="Consolas" w:hAnsi="Consolas" w:eastAsia="微软雅黑"/>
          <w:sz w:val="18"/>
        </w:rPr>
        <w:t xml:space="preserve">        foc_run();</w:t>
        <w:br/>
      </w:r>
      <w:r>
        <w:rPr>
          <w:rFonts w:ascii="Consolas" w:hAnsi="Consolas" w:eastAsia="微软雅黑"/>
          <w:sz w:val="18"/>
        </w:rPr>
        <w:t xml:space="preserve">        if (fault_detected()) state = STATE_FAULT;</w:t>
        <w:br/>
      </w:r>
      <w:r>
        <w:rPr>
          <w:rFonts w:ascii="Consolas" w:hAnsi="Consolas" w:eastAsia="微软雅黑"/>
          <w:sz w:val="18"/>
        </w:rPr>
        <w:t xml:space="preserve">        break;</w:t>
        <w:br/>
      </w:r>
      <w:r>
        <w:rPr>
          <w:rFonts w:ascii="Consolas" w:hAnsi="Consolas" w:eastAsia="微软雅黑"/>
          <w:sz w:val="18"/>
        </w:rPr>
        <w:t xml:space="preserve">    case STATE_FAULT:</w:t>
        <w:br/>
      </w:r>
      <w:r>
        <w:rPr>
          <w:rFonts w:ascii="Consolas" w:hAnsi="Consolas" w:eastAsia="微软雅黑"/>
          <w:sz w:val="18"/>
        </w:rPr>
        <w:t xml:space="preserve">        pwm_disable();                  // 立刻关断</w:t>
        <w:br/>
      </w:r>
      <w:r>
        <w:rPr>
          <w:rFonts w:ascii="Consolas" w:hAnsi="Consolas" w:eastAsia="微软雅黑"/>
          <w:sz w:val="18"/>
        </w:rPr>
        <w:t xml:space="preserve">        break;</w:t>
        <w:br/>
      </w:r>
      <w:r>
        <w:rPr>
          <w:rFonts w:ascii="Consolas" w:hAnsi="Consolas" w:eastAsia="微软雅黑"/>
          <w:sz w:val="18"/>
        </w:rPr>
        <w:t xml:space="preserve">    }</w:t>
        <w:br/>
      </w:r>
      <w:r>
        <w:rPr>
          <w:rFonts w:ascii="Consolas" w:hAnsi="Consolas" w:eastAsia="微软雅黑"/>
          <w:sz w:val="18"/>
        </w:rPr>
        <w:t>}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状态机是电机控制的"标配"：保证任何时刻都知道自己在干什么，每一步都有明确的进入条件。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4 步： 第三个坑：占空比一变，触发点还对不对？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【触发点是固定的】TIM1 在"计数器到谷底"时发 TRGO</w:t>
        <w:br/>
      </w:r>
      <w:r>
        <w:rPr>
          <w:rFonts w:ascii="Consolas" w:hAnsi="Consolas" w:eastAsia="微软雅黑"/>
          <w:sz w:val="18"/>
        </w:rPr>
        <w:t>【但窗口是变的】窗口 = 最短那相的下管导通时间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【正常：20% / 50% / 80%】</w:t>
        <w:br/>
      </w:r>
      <w:r>
        <w:rPr>
          <w:rFonts w:ascii="Consolas" w:hAnsi="Consolas" w:eastAsia="微软雅黑"/>
          <w:sz w:val="18"/>
        </w:rPr>
        <w:t xml:space="preserve">   最短 20% → 两头各 10% → 窗口 10µs → 在 0.5µs 处采 </w:t>
        <w:br/>
      </w:r>
      <w:r>
        <w:rPr>
          <w:rFonts w:ascii="Consolas" w:hAnsi="Consolas" w:eastAsia="微软雅黑"/>
          <w:sz w:val="18"/>
        </w:rPr>
        <w:t>【极端：5% / 50% / 95%】</w:t>
        <w:br/>
      </w:r>
      <w:r>
        <w:rPr>
          <w:rFonts w:ascii="Consolas" w:hAnsi="Consolas" w:eastAsia="微软雅黑"/>
          <w:sz w:val="18"/>
        </w:rPr>
        <w:t xml:space="preserve">   最短 5% → 两头各 2.5% → 窗口 2.5µs</w:t>
        <w:br/>
      </w:r>
      <w:r>
        <w:rPr>
          <w:rFonts w:ascii="Consolas" w:hAnsi="Consolas" w:eastAsia="微软雅黑"/>
          <w:sz w:val="18"/>
        </w:rPr>
        <w:t xml:space="preserve">   → 采样要 3.5µs（0.5 + 3）→ 【超出窗口】</w:t>
      </w:r>
    </w:p>
    <w:p>
      <w:r>
        <w:rPr>
          <w:rFonts w:ascii="Calibri" w:hAnsi="Calibri" w:eastAsia="微软雅黑"/>
          <w:b/>
          <w:sz w:val="21"/>
        </w:rPr>
        <w:t>算清楚限幅的"度"：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要求：0.5µs（等振铃）+ 3µs（采样）&lt; 窗口宽度</w:t>
        <w:br/>
      </w:r>
      <w:r>
        <w:rPr>
          <w:rFonts w:ascii="Consolas" w:hAnsi="Consolas" w:eastAsia="微软雅黑"/>
          <w:sz w:val="18"/>
        </w:rPr>
        <w:t>窗口宽度 = 最短下管导通时间 × 周期 / 2</w:t>
        <w:br/>
      </w:r>
      <w:r>
        <w:rPr>
          <w:rFonts w:ascii="Consolas" w:hAnsi="Consolas" w:eastAsia="微软雅黑"/>
          <w:sz w:val="18"/>
        </w:rPr>
        <w:t>→ 需要 最短下管导通时间 &gt; 3.5µs × 2 / 100µs = 7%</w:t>
        <w:br/>
      </w:r>
      <w:r>
        <w:rPr>
          <w:rFonts w:ascii="Consolas" w:hAnsi="Consolas" w:eastAsia="微软雅黑"/>
          <w:sz w:val="18"/>
        </w:rPr>
        <w:t>→ 也就是【最大占空比 ≤ 93%】</w:t>
      </w:r>
    </w:p>
    <w:p>
      <w:r>
        <w:rPr>
          <w:rFonts w:ascii="Calibri" w:hAnsi="Calibri" w:eastAsia="微软雅黑"/>
          <w:b/>
          <w:sz w:val="21"/>
        </w:rPr>
        <w:t>两个稳妥做法：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做法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① 限幅 10% ~ 90%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窗口 5µs，有 1.5µs 余量，稳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② 用双 ADC 同时采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采样时间 3µs → 1.5µs，可放宽限制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5 步： 第一版代码参数（照着填）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参数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建议值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理由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PWM 频率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10 kHz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周期 100µs，时序宽松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死区时间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 µs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偏大更安全（先用示波器确认）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占空比限幅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10% ~ 90%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保证采样窗口 ≥ 5µs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ADC 采样时间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7.5 或 13.5 周期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折中精度和速度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ADC 模式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注入组 + T1_TRGO 触发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硬件自动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重复计数器 RCR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中心对齐下只触发一次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电流环频率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= PWM 频率（10kHz）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一次中断算一遍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速度环频率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 kHz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在电流环里分频执行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电流环 PI 初值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Kp 小、Ki 更小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从很保守开始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极对数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7</w:t>
            </w:r>
            <w:r>
              <w:rPr>
                <w:rFonts w:ascii="Calibri" w:hAnsi="Calibri" w:eastAsia="微软雅黑"/>
                <w:b w:val="0"/>
                <w:sz w:val="19"/>
              </w:rPr>
              <w:t>（C2208）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这个不能错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最大电流限制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3A</w:t>
            </w:r>
            <w:r>
              <w:rPr>
                <w:rFonts w:ascii="Calibri" w:hAnsi="Calibri" w:eastAsia="微软雅黑"/>
                <w:b w:val="0"/>
                <w:sz w:val="19"/>
              </w:rPr>
              <w:t>（相电流峰值）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先保守，再放开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6 步：整个控制周期的时间图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时间 →</w:t>
        <w:br/>
      </w:r>
      <w:r>
        <w:rPr>
          <w:rFonts w:ascii="Consolas" w:hAnsi="Consolas" w:eastAsia="微软雅黑"/>
          <w:sz w:val="18"/>
        </w:rPr>
        <w:t>0µs                5µs                          100µs</w:t>
        <w:br/>
      </w:r>
      <w:r>
        <w:rPr>
          <w:rFonts w:ascii="Consolas" w:hAnsi="Consolas" w:eastAsia="微软雅黑"/>
          <w:sz w:val="18"/>
        </w:rPr>
        <w:t>├──────────────────┼──────────────────────────────┤</w:t>
        <w:br/>
      </w:r>
      <w:r>
        <w:rPr>
          <w:rFonts w:ascii="Consolas" w:hAnsi="Consolas" w:eastAsia="微软雅黑"/>
          <w:sz w:val="18"/>
        </w:rPr>
        <w:t>│                  │                              │</w:t>
        <w:br/>
      </w:r>
      <w:r>
        <w:rPr>
          <w:rFonts w:ascii="Consolas" w:hAnsi="Consolas" w:eastAsia="微软雅黑"/>
          <w:sz w:val="18"/>
        </w:rPr>
        <w:t>谷底              窗口结束                    下一个谷底</w:t>
        <w:br/>
      </w:r>
      <w:r>
        <w:rPr>
          <w:rFonts w:ascii="Consolas" w:hAnsi="Consolas" w:eastAsia="微软雅黑"/>
          <w:sz w:val="18"/>
        </w:rPr>
        <w:t>│                  │</w:t>
        <w:br/>
      </w:r>
      <w:r>
        <w:rPr>
          <w:rFonts w:ascii="Consolas" w:hAnsi="Consolas" w:eastAsia="微软雅黑"/>
          <w:sz w:val="18"/>
        </w:rPr>
        <w:t>├─0.5µs 等振铃     │</w:t>
        <w:br/>
      </w:r>
      <w:r>
        <w:rPr>
          <w:rFonts w:ascii="Consolas" w:hAnsi="Consolas" w:eastAsia="微软雅黑"/>
          <w:sz w:val="18"/>
        </w:rPr>
        <w:t>├─3µs ADC 采 3 通道 │</w:t>
        <w:br/>
      </w:r>
      <w:r>
        <w:rPr>
          <w:rFonts w:ascii="Consolas" w:hAnsi="Consolas" w:eastAsia="微软雅黑"/>
          <w:sz w:val="18"/>
        </w:rPr>
        <w:t>├─0.5µs 中断/读值   │</w:t>
        <w:br/>
      </w:r>
      <w:r>
        <w:rPr>
          <w:rFonts w:ascii="Consolas" w:hAnsi="Consolas" w:eastAsia="微软雅黑"/>
          <w:sz w:val="18"/>
        </w:rPr>
        <w:t>├─3µs 算 FOC        │</w:t>
        <w:br/>
      </w:r>
      <w:r>
        <w:rPr>
          <w:rFonts w:ascii="Consolas" w:hAnsi="Consolas" w:eastAsia="微软雅黑"/>
          <w:sz w:val="18"/>
        </w:rPr>
        <w:t>├─0.1µs 写 CCR      │</w:t>
        <w:br/>
      </w:r>
      <w:r>
        <w:rPr>
          <w:rFonts w:ascii="Consolas" w:hAnsi="Consolas" w:eastAsia="微软雅黑"/>
          <w:sz w:val="18"/>
        </w:rPr>
        <w:t>└─ 共 7.1µs ────────┘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6-4 小结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两个约束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条件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靠什么保证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A. 采样在窗口内完成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占空比限幅（10~90%）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B. 计算在下周期前完成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CPU 速度 + 中断精简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三个坑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坑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后果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解法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① 中断里做太多事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超时 → 控制周期抖动 → 异响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不用 HAL 库 / 不用浮点库 / 用查表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② 上电初期采到垃圾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反向猛冲 / 堵转冒烟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加启动状态机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③ 占空比变了窗口也变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采到窗口外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限幅 10~90%，或双 ADC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自查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1. </w:t>
      </w:r>
      <w:r>
        <w:rPr>
          <w:rFonts w:ascii="Calibri" w:hAnsi="Calibri" w:eastAsia="微软雅黑"/>
          <w:b w:val="0"/>
          <w:sz w:val="21"/>
        </w:rPr>
        <w:t>一个控制周期里，从谷底到"写 CCR"要经过哪 5 步？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2. </w:t>
      </w:r>
      <w:r>
        <w:rPr>
          <w:rFonts w:ascii="Calibri" w:hAnsi="Calibri" w:eastAsia="微软雅黑"/>
          <w:b/>
          <w:sz w:val="21"/>
        </w:rPr>
        <w:t>两个约束条件分别是什么？各靠什么保证？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3. </w:t>
      </w:r>
      <w:r>
        <w:rPr>
          <w:rFonts w:ascii="Calibri" w:hAnsi="Calibri" w:eastAsia="微软雅黑"/>
          <w:b w:val="0"/>
          <w:sz w:val="21"/>
        </w:rPr>
        <w:t xml:space="preserve">中断里为什么不能用 </w:t>
      </w:r>
      <w:r>
        <w:rPr>
          <w:rFonts w:ascii="Consolas" w:hAnsi="Consolas" w:eastAsia="微软雅黑"/>
          <w:b w:val="0"/>
          <w:color w:val="C0392B"/>
          <w:sz w:val="20"/>
        </w:rPr>
        <w:t>printf</w:t>
      </w:r>
      <w:r>
        <w:rPr>
          <w:rFonts w:ascii="Calibri" w:hAnsi="Calibri" w:eastAsia="微软雅黑"/>
          <w:b w:val="0"/>
          <w:sz w:val="21"/>
        </w:rPr>
        <w:t xml:space="preserve"> 和 </w:t>
      </w:r>
      <w:r>
        <w:rPr>
          <w:rFonts w:ascii="Consolas" w:hAnsi="Consolas" w:eastAsia="微软雅黑"/>
          <w:b w:val="0"/>
          <w:color w:val="C0392B"/>
          <w:sz w:val="20"/>
        </w:rPr>
        <w:t>sinf()</w:t>
      </w:r>
      <w:r>
        <w:rPr>
          <w:rFonts w:ascii="Calibri" w:hAnsi="Calibri" w:eastAsia="微软雅黑"/>
          <w:b w:val="0"/>
          <w:sz w:val="21"/>
        </w:rPr>
        <w:t>？（给数字）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4. </w:t>
      </w:r>
      <w:r>
        <w:rPr>
          <w:rFonts w:ascii="Calibri" w:hAnsi="Calibri" w:eastAsia="微软雅黑"/>
          <w:b w:val="0"/>
          <w:sz w:val="21"/>
        </w:rPr>
        <w:t>中断里的"三不三要"是什么？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5. </w:t>
      </w:r>
      <w:r>
        <w:rPr>
          <w:rFonts w:ascii="Calibri" w:hAnsi="Calibri" w:eastAsia="微软雅黑"/>
          <w:b/>
          <w:sz w:val="21"/>
        </w:rPr>
        <w:t>为什么上电初期不能直接进 FOC？</w:t>
      </w:r>
      <w:r>
        <w:rPr>
          <w:rFonts w:ascii="Calibri" w:hAnsi="Calibri" w:eastAsia="微软雅黑"/>
          <w:b w:val="0"/>
          <w:sz w:val="21"/>
        </w:rPr>
        <w:t xml:space="preserve"> 至少要经过哪几步？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6. </w:t>
      </w:r>
      <w:r>
        <w:rPr>
          <w:rFonts w:ascii="Calibri" w:hAnsi="Calibri" w:eastAsia="微软雅黑"/>
          <w:b w:val="0"/>
          <w:sz w:val="21"/>
        </w:rPr>
        <w:t>启动状态机有哪几个状态？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7. </w:t>
      </w:r>
      <w:r>
        <w:rPr>
          <w:rFonts w:ascii="Calibri" w:hAnsi="Calibri" w:eastAsia="微软雅黑"/>
          <w:b w:val="0"/>
          <w:sz w:val="21"/>
        </w:rPr>
        <w:t>如果占空比限幅放到 95%，采样时间够吗？（算一下）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8. </w:t>
      </w:r>
      <w:r>
        <w:rPr>
          <w:rFonts w:ascii="Calibri" w:hAnsi="Calibri" w:eastAsia="微软雅黑"/>
          <w:b w:val="0"/>
          <w:sz w:val="21"/>
        </w:rPr>
        <w:t>第一版代码建议用什么 PWM 频率？为什么先求稳？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7 课　外设 + 通讯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难度  轻松。这一节把"人机交互"和"对外说话"讲完。</w:t>
      </w:r>
    </w:p>
    <w:p>
      <w:pPr>
        <w:spacing w:before="40" w:after="40"/>
        <w:pBdr>
          <w:bottom w:val="single" w:sz="6" w:space="8" w:color="D0D0D0"/>
        </w:pBdr>
      </w:pP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7-1 节：屏幕、按键、LED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1 步：为什么 FOC 需要一个屏幕？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没有屏幕，你只能靠串口打印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printf("Iq=%.2f, Id=%.2f, speed=%d\n", Iq, Id, speed);</w:t>
      </w:r>
    </w:p>
    <w:p>
      <w:r>
        <w:rPr>
          <w:rFonts w:ascii="Calibri" w:hAnsi="Calibri" w:eastAsia="微软雅黑"/>
          <w:b/>
          <w:sz w:val="21"/>
        </w:rPr>
        <w:t>问题：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【串口有多慢？】</w:t>
        <w:br/>
      </w:r>
      <w:r>
        <w:rPr>
          <w:rFonts w:ascii="Consolas" w:hAnsi="Consolas" w:eastAsia="微软雅黑"/>
          <w:sz w:val="18"/>
        </w:rPr>
        <w:t xml:space="preserve">   115200 波特率 → 每秒约 11520 个字符</w:t>
        <w:br/>
      </w:r>
      <w:r>
        <w:rPr>
          <w:rFonts w:ascii="Consolas" w:hAnsi="Consolas" w:eastAsia="微软雅黑"/>
          <w:sz w:val="18"/>
        </w:rPr>
        <w:t xml:space="preserve">   一行 "Iq=1.23, Id=0.05, speed=1800" 约 32 字符</w:t>
        <w:br/>
      </w:r>
      <w:r>
        <w:rPr>
          <w:rFonts w:ascii="Consolas" w:hAnsi="Consolas" w:eastAsia="微软雅黑"/>
          <w:sz w:val="18"/>
        </w:rPr>
        <w:t xml:space="preserve">   → 每秒只能打 360 行 → 每行间隔 2.8ms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【但电流环多久跑一次？】</w:t>
        <w:br/>
      </w:r>
      <w:r>
        <w:rPr>
          <w:rFonts w:ascii="Consolas" w:hAnsi="Consolas" w:eastAsia="微软雅黑"/>
          <w:sz w:val="18"/>
        </w:rPr>
        <w:t xml:space="preserve">   10kHz → 每 100µs 跑一次</w:t>
        <w:br/>
      </w:r>
      <w:r>
        <w:rPr>
          <w:rFonts w:ascii="Consolas" w:hAnsi="Consolas" w:eastAsia="微软雅黑"/>
          <w:sz w:val="18"/>
        </w:rPr>
        <w:t xml:space="preserve">   → 想打印的是"每 100µs 的状态"</w:t>
        <w:br/>
      </w:r>
      <w:r>
        <w:rPr>
          <w:rFonts w:ascii="Consolas" w:hAnsi="Consolas" w:eastAsia="微软雅黑"/>
          <w:sz w:val="18"/>
        </w:rPr>
        <w:t xml:space="preserve">   → 但串口只能每 2800µs 打一行</w:t>
        <w:br/>
      </w:r>
      <w:r>
        <w:rPr>
          <w:rFonts w:ascii="Consolas" w:hAnsi="Consolas" w:eastAsia="微软雅黑"/>
          <w:sz w:val="18"/>
        </w:rPr>
        <w:t xml:space="preserve">   → 【速度差了 28 倍】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【更糟的】</w:t>
        <w:br/>
      </w:r>
      <w:r>
        <w:rPr>
          <w:rFonts w:ascii="Consolas" w:hAnsi="Consolas" w:eastAsia="微软雅黑"/>
          <w:sz w:val="18"/>
        </w:rPr>
        <w:t xml:space="preserve">   printf 本身要几百微秒到几毫秒</w:t>
        <w:br/>
      </w:r>
      <w:r>
        <w:rPr>
          <w:rFonts w:ascii="Consolas" w:hAnsi="Consolas" w:eastAsia="微软雅黑"/>
          <w:sz w:val="18"/>
        </w:rPr>
        <w:t xml:space="preserve">   → 放在电流环中断里 → 【直接把控制周期撑爆】</w:t>
        <w:br/>
      </w:r>
      <w:r>
        <w:rPr>
          <w:rFonts w:ascii="Consolas" w:hAnsi="Consolas" w:eastAsia="微软雅黑"/>
          <w:sz w:val="18"/>
        </w:rPr>
        <w:t xml:space="preserve">   → 电机立刻抖动、失控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屏幕好在哪？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【屏幕是"并行显示"】</w:t>
        <w:br/>
      </w:r>
      <w:r>
        <w:rPr>
          <w:rFonts w:ascii="Consolas" w:hAnsi="Consolas" w:eastAsia="微软雅黑"/>
          <w:sz w:val="18"/>
        </w:rPr>
        <w:t xml:space="preserve">   一次刷一整屏，100ms 刷一次就够了</w:t>
        <w:br/>
      </w:r>
      <w:r>
        <w:rPr>
          <w:rFonts w:ascii="Consolas" w:hAnsi="Consolas" w:eastAsia="微软雅黑"/>
          <w:sz w:val="18"/>
        </w:rPr>
        <w:t xml:space="preserve">   → 人眼看起来是"实时"的</w:t>
        <w:br/>
      </w:r>
      <w:r>
        <w:rPr>
          <w:rFonts w:ascii="Consolas" w:hAnsi="Consolas" w:eastAsia="微软雅黑"/>
          <w:sz w:val="18"/>
        </w:rPr>
        <w:t xml:space="preserve">   → 而且【完全不占用控制中断】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【关键是"显示状态"，不是"显示数据流"】</w:t>
        <w:br/>
      </w:r>
      <w:r>
        <w:rPr>
          <w:rFonts w:ascii="Consolas" w:hAnsi="Consolas" w:eastAsia="微软雅黑"/>
          <w:sz w:val="18"/>
        </w:rPr>
        <w:t xml:space="preserve">   第一行：转速 1800 RPM</w:t>
        <w:br/>
      </w:r>
      <w:r>
        <w:rPr>
          <w:rFonts w:ascii="Consolas" w:hAnsi="Consolas" w:eastAsia="微软雅黑"/>
          <w:sz w:val="18"/>
        </w:rPr>
        <w:t xml:space="preserve">   第二行：Iq = 1.23A    Id = 0.05A</w:t>
        <w:br/>
      </w:r>
      <w:r>
        <w:rPr>
          <w:rFonts w:ascii="Consolas" w:hAnsi="Consolas" w:eastAsia="微软雅黑"/>
          <w:sz w:val="18"/>
        </w:rPr>
        <w:t xml:space="preserve">   第三行：母线 12.1V    温度 42°C</w:t>
        <w:br/>
      </w:r>
      <w:r>
        <w:rPr>
          <w:rFonts w:ascii="Consolas" w:hAnsi="Consolas" w:eastAsia="微软雅黑"/>
          <w:sz w:val="18"/>
        </w:rPr>
        <w:t xml:space="preserve">   第四行：状态 RUN</w:t>
        <w:br/>
      </w:r>
      <w:r>
        <w:rPr>
          <w:rFonts w:ascii="Consolas" w:hAnsi="Consolas" w:eastAsia="微软雅黑"/>
          <w:sz w:val="18"/>
        </w:rPr>
        <w:t xml:space="preserve">   → 调 PI 参数时盯着这几行看，比看串口滚屏直观 10 倍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核心认知：屏幕不是"显示数据的"，是"显示状态的"。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串口适合"记录数据事后分析"，屏幕适合"实时盯状态"。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2 步：屏幕怎么接？（SPI + 10 针 FPC）</w:t>
      </w:r>
    </w:p>
    <w:p>
      <w:r>
        <w:rPr>
          <w:rFonts w:ascii="Calibri" w:hAnsi="Calibri" w:eastAsia="微软雅黑"/>
          <w:b/>
          <w:sz w:val="21"/>
        </w:rPr>
        <w:t>FPC1（10 针软排线座）：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引脚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网络名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LCD_CS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片选</w:t>
            </w:r>
            <w:r>
              <w:rPr>
                <w:rFonts w:ascii="Calibri" w:hAnsi="Calibri" w:eastAsia="微软雅黑"/>
                <w:b w:val="0"/>
                <w:sz w:val="19"/>
              </w:rPr>
              <w:t>（低有效）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LCD_BL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背光</w:t>
            </w:r>
            <w:r>
              <w:rPr>
                <w:rFonts w:ascii="Calibri" w:hAnsi="Calibri" w:eastAsia="微软雅黑"/>
                <w:b w:val="0"/>
                <w:sz w:val="19"/>
              </w:rPr>
              <w:t>（经三极管 Q3 控制）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LCD_SCLK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SPI 时钟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LCD_MOSI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数据</w:t>
            </w:r>
            <w:r>
              <w:rPr>
                <w:rFonts w:ascii="Calibri" w:hAnsi="Calibri" w:eastAsia="微软雅黑"/>
                <w:b w:val="0"/>
                <w:sz w:val="19"/>
              </w:rPr>
              <w:t>（MCU → 屏幕）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LCD_DC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数据/命令选择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LCD_RES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复位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GND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9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VCC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3.3V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接 MCU：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信号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MCU 引脚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LCD_CS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PA4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LCD_SCLK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PA5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LCD_MOSI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PA7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LCD_DC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PB0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LCD_RES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PB1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LCD_BL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PB10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3 步：为什么用 SPI，不用 I2C 或并口？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方案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速度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引脚数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上拉电阻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评价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I2C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400kHz（慢）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需要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刷屏会卡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SPI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几十 MHz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4~5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不需要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本板的选择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并口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快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十几根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不需要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太占引脚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SPI 的三个好处：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① 快：几十 MHz，刷屏不卡</w:t>
        <w:br/>
      </w:r>
      <w:r>
        <w:rPr>
          <w:rFonts w:ascii="Consolas" w:hAnsi="Consolas" w:eastAsia="微软雅黑"/>
          <w:sz w:val="18"/>
        </w:rPr>
        <w:t>② 省引脚：4~5 根就够</w:t>
        <w:br/>
      </w:r>
      <w:r>
        <w:rPr>
          <w:rFonts w:ascii="Consolas" w:hAnsi="Consolas" w:eastAsia="微软雅黑"/>
          <w:sz w:val="18"/>
        </w:rPr>
        <w:t>③ 不需要上拉（推挽输出，天然能拉高拉低）</w:t>
      </w:r>
    </w:p>
    <w:p>
      <w:r>
        <w:rPr>
          <w:rFonts w:ascii="Calibri" w:hAnsi="Calibri" w:eastAsia="微软雅黑"/>
          <w:b/>
          <w:sz w:val="21"/>
        </w:rPr>
        <w:t>代价：SPI 只写不读（多数 LCD 不需要读）；多一根 DC 线（区分命令/数据）。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4 步：为什么背光要用三极管？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【背光 LED 需要多少电流？】</w:t>
        <w:br/>
      </w:r>
      <w:r>
        <w:rPr>
          <w:rFonts w:ascii="Consolas" w:hAnsi="Consolas" w:eastAsia="微软雅黑"/>
          <w:sz w:val="18"/>
        </w:rPr>
        <w:t xml:space="preserve">   4 颗白光 LED 并联，每颗约 15mA → 总共 60mA</w:t>
        <w:br/>
      </w:r>
      <w:r>
        <w:rPr>
          <w:rFonts w:ascii="Consolas" w:hAnsi="Consolas" w:eastAsia="微软雅黑"/>
          <w:sz w:val="18"/>
        </w:rPr>
        <w:t>【STM32 单引脚能出多少？】</w:t>
        <w:br/>
      </w:r>
      <w:r>
        <w:rPr>
          <w:rFonts w:ascii="Consolas" w:hAnsi="Consolas" w:eastAsia="微软雅黑"/>
          <w:sz w:val="18"/>
        </w:rPr>
        <w:t xml:space="preserve">   约 20mA</w:t>
        <w:br/>
      </w:r>
      <w:r>
        <w:rPr>
          <w:rFonts w:ascii="Consolas" w:hAnsi="Consolas" w:eastAsia="微软雅黑"/>
          <w:sz w:val="18"/>
        </w:rPr>
        <w:t xml:space="preserve">→ 超了 3 倍 </w:t>
      </w:r>
    </w:p>
    <w:p>
      <w:r>
        <w:rPr>
          <w:rFonts w:ascii="Calibri" w:hAnsi="Calibri" w:eastAsia="微软雅黑"/>
          <w:b/>
          <w:sz w:val="21"/>
        </w:rPr>
        <w:t>所以用三极管"以小控大"：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VCC ── 背光LED ── C(集电极)</w:t>
        <w:br/>
      </w:r>
      <w:r>
        <w:rPr>
          <w:rFonts w:ascii="Consolas" w:hAnsi="Consolas" w:eastAsia="微软雅黑"/>
          <w:sz w:val="18"/>
        </w:rPr>
        <w:t xml:space="preserve">                   [Q3 NPN]</w:t>
        <w:br/>
      </w:r>
      <w:r>
        <w:rPr>
          <w:rFonts w:ascii="Consolas" w:hAnsi="Consolas" w:eastAsia="微软雅黑"/>
          <w:sz w:val="18"/>
        </w:rPr>
        <w:t xml:space="preserve">        GND ────── E(发射极)</w:t>
        <w:br/>
      </w:r>
      <w:r>
        <w:rPr>
          <w:rFonts w:ascii="Consolas" w:hAnsi="Consolas" w:eastAsia="微软雅黑"/>
          <w:sz w:val="18"/>
        </w:rPr>
        <w:t>PB10 ──[R14 1kΩ]── B(基极)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【基极电流】= (3.3V − 0.7V) / 1kΩ = 【2.6mA】  远低于 20mA 上限</w:t>
        <w:br/>
      </w:r>
      <w:r>
        <w:rPr>
          <w:rFonts w:ascii="Consolas" w:hAnsi="Consolas" w:eastAsia="微软雅黑"/>
          <w:sz w:val="18"/>
        </w:rPr>
        <w:t>【集电极电流】= 【60mA】← 从 VCC 来，不关 IO 的事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IO 只出 2.6mA，就指挥了 VCC 输出 60mA。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而且可以用 PWM 控制基极 → 调节背光亮度。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5 步：4 个按键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按键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MCU 引脚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上拉电阻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KEY1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PA15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R17 = 4.7kΩ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KEY2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PB3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R22 = 4.7kΩ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KEY3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PB4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R24 = 4.7kΩ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KEY4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PB5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R28 = 4.7kΩ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为什么必须上拉？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机械按键只有"通/断"两个状态</w:t>
        <w:br/>
      </w:r>
      <w:r>
        <w:rPr>
          <w:rFonts w:ascii="Consolas" w:hAnsi="Consolas" w:eastAsia="微软雅黑"/>
          <w:sz w:val="18"/>
        </w:rPr>
        <w:t>→ 断开时引脚是【浮空】的</w:t>
        <w:br/>
      </w:r>
      <w:r>
        <w:rPr>
          <w:rFonts w:ascii="Consolas" w:hAnsi="Consolas" w:eastAsia="微软雅黑"/>
          <w:sz w:val="18"/>
        </w:rPr>
        <w:t>→ 浮空引脚电压不确定，会被噪声干扰</w:t>
        <w:br/>
      </w:r>
      <w:r>
        <w:rPr>
          <w:rFonts w:ascii="Consolas" w:hAnsi="Consolas" w:eastAsia="微软雅黑"/>
          <w:sz w:val="18"/>
        </w:rPr>
        <w:t>→ 程序读到随机跳变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【上拉电阻】把引脚默认拉到高电平：</w:t>
        <w:br/>
      </w:r>
      <w:r>
        <w:rPr>
          <w:rFonts w:ascii="Consolas" w:hAnsi="Consolas" w:eastAsia="微软雅黑"/>
          <w:sz w:val="18"/>
        </w:rPr>
        <w:t xml:space="preserve">   没按 → 读到 1；按下 → 读到 0  ← 低电平触发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 xml:space="preserve"> PA15 / PB3 / PB4 有"第二身份"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PA15 = JTDI，PB3 = JTDO，PB4 = NJTRST</w:t>
        <w:br/>
      </w:r>
      <w:r>
        <w:rPr>
          <w:rFonts w:ascii="Consolas" w:hAnsi="Consolas" w:eastAsia="微软雅黑"/>
          <w:sz w:val="18"/>
        </w:rPr>
        <w:t>→ 这三个脚【默认被 JTAG 占用】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想用它们做普通 IO，代码里必须加：</w:t>
        <w:br/>
      </w:r>
      <w:r>
        <w:rPr>
          <w:rFonts w:ascii="Consolas" w:hAnsi="Consolas" w:eastAsia="微软雅黑"/>
          <w:sz w:val="18"/>
        </w:rPr>
        <w:t xml:space="preserve">   __HAL_AFIO_REMAP_SWJ_NOJTAG();   // 关掉 JTAG，保留 SWD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不加的话：按键永远读不出来（一直是 1）</w:t>
        <w:br/>
      </w:r>
      <w:r>
        <w:rPr>
          <w:rFonts w:ascii="Consolas" w:hAnsi="Consolas" w:eastAsia="微软雅黑"/>
          <w:sz w:val="18"/>
        </w:rPr>
        <w:t>→ 你会以为硬件坏了，其实是软件没配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三种消抖方案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方案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优点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缺点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硬件 RC 消抖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不占 CPU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多 2 个元件/键，参数固定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软件 delay 消抖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零成本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阻塞 CPU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定时器状态机消抖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不阻塞、参数可调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稍复杂</w:t>
            </w:r>
          </w:p>
        </w:tc>
      </w:tr>
    </w:tbl>
    <w:p/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// 定时器状态机消抖（实际产品标准做法）</w:t>
        <w:br/>
      </w:r>
      <w:r>
        <w:rPr>
          <w:rFonts w:ascii="Consolas" w:hAnsi="Consolas" w:eastAsia="微软雅黑"/>
          <w:sz w:val="18"/>
        </w:rPr>
        <w:t>void key_scan_tick(void) {      // 每 1ms 调用一次</w:t>
        <w:br/>
      </w:r>
      <w:r>
        <w:rPr>
          <w:rFonts w:ascii="Consolas" w:hAnsi="Consolas" w:eastAsia="微软雅黑"/>
          <w:sz w:val="18"/>
        </w:rPr>
        <w:t xml:space="preserve">    for (int i = 0; i &lt; 4; i++) {</w:t>
        <w:br/>
      </w:r>
      <w:r>
        <w:rPr>
          <w:rFonts w:ascii="Consolas" w:hAnsi="Consolas" w:eastAsia="微软雅黑"/>
          <w:sz w:val="18"/>
        </w:rPr>
        <w:t xml:space="preserve">        uint8_t now = read_key_pin(i);</w:t>
        <w:br/>
      </w:r>
      <w:r>
        <w:rPr>
          <w:rFonts w:ascii="Consolas" w:hAnsi="Consolas" w:eastAsia="微软雅黑"/>
          <w:sz w:val="18"/>
        </w:rPr>
        <w:t xml:space="preserve">        if (now != key_last[i]) {</w:t>
        <w:br/>
      </w:r>
      <w:r>
        <w:rPr>
          <w:rFonts w:ascii="Consolas" w:hAnsi="Consolas" w:eastAsia="微软雅黑"/>
          <w:sz w:val="18"/>
        </w:rPr>
        <w:t xml:space="preserve">            key_count[i] = 0;</w:t>
        <w:br/>
      </w:r>
      <w:r>
        <w:rPr>
          <w:rFonts w:ascii="Consolas" w:hAnsi="Consolas" w:eastAsia="微软雅黑"/>
          <w:sz w:val="18"/>
        </w:rPr>
        <w:t xml:space="preserve">            key_last[i] = now;</w:t>
        <w:br/>
      </w:r>
      <w:r>
        <w:rPr>
          <w:rFonts w:ascii="Consolas" w:hAnsi="Consolas" w:eastAsia="微软雅黑"/>
          <w:sz w:val="18"/>
        </w:rPr>
        <w:t xml:space="preserve">        } else if (key_count[i] &lt; 20) {</w:t>
        <w:br/>
      </w:r>
      <w:r>
        <w:rPr>
          <w:rFonts w:ascii="Consolas" w:hAnsi="Consolas" w:eastAsia="微软雅黑"/>
          <w:sz w:val="18"/>
        </w:rPr>
        <w:t xml:space="preserve">            key_count[i]++;</w:t>
        <w:br/>
      </w:r>
      <w:r>
        <w:rPr>
          <w:rFonts w:ascii="Consolas" w:hAnsi="Consolas" w:eastAsia="微软雅黑"/>
          <w:sz w:val="18"/>
        </w:rPr>
        <w:t xml:space="preserve">            if (key_count[i] == 20) {      // 稳定 20ms</w:t>
        <w:br/>
      </w:r>
      <w:r>
        <w:rPr>
          <w:rFonts w:ascii="Consolas" w:hAnsi="Consolas" w:eastAsia="微软雅黑"/>
          <w:sz w:val="18"/>
        </w:rPr>
        <w:t xml:space="preserve">                key_event[i] = (now == 0) ? PRESSED : RELEASED;</w:t>
        <w:br/>
      </w:r>
      <w:r>
        <w:rPr>
          <w:rFonts w:ascii="Consolas" w:hAnsi="Consolas" w:eastAsia="微软雅黑"/>
          <w:sz w:val="18"/>
        </w:rPr>
        <w:t xml:space="preserve">            }</w:t>
        <w:br/>
      </w:r>
      <w:r>
        <w:rPr>
          <w:rFonts w:ascii="Consolas" w:hAnsi="Consolas" w:eastAsia="微软雅黑"/>
          <w:sz w:val="18"/>
        </w:rPr>
        <w:t xml:space="preserve">        }</w:t>
        <w:br/>
      </w:r>
      <w:r>
        <w:rPr>
          <w:rFonts w:ascii="Consolas" w:hAnsi="Consolas" w:eastAsia="微软雅黑"/>
          <w:sz w:val="18"/>
        </w:rPr>
        <w:t xml:space="preserve">    }</w:t>
        <w:br/>
      </w:r>
      <w:r>
        <w:rPr>
          <w:rFonts w:ascii="Consolas" w:hAnsi="Consolas" w:eastAsia="微软雅黑"/>
          <w:sz w:val="18"/>
        </w:rPr>
        <w:t>}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6 步：2 颗 LED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LED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颜色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限流电阻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MCU 引脚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LED1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红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R26 = </w:t>
            </w:r>
            <w:r>
              <w:rPr>
                <w:rFonts w:ascii="Calibri" w:hAnsi="Calibri" w:eastAsia="微软雅黑"/>
                <w:b/>
                <w:sz w:val="19"/>
              </w:rPr>
              <w:t>1kΩ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PB12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LED2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绿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R30 = </w:t>
            </w:r>
            <w:r>
              <w:rPr>
                <w:rFonts w:ascii="Calibri" w:hAnsi="Calibri" w:eastAsia="微软雅黑"/>
                <w:b/>
                <w:sz w:val="19"/>
              </w:rPr>
              <w:t>470Ω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PB11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为什么阻值不同？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红灯正向压降约 1.8V，绿灯约 2.2V</w:t>
        <w:br/>
      </w:r>
      <w:r>
        <w:rPr>
          <w:rFonts w:ascii="Consolas" w:hAnsi="Consolas" w:eastAsia="微软雅黑"/>
          <w:sz w:val="18"/>
        </w:rPr>
        <w:t>→ 要让两颗看起来一样亮，需要不同限流电阻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【验算】</w:t>
        <w:br/>
      </w:r>
      <w:r>
        <w:rPr>
          <w:rFonts w:ascii="Consolas" w:hAnsi="Consolas" w:eastAsia="微软雅黑"/>
          <w:sz w:val="18"/>
        </w:rPr>
        <w:t xml:space="preserve">   绿灯：(3.3 − 2.2) / 470Ω ≈ 【2.3mA】</w:t>
        <w:br/>
      </w:r>
      <w:r>
        <w:rPr>
          <w:rFonts w:ascii="Consolas" w:hAnsi="Consolas" w:eastAsia="微软雅黑"/>
          <w:sz w:val="18"/>
        </w:rPr>
        <w:t xml:space="preserve">   红灯：(3.3 − 1.8) / 1kΩ  = 【1.5mA】</w:t>
        <w:br/>
      </w:r>
      <w:r>
        <w:rPr>
          <w:rFonts w:ascii="Consolas" w:hAnsi="Consolas" w:eastAsia="微软雅黑"/>
          <w:sz w:val="18"/>
        </w:rPr>
        <w:t xml:space="preserve">   都远低于 20mA 上限 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 xml:space="preserve"> 推荐用法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绿灯常亮  = 系统就绪、PWM 未使能</w:t>
        <w:br/>
      </w:r>
      <w:r>
        <w:rPr>
          <w:rFonts w:ascii="Consolas" w:hAnsi="Consolas" w:eastAsia="微软雅黑"/>
          <w:sz w:val="18"/>
        </w:rPr>
        <w:t>绿灯闪烁  = 正在运行</w:t>
        <w:br/>
      </w:r>
      <w:r>
        <w:rPr>
          <w:rFonts w:ascii="Consolas" w:hAnsi="Consolas" w:eastAsia="微软雅黑"/>
          <w:sz w:val="18"/>
        </w:rPr>
        <w:t>红灯亮    = 【故障锁存】</w:t>
      </w:r>
    </w:p>
    <w:p>
      <w:r>
        <w:rPr>
          <w:rFonts w:ascii="Calibri" w:hAnsi="Calibri" w:eastAsia="微软雅黑"/>
          <w:b/>
          <w:sz w:val="21"/>
        </w:rPr>
        <w:t>为什么"红灯当故障锁存"特别有用？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【场景】电机突然停了，你不知道为什么</w:t>
        <w:br/>
      </w:r>
      <w:r>
        <w:rPr>
          <w:rFonts w:ascii="Consolas" w:hAnsi="Consolas" w:eastAsia="微软雅黑"/>
          <w:sz w:val="18"/>
        </w:rPr>
        <w:t xml:space="preserve">   · 程序跑飞了？硬件保护触发了？编码器坏了？过流了？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【如果红灯亮并锁存】</w:t>
        <w:br/>
      </w:r>
      <w:r>
        <w:rPr>
          <w:rFonts w:ascii="Consolas" w:hAnsi="Consolas" w:eastAsia="微软雅黑"/>
          <w:sz w:val="18"/>
        </w:rPr>
        <w:t xml:space="preserve">   → 至少知道"是保护动作"，不是"程序崩了"</w:t>
        <w:br/>
      </w:r>
      <w:r>
        <w:rPr>
          <w:rFonts w:ascii="Consolas" w:hAnsi="Consolas" w:eastAsia="微软雅黑"/>
          <w:sz w:val="18"/>
        </w:rPr>
        <w:t xml:space="preserve">   → 这一颗灯能省几个小时排查时间</w:t>
      </w:r>
    </w:p>
    <w:p>
      <w:pPr>
        <w:spacing w:before="40" w:after="40"/>
        <w:pBdr>
          <w:bottom w:val="single" w:sz="6" w:space="8" w:color="D0D0D0"/>
        </w:pBdr>
      </w:pP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7-2 节：USB 和 CAN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1 步：USB Type-C + CH340N（调参通道）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元件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型号/值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USB1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HC-TYPE-C-16P-01E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 针 Type-C 母座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R15 / R12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5.1kΩ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CC1 / CC2 下拉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SMD0603-075-6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VBUS → +5V 的自恢复保险丝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U4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CH340N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USB 转串口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C18 / C20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100nF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V3 / VCC 退耦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 xml:space="preserve"> 为什么 5.1kΩ 是"必须"的？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Type-C 充电器/电脑的 CC 引脚在检测："对面插的是什么设备？"</w:t>
        <w:br/>
      </w:r>
      <w:r>
        <w:rPr>
          <w:rFonts w:ascii="Consolas" w:hAnsi="Consolas" w:eastAsia="微软雅黑"/>
          <w:sz w:val="18"/>
        </w:rPr>
        <w:t xml:space="preserve">   → 它测量 CC 上的下拉电阻</w:t>
        <w:br/>
      </w:r>
      <w:r>
        <w:rPr>
          <w:rFonts w:ascii="Consolas" w:hAnsi="Consolas" w:eastAsia="微软雅黑"/>
          <w:sz w:val="18"/>
        </w:rPr>
        <w:t xml:space="preserve">   </w:t>
        <w:br/>
      </w:r>
      <w:r>
        <w:rPr>
          <w:rFonts w:ascii="Consolas" w:hAnsi="Consolas" w:eastAsia="微软雅黑"/>
          <w:sz w:val="18"/>
        </w:rPr>
        <w:t xml:space="preserve">5.1kΩ 下拉  →  "这是需要供电的设备（Sink）" → 输出 5V </w:t>
        <w:br/>
      </w:r>
      <w:r>
        <w:rPr>
          <w:rFonts w:ascii="Consolas" w:hAnsi="Consolas" w:eastAsia="微软雅黑"/>
          <w:sz w:val="18"/>
        </w:rPr>
        <w:t>不接下拉    →  很多充电器【理都不理你】</w:t>
      </w:r>
    </w:p>
    <w:p>
      <w:r>
        <w:rPr>
          <w:rFonts w:ascii="Calibri" w:hAnsi="Calibri" w:eastAsia="微软雅黑"/>
          <w:b/>
          <w:sz w:val="21"/>
        </w:rPr>
        <w:t>CC1 和 CC2 都要接：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Type-C 线正反插时会交换 CC1/CC2</w:t>
        <w:br/>
      </w:r>
      <w:r>
        <w:rPr>
          <w:rFonts w:ascii="Consolas" w:hAnsi="Consolas" w:eastAsia="微软雅黑"/>
          <w:sz w:val="18"/>
        </w:rPr>
        <w:t>→ 你永远不知道插的是哪一面 → 两个都要 5.1kΩ 下拉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 xml:space="preserve"> CH340N 的 V3 脚（经典易错点）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型号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V3 脚怎么接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CH340G</w:t>
            </w:r>
            <w:r>
              <w:rPr>
                <w:rFonts w:ascii="Calibri" w:hAnsi="Calibri" w:eastAsia="微软雅黑"/>
                <w:b w:val="0"/>
                <w:sz w:val="19"/>
              </w:rPr>
              <w:t>（5V 版）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接 </w:t>
            </w:r>
            <w:r>
              <w:rPr>
                <w:rFonts w:ascii="Calibri" w:hAnsi="Calibri" w:eastAsia="微软雅黑"/>
                <w:b/>
                <w:sz w:val="19"/>
              </w:rPr>
              <w:t>100nF 到地</w:t>
            </w:r>
            <w:r>
              <w:rPr>
                <w:rFonts w:ascii="Calibri" w:hAnsi="Calibri" w:eastAsia="微软雅黑"/>
                <w:b w:val="0"/>
                <w:sz w:val="19"/>
              </w:rPr>
              <w:t>，</w:t>
            </w:r>
            <w:r>
              <w:rPr>
                <w:rFonts w:ascii="Calibri" w:hAnsi="Calibri" w:eastAsia="微软雅黑"/>
                <w:b/>
                <w:sz w:val="19"/>
              </w:rPr>
              <w:t>不能接电源</w:t>
            </w:r>
            <w:r>
              <w:rPr>
                <w:rFonts w:ascii="Calibri" w:hAnsi="Calibri" w:eastAsia="微软雅黑"/>
                <w:b w:val="0"/>
                <w:sz w:val="19"/>
              </w:rPr>
              <w:t>（内部自产 3.3V）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CH340N</w:t>
            </w:r>
            <w:r>
              <w:rPr>
                <w:rFonts w:ascii="Calibri" w:hAnsi="Calibri" w:eastAsia="微软雅黑"/>
                <w:b w:val="0"/>
                <w:sz w:val="19"/>
              </w:rPr>
              <w:t>（3.3V 版，本板）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接 VCC（3.3V）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+ 100nF 去耦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接错轻则通讯不稳，重则烧芯片。换型号务必查这一脚。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串口接法（注意交叉）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CH340N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网络名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MCU 引脚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MCU 复用功能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TXD（6 脚）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CH340 TX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PB7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USART1_</w:t>
            </w:r>
            <w:r>
              <w:rPr>
                <w:rFonts w:ascii="Calibri" w:hAnsi="Calibri" w:eastAsia="微软雅黑"/>
                <w:b/>
                <w:sz w:val="19"/>
              </w:rPr>
              <w:t>RX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RXD（7 脚）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CH340 RX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PB6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USART1_</w:t>
            </w:r>
            <w:r>
              <w:rPr>
                <w:rFonts w:ascii="Calibri" w:hAnsi="Calibri" w:eastAsia="微软雅黑"/>
                <w:b/>
                <w:sz w:val="19"/>
              </w:rPr>
              <w:t>TX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记法：发送方的 TX 必须接到接收方的 RX。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图上标的网络名是站在 CH340 角度命名的，很容易看反。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 xml:space="preserve"> 数据线上没有串联 22Ω 电阻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通常 USB 的 D+/D− 会串 22Ω 做阻抗匹配和限流</w:t>
        <w:br/>
      </w:r>
      <w:r>
        <w:rPr>
          <w:rFonts w:ascii="Consolas" w:hAnsi="Consolas" w:eastAsia="微软雅黑"/>
          <w:sz w:val="18"/>
        </w:rPr>
        <w:t>本板没装 → 能工作，但 USB 频繁掉线时</w:t>
        <w:br/>
      </w:r>
      <w:r>
        <w:rPr>
          <w:rFonts w:ascii="Consolas" w:hAnsi="Consolas" w:eastAsia="微软雅黑"/>
          <w:sz w:val="18"/>
        </w:rPr>
        <w:t>→ 【加两颗 22Ω 串联电阻是第一个可以试的办法】</w:t>
        <w:br/>
      </w:r>
      <w:r>
        <w:rPr>
          <w:rFonts w:ascii="Consolas" w:hAnsi="Consolas" w:eastAsia="微软雅黑"/>
          <w:sz w:val="18"/>
        </w:rPr>
        <w:t>（同时检查 D+/D− 是否走了差分对、等长）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2 步：CAN（TJA1050T）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元件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型号/值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U6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TJA1050T/CM,118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CAN 收发器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R25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120Ω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终端电阻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D7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PESD2CAN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总线 ESD/浪涌保护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C25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100nF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退耦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CN2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HC-1.25-2PWT（2 针）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1=CAN_L，2=CAN_H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TJA1050T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网络名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MCU 引脚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TXD(1)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CAN TX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PA12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CAN1_TX 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RXD(4)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CAN RX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PA11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CAN1_RX 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S(8)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GND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接 GND = 高速模式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 xml:space="preserve"> 为什么 CAN 两端必须各有一个 120Ω？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CAN 用【差分信号】，物理上是【特征阻抗 120Ω 的双绞线】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信号传播时，如果末端阻抗不匹配：</w:t>
        <w:br/>
      </w:r>
      <w:r>
        <w:rPr>
          <w:rFonts w:ascii="Consolas" w:hAnsi="Consolas" w:eastAsia="微软雅黑"/>
          <w:sz w:val="18"/>
        </w:rPr>
        <w:t xml:space="preserve">   → 能量会【反射回来】→ 和原信号叠加 → 波形振铃</w:t>
        <w:br/>
      </w:r>
      <w:r>
        <w:rPr>
          <w:rFonts w:ascii="Consolas" w:hAnsi="Consolas" w:eastAsia="微软雅黑"/>
          <w:sz w:val="18"/>
        </w:rPr>
        <w:t xml:space="preserve">   → 接收端把振铃当成"多个位" → 【数据错乱】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并联 120Ω：</w:t>
        <w:br/>
      </w:r>
      <w:r>
        <w:rPr>
          <w:rFonts w:ascii="Consolas" w:hAnsi="Consolas" w:eastAsia="微软雅黑"/>
          <w:sz w:val="18"/>
        </w:rPr>
        <w:t xml:space="preserve">   → 末端阻抗"看起来"和线一样 → 匹配</w:t>
        <w:br/>
      </w:r>
      <w:r>
        <w:rPr>
          <w:rFonts w:ascii="Consolas" w:hAnsi="Consolas" w:eastAsia="微软雅黑"/>
          <w:sz w:val="18"/>
        </w:rPr>
        <w:t xml:space="preserve">   → 能量被完全吸收 → 没有反射 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 xml:space="preserve"> 本板的实际使用问题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【CAN 规范】最远两端各一个 120Ω，中间节点不接</w:t>
        <w:br/>
      </w:r>
      <w:r>
        <w:rPr>
          <w:rFonts w:ascii="Consolas" w:hAnsi="Consolas" w:eastAsia="微软雅黑"/>
          <w:sz w:val="18"/>
        </w:rPr>
        <w:t>【本板】R25 = 120Ω 直接焊死，不可断开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→ 双节点实验（本板 + USB-CAN 分析仪）：正好两个，匹配 </w:t>
        <w:br/>
      </w:r>
      <w:r>
        <w:rPr>
          <w:rFonts w:ascii="Consolas" w:hAnsi="Consolas" w:eastAsia="微软雅黑"/>
          <w:sz w:val="18"/>
        </w:rPr>
        <w:t>→ 挂 3 个以上节点：板载 120Ω 与其他并联 → 阻抗被拉低</w:t>
        <w:br/>
      </w:r>
      <w:r>
        <w:rPr>
          <w:rFonts w:ascii="Consolas" w:hAnsi="Consolas" w:eastAsia="微软雅黑"/>
          <w:sz w:val="18"/>
        </w:rPr>
        <w:t xml:space="preserve">   （3 × 120Ω = 40Ω）→ 可能通讯不稳 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改进：把 R25 改成跳线/拨码选择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3 步：为什么电机驱动板要配 CAN？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UART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CAN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拓扑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点对点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总线（一条线挂十几个节点）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抗干扰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弱（单端）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强（差分 + CRC + 自动重发）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距离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几米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几十米（低速上百米）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多主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不支持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支持（硬件优先级仲裁）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实际场景：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· 机器人/机械臂：一条 CAN 挂 6 个关节电机，同步运动</w:t>
        <w:br/>
      </w:r>
      <w:r>
        <w:rPr>
          <w:rFonts w:ascii="Consolas" w:hAnsi="Consolas" w:eastAsia="微软雅黑"/>
          <w:sz w:val="18"/>
        </w:rPr>
        <w:t>· 电动滑板/平衡车：上报转速、电流、温度、故障码</w:t>
        <w:br/>
      </w:r>
      <w:r>
        <w:rPr>
          <w:rFonts w:ascii="Consolas" w:hAnsi="Consolas" w:eastAsia="微软雅黑"/>
          <w:sz w:val="18"/>
        </w:rPr>
        <w:t>· 四足/无人机：CAN 的【硬件仲裁】保证急停指令第一时间抢占总线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CAN 的核心优势：硬件级的可靠性和实时性。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每帧有 CRC → 出错自动重发；冲突靠 ID 优先级仲裁（ID 越小优先级越高）→ 不需软件处理。</w:t>
      </w:r>
    </w:p>
    <w:p>
      <w:r>
        <w:rPr>
          <w:rFonts w:ascii="Calibri" w:hAnsi="Calibri" w:eastAsia="微软雅黑"/>
          <w:b/>
          <w:sz w:val="21"/>
        </w:rPr>
        <w:t>保护元件：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D7 = PESD2CAN：CAN 可能引到板外走几十米线</w:t>
        <w:br/>
      </w:r>
      <w:r>
        <w:rPr>
          <w:rFonts w:ascii="Consolas" w:hAnsi="Consolas" w:eastAsia="微软雅黑"/>
          <w:sz w:val="18"/>
        </w:rPr>
        <w:t xml:space="preserve">   → 静电、浪涌、雷击感应会耦合进来</w:t>
        <w:br/>
      </w:r>
      <w:r>
        <w:rPr>
          <w:rFonts w:ascii="Consolas" w:hAnsi="Consolas" w:eastAsia="微软雅黑"/>
          <w:sz w:val="18"/>
        </w:rPr>
        <w:t xml:space="preserve">   → 专为 CAN 设计的双路 TVS</w:t>
        <w:br/>
      </w:r>
      <w:r>
        <w:rPr>
          <w:rFonts w:ascii="Consolas" w:hAnsi="Consolas" w:eastAsia="微软雅黑"/>
          <w:sz w:val="18"/>
        </w:rPr>
        <w:t xml:space="preserve">   → 【只要接口引到板外，就必须有保护】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没有共模电感：</w:t>
        <w:br/>
      </w:r>
      <w:r>
        <w:rPr>
          <w:rFonts w:ascii="Consolas" w:hAnsi="Consolas" w:eastAsia="微软雅黑"/>
          <w:sz w:val="18"/>
        </w:rPr>
        <w:t xml:space="preserve">   严格设计会串共模电感抑制共模噪声</w:t>
        <w:br/>
      </w:r>
      <w:r>
        <w:rPr>
          <w:rFonts w:ascii="Consolas" w:hAnsi="Consolas" w:eastAsia="微软雅黑"/>
          <w:sz w:val="18"/>
        </w:rPr>
        <w:t xml:space="preserve">   本板没装 → 定位是"板内/短距离通讯"</w:t>
        <w:br/>
      </w:r>
      <w:r>
        <w:rPr>
          <w:rFonts w:ascii="Consolas" w:hAnsi="Consolas" w:eastAsia="微软雅黑"/>
          <w:sz w:val="18"/>
        </w:rPr>
        <w:t xml:space="preserve">   → 要拉到恶劣电磁环境 → 加共模电感是第一步改进</w:t>
      </w:r>
    </w:p>
    <w:p>
      <w:pPr>
        <w:spacing w:before="40" w:after="40"/>
        <w:pBdr>
          <w:bottom w:val="single" w:sz="6" w:space="8" w:color="D0D0D0"/>
        </w:pBdr>
      </w:pP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7-3 节： 编码器接口与三个隐患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 xml:space="preserve"> 编码器接口：就是 CN1</w:t>
      </w:r>
    </w:p>
    <w:p>
      <w:r>
        <w:rPr>
          <w:rFonts w:ascii="Calibri" w:hAnsi="Calibri" w:eastAsia="微软雅黑"/>
          <w:b/>
          <w:sz w:val="21"/>
        </w:rPr>
        <w:t>板子上给编码器留的接口是 `CN1`：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CN1（型号 HC-1.25-4PWT，1.25mm 间距 4 针卧贴座）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引脚 1 → VCC      (3.3V)</w:t>
        <w:br/>
      </w:r>
      <w:r>
        <w:rPr>
          <w:rFonts w:ascii="Consolas" w:hAnsi="Consolas" w:eastAsia="微软雅黑"/>
          <w:sz w:val="18"/>
        </w:rPr>
        <w:t xml:space="preserve">   引脚 2 → PB9      (I2C SDA)  ← 图上直接标着 "I2C SDA"</w:t>
        <w:br/>
      </w:r>
      <w:r>
        <w:rPr>
          <w:rFonts w:ascii="Consolas" w:hAnsi="Consolas" w:eastAsia="微软雅黑"/>
          <w:sz w:val="18"/>
        </w:rPr>
        <w:t xml:space="preserve">   引脚 3 → PB8      (I2C SCL)  ← 图上直接标着 "I2C SCL"</w:t>
        <w:br/>
      </w:r>
      <w:r>
        <w:rPr>
          <w:rFonts w:ascii="Consolas" w:hAnsi="Consolas" w:eastAsia="微软雅黑"/>
          <w:sz w:val="18"/>
        </w:rPr>
        <w:t xml:space="preserve">   引脚 4 → GND</w:t>
      </w:r>
    </w:p>
    <w:p>
      <w:r>
        <w:rPr>
          <w:rFonts w:ascii="Calibri" w:hAnsi="Calibri" w:eastAsia="微软雅黑"/>
          <w:b/>
          <w:sz w:val="21"/>
        </w:rPr>
        <w:t>和 AS5600 的需求对照：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AS5600 需要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板子提供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对不对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电源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VCC 3.3V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GND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SDA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PB9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SCL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PB8</w:t>
            </w:r>
          </w:p>
        </w:tc>
        <w:tc>
          <w:tcPr>
            <w:tcW w:type="dxa" w:w="3249"/>
          </w:tcPr>
          <w:p>
            <w:r/>
          </w:p>
        </w:tc>
      </w:tr>
    </w:tbl>
    <w:p/>
    <w:p>
      <w:r>
        <w:rPr>
          <w:rFonts w:ascii="Calibri" w:hAnsi="Calibri" w:eastAsia="微软雅黑"/>
          <w:b/>
          <w:sz w:val="21"/>
        </w:rPr>
        <w:t>PB8/PB9 是 STM32F103 的 I2C1 标准引脚（I2C1_SCL / I2C1_SDA），硬件配置现成。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接线表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AS5600 编码器              板子 CN1</w:t>
        <w:br/>
      </w:r>
      <w:r>
        <w:rPr>
          <w:rFonts w:ascii="Consolas" w:hAnsi="Consolas" w:eastAsia="微软雅黑"/>
          <w:sz w:val="18"/>
        </w:rPr>
        <w:t xml:space="preserve">   ─────────────              ─────────</w:t>
        <w:br/>
      </w:r>
      <w:r>
        <w:rPr>
          <w:rFonts w:ascii="Consolas" w:hAnsi="Consolas" w:eastAsia="微软雅黑"/>
          <w:sz w:val="18"/>
        </w:rPr>
        <w:t xml:space="preserve">      VCC (3.3V)  ──────────── 引脚 1 (VCC)</w:t>
        <w:br/>
      </w:r>
      <w:r>
        <w:rPr>
          <w:rFonts w:ascii="Consolas" w:hAnsi="Consolas" w:eastAsia="微软雅黑"/>
          <w:sz w:val="18"/>
        </w:rPr>
        <w:t xml:space="preserve">      SDA         ──────────── 引脚 2 (PB9)</w:t>
        <w:br/>
      </w:r>
      <w:r>
        <w:rPr>
          <w:rFonts w:ascii="Consolas" w:hAnsi="Consolas" w:eastAsia="微软雅黑"/>
          <w:sz w:val="18"/>
        </w:rPr>
        <w:t xml:space="preserve">      SCL         ──────────── 引脚 3 (PB8)</w:t>
        <w:br/>
      </w:r>
      <w:r>
        <w:rPr>
          <w:rFonts w:ascii="Consolas" w:hAnsi="Consolas" w:eastAsia="微软雅黑"/>
          <w:sz w:val="18"/>
        </w:rPr>
        <w:t xml:space="preserve">      GND         ──────────── 引脚 4 (GND)</w:t>
        <w:br/>
      </w:r>
      <w:r>
        <w:rPr>
          <w:rFonts w:ascii="Consolas" w:hAnsi="Consolas" w:eastAsia="微软雅黑"/>
          <w:sz w:val="18"/>
        </w:rPr>
        <w:t xml:space="preserve">   （如果还有 DIR / PWM / OUT 之类的线 → 先不用）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需要处理的三个实际问题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问题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怎么解决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① 接头形状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板子是 1.25mm 4P 插座，电机可能是散线/杜邦头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压一个 1.25mm 4P 头，或直接焊线到焊盘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② 线数可能多于 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AS5600 还可能有 DIR/PWM 输出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只用 VCC/GND/SDA/SCL 四根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③ 上拉电阻</w:t>
            </w:r>
            <w:r>
              <w:rPr>
                <w:rFonts w:ascii="Calibri" w:hAnsi="Calibri" w:eastAsia="微软雅黑"/>
                <w:b w:val="0"/>
                <w:sz w:val="19"/>
              </w:rPr>
              <w:t>（见下）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图上 CN1 附近</w:t>
            </w:r>
            <w:r>
              <w:rPr>
                <w:rFonts w:ascii="Calibri" w:hAnsi="Calibri" w:eastAsia="微软雅黑"/>
                <w:b/>
                <w:sz w:val="19"/>
              </w:rPr>
              <w:t>没有任何电阻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确认 AS5600 小板是否自带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隐患 1：I2C 没有上拉电阻 （最重要）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问题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I2C 是【开漏输出（Open-Drain）】总线：</w:t>
        <w:br/>
      </w:r>
      <w:r>
        <w:rPr>
          <w:rFonts w:ascii="Consolas" w:hAnsi="Consolas" w:eastAsia="微软雅黑"/>
          <w:sz w:val="18"/>
        </w:rPr>
        <w:t xml:space="preserve">   器件只能"拉低"，不能"拉高"</w:t>
        <w:br/>
      </w:r>
      <w:r>
        <w:rPr>
          <w:rFonts w:ascii="Consolas" w:hAnsi="Consolas" w:eastAsia="微软雅黑"/>
          <w:sz w:val="18"/>
        </w:rPr>
        <w:t xml:space="preserve">        ↓</w:t>
        <w:br/>
      </w:r>
      <w:r>
        <w:rPr>
          <w:rFonts w:ascii="Consolas" w:hAnsi="Consolas" w:eastAsia="微软雅黑"/>
          <w:sz w:val="18"/>
        </w:rPr>
        <w:t>如果没有外部上拉：</w:t>
        <w:br/>
      </w:r>
      <w:r>
        <w:rPr>
          <w:rFonts w:ascii="Consolas" w:hAnsi="Consolas" w:eastAsia="微软雅黑"/>
          <w:sz w:val="18"/>
        </w:rPr>
        <w:t xml:space="preserve">   → 总线永远是低电平或浮空</w:t>
        <w:br/>
      </w:r>
      <w:r>
        <w:rPr>
          <w:rFonts w:ascii="Consolas" w:hAnsi="Consolas" w:eastAsia="微软雅黑"/>
          <w:sz w:val="18"/>
        </w:rPr>
        <w:t xml:space="preserve">   → 【永远无法产生高电平】</w:t>
        <w:br/>
      </w:r>
      <w:r>
        <w:rPr>
          <w:rFonts w:ascii="Consolas" w:hAnsi="Consolas" w:eastAsia="微软雅黑"/>
          <w:sz w:val="18"/>
        </w:rPr>
        <w:t xml:space="preserve">   → I2C 完全无法通讯 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三种可能，必须确认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可能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怎么判断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结论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① AS5600 小板上自带 4.7kΩ 上拉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 很常见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看电机尾部那块小板，找两颗连到 VCC 的电阻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直接能用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② 板子 PCB 上有但原理图漏画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在 EasyEDA 里搜 </w:t>
            </w:r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PB8</w:t>
            </w:r>
            <w:r>
              <w:rPr>
                <w:rFonts w:ascii="Calibri" w:hAnsi="Calibri" w:eastAsia="微软雅黑"/>
                <w:b w:val="0"/>
                <w:sz w:val="19"/>
              </w:rPr>
              <w:t>/</w:t>
            </w:r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PB9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看连了几个元件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确认一下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③ 真没有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必须外接两颗 4.7kΩ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怎么接（如果是情况 ③）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VCC (3.3V) ──┬──[4.7kΩ]── I2C_SDA (PB9)</w:t>
        <w:br/>
      </w:r>
      <w:r>
        <w:rPr>
          <w:rFonts w:ascii="Consolas" w:hAnsi="Consolas" w:eastAsia="微软雅黑"/>
          <w:sz w:val="18"/>
        </w:rPr>
        <w:t xml:space="preserve">                │</w:t>
        <w:br/>
      </w:r>
      <w:r>
        <w:rPr>
          <w:rFonts w:ascii="Consolas" w:hAnsi="Consolas" w:eastAsia="微软雅黑"/>
          <w:sz w:val="18"/>
        </w:rPr>
        <w:t xml:space="preserve">                └──[4.7kΩ]── I2C_SCL (PB8)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→ 都接到 VCC（3.3V），不是 VCCA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 xml:space="preserve"> 为什么不能用 STM32 的内部上拉？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STM32 内部上拉约 40kΩ —— 太弱</w:t>
        <w:br/>
      </w:r>
      <w:r>
        <w:rPr>
          <w:rFonts w:ascii="Consolas" w:hAnsi="Consolas" w:eastAsia="微软雅黑"/>
          <w:sz w:val="18"/>
        </w:rPr>
        <w:t xml:space="preserve">   → 上升沿变慢（RC 时间常数大）</w:t>
        <w:br/>
      </w:r>
      <w:r>
        <w:rPr>
          <w:rFonts w:ascii="Consolas" w:hAnsi="Consolas" w:eastAsia="微软雅黑"/>
          <w:sz w:val="18"/>
        </w:rPr>
        <w:t xml:space="preserve">   → 400kHz Fast Mode 下波形变"圆角" → 通讯误码 </w:t>
        <w:br/>
      </w:r>
      <w:r>
        <w:rPr>
          <w:rFonts w:ascii="Consolas" w:hAnsi="Consolas" w:eastAsia="微软雅黑"/>
          <w:sz w:val="18"/>
        </w:rPr>
        <w:t>【I2C 标准上拉是 2.2kΩ ~ 4.7kΩ，必须外置】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上电第一件事：I2C 扫描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// 看总线上有哪些设备 —— 一次性确认接线、上拉、芯片是否正常</w:t>
        <w:br/>
      </w:r>
      <w:r>
        <w:rPr>
          <w:rFonts w:ascii="Consolas" w:hAnsi="Consolas" w:eastAsia="微软雅黑"/>
          <w:sz w:val="18"/>
        </w:rPr>
        <w:t>for (uint8_t addr = 1; addr &lt; 128; addr++) {</w:t>
        <w:br/>
      </w:r>
      <w:r>
        <w:rPr>
          <w:rFonts w:ascii="Consolas" w:hAnsi="Consolas" w:eastAsia="微软雅黑"/>
          <w:sz w:val="18"/>
        </w:rPr>
        <w:t xml:space="preserve">    if (HAL_I2C_IsDeviceReady(&amp;hi2c1, addr &lt;&lt; 1, 2, 10) == HAL_OK) {</w:t>
        <w:br/>
      </w:r>
      <w:r>
        <w:rPr>
          <w:rFonts w:ascii="Consolas" w:hAnsi="Consolas" w:eastAsia="微软雅黑"/>
          <w:sz w:val="18"/>
        </w:rPr>
        <w:t xml:space="preserve">        printf("发现设备：0x%02X\n", addr);</w:t>
        <w:br/>
      </w:r>
      <w:r>
        <w:rPr>
          <w:rFonts w:ascii="Consolas" w:hAnsi="Consolas" w:eastAsia="微软雅黑"/>
          <w:sz w:val="18"/>
        </w:rPr>
        <w:t xml:space="preserve">    }</w:t>
        <w:br/>
      </w:r>
      <w:r>
        <w:rPr>
          <w:rFonts w:ascii="Consolas" w:hAnsi="Consolas" w:eastAsia="微软雅黑"/>
          <w:sz w:val="18"/>
        </w:rPr>
        <w:t>}</w:t>
        <w:br/>
      </w:r>
      <w:r>
        <w:rPr>
          <w:rFonts w:ascii="Consolas" w:hAnsi="Consolas" w:eastAsia="微软雅黑"/>
          <w:sz w:val="18"/>
        </w:rPr>
        <w:t>// AS5600 的地址是 0x36</w:t>
        <w:br/>
      </w:r>
      <w:r>
        <w:rPr>
          <w:rFonts w:ascii="Consolas" w:hAnsi="Consolas" w:eastAsia="微软雅黑"/>
          <w:sz w:val="18"/>
        </w:rPr>
        <w:t xml:space="preserve">// 打印出 0x36 → 编码器通了 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这件事为什么重要？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C2208 + AS5600 是"闭环位置控制"的黄金组合：</w:t>
        <w:br/>
      </w:r>
      <w:r>
        <w:rPr>
          <w:rFonts w:ascii="Consolas" w:hAnsi="Consolas" w:eastAsia="微软雅黑"/>
          <w:sz w:val="18"/>
        </w:rPr>
        <w:t xml:space="preserve">   · 磁编码器、12 位分辨率</w:t>
        <w:br/>
      </w:r>
      <w:r>
        <w:rPr>
          <w:rFonts w:ascii="Consolas" w:hAnsi="Consolas" w:eastAsia="微软雅黑"/>
          <w:sz w:val="18"/>
        </w:rPr>
        <w:t xml:space="preserve">   · 绝对角度（不需要上电找零）</w:t>
        <w:br/>
      </w:r>
      <w:r>
        <w:rPr>
          <w:rFonts w:ascii="Consolas" w:hAnsi="Consolas" w:eastAsia="微软雅黑"/>
          <w:sz w:val="18"/>
        </w:rPr>
        <w:t xml:space="preserve">   · 无接触、寿命长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【但 I2C 不通 → 只能用"无感 FOC"】</w:t>
        <w:br/>
      </w:r>
      <w:r>
        <w:rPr>
          <w:rFonts w:ascii="Consolas" w:hAnsi="Consolas" w:eastAsia="微软雅黑"/>
          <w:sz w:val="18"/>
        </w:rPr>
        <w:t xml:space="preserve">   → 靠反电动势估算角度</w:t>
        <w:br/>
      </w:r>
      <w:r>
        <w:rPr>
          <w:rFonts w:ascii="Consolas" w:hAnsi="Consolas" w:eastAsia="微软雅黑"/>
          <w:sz w:val="18"/>
        </w:rPr>
        <w:t xml:space="preserve">   → 低速性能差很多、零速无法定向</w:t>
        <w:br/>
      </w:r>
      <w:r>
        <w:rPr>
          <w:rFonts w:ascii="Consolas" w:hAnsi="Consolas" w:eastAsia="微软雅黑"/>
          <w:sz w:val="18"/>
        </w:rPr>
        <w:t xml:space="preserve">   → 【白白浪费了这颗 AS5600 的全部价值】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AS5600 特有的三个硬件注意点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注意点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磁铁要正对中心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偏心会导致角度非线性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距离 2~3mm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太远信号弱，太近饱和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附近不能有铁磁材料和强磁场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螺丝、铁壳都会干扰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有内部滤波延迟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几十~几百 µs（这就是"来不及在中断里读"的原因，见第 3-1 节）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电机上编码器的抗干扰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电机运行时 PWM 产生强电磁干扰，而编码器线就在电机旁边</w:t>
        <w:br/>
      </w:r>
      <w:r>
        <w:rPr>
          <w:rFonts w:ascii="Consolas" w:hAnsi="Consolas" w:eastAsia="微软雅黑"/>
          <w:sz w:val="18"/>
        </w:rPr>
        <w:t>→ I2C 是"高阻抗 + 慢速"总线 → 【最容易受干扰】</w:t>
        <w:br/>
      </w:r>
      <w:r>
        <w:rPr>
          <w:rFonts w:ascii="Consolas" w:hAnsi="Consolas" w:eastAsia="微软雅黑"/>
          <w:sz w:val="18"/>
        </w:rPr>
        <w:t>→ 表现：角度读数偶尔跳变、或通讯直接断掉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三个防护：</w:t>
        <w:br/>
      </w:r>
      <w:r>
        <w:rPr>
          <w:rFonts w:ascii="Consolas" w:hAnsi="Consolas" w:eastAsia="微软雅黑"/>
          <w:sz w:val="18"/>
        </w:rPr>
        <w:t xml:space="preserve">   ① 线尽量短、远离电机相线</w:t>
        <w:br/>
      </w:r>
      <w:r>
        <w:rPr>
          <w:rFonts w:ascii="Consolas" w:hAnsi="Consolas" w:eastAsia="微软雅黑"/>
          <w:sz w:val="18"/>
        </w:rPr>
        <w:t xml:space="preserve">   ② 用双绞线（SDA/SCL 绞在一起，或各自和一个 GND 绞）</w:t>
        <w:br/>
      </w:r>
      <w:r>
        <w:rPr>
          <w:rFonts w:ascii="Consolas" w:hAnsi="Consolas" w:eastAsia="微软雅黑"/>
          <w:sz w:val="18"/>
        </w:rPr>
        <w:t xml:space="preserve">   ③ 在 CN1 旁边加 100nF 滤波电容（可选）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 xml:space="preserve">隐患 2：CAN 终端电阻焊死 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R25 = 120Ω 直接焊在板上，不可断开</w:t>
        <w:br/>
      </w:r>
      <w:r>
        <w:rPr>
          <w:rFonts w:ascii="Consolas" w:hAnsi="Consolas" w:eastAsia="微软雅黑"/>
          <w:sz w:val="18"/>
        </w:rPr>
        <w:t>→ 只适合"两个节点"的场景</w:t>
        <w:br/>
      </w:r>
      <w:r>
        <w:rPr>
          <w:rFonts w:ascii="Consolas" w:hAnsi="Consolas" w:eastAsia="微软雅黑"/>
          <w:sz w:val="18"/>
        </w:rPr>
        <w:t>→ 挂 3 个以上节点时阻抗失配</w:t>
        <w:br/>
      </w:r>
      <w:r>
        <w:rPr>
          <w:rFonts w:ascii="Consolas" w:hAnsi="Consolas" w:eastAsia="微软雅黑"/>
          <w:sz w:val="18"/>
        </w:rPr>
        <w:t>改进：改成跳线/拨码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 xml:space="preserve">隐患 3：USB 数据线没有 22Ω 串联电阻 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USB 通讯不稳定、频繁掉线时</w:t>
        <w:br/>
      </w:r>
      <w:r>
        <w:rPr>
          <w:rFonts w:ascii="Consolas" w:hAnsi="Consolas" w:eastAsia="微软雅黑"/>
          <w:sz w:val="18"/>
        </w:rPr>
        <w:t>→ 加两颗 22Ω 串联电阻是第一个可以试的办法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7 课总结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功能表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功能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元件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要点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看状态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LCD（SPI 10 针）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屏幕是"显示状态"的，不是"显示数据流"的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调参数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 个按键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上拉 + 软件消抖；</w:t>
            </w:r>
            <w:r>
              <w:rPr>
                <w:rFonts w:ascii="Calibri" w:hAnsi="Calibri" w:eastAsia="微软雅黑"/>
                <w:b/>
                <w:sz w:val="19"/>
              </w:rPr>
              <w:t>PA15/PB3/PB4 要关 JTAG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看故障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红/绿 LED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红灯当故障锁存灯最有用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连电脑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Type-C + CH340N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5.1kΩ CC 下拉必须</w:t>
            </w:r>
            <w:r>
              <w:rPr>
                <w:rFonts w:ascii="Calibri" w:hAnsi="Calibri" w:eastAsia="微软雅黑"/>
                <w:b w:val="0"/>
                <w:sz w:val="19"/>
              </w:rPr>
              <w:t>；V3 接 3.3V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组网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TJA1050T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120Ω 终端电阻"两端各一个"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接编码器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CN1（4 针 I2C）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必须解决上拉问题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三个隐患（按优先级）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优先级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隐患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影响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高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I2C 没有上拉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编码器用不了 → 只能用无感 FOC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中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CAN 终端电阻焊死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多节点组网时阻抗失配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低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USB 无 22Ω 串联电阻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USB 可能不稳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自查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1. </w:t>
      </w:r>
      <w:r>
        <w:rPr>
          <w:rFonts w:ascii="Calibri" w:hAnsi="Calibri" w:eastAsia="微软雅黑"/>
          <w:b w:val="0"/>
          <w:sz w:val="21"/>
        </w:rPr>
        <w:t>为什么 FOC 需要一个屏幕？串口为什么不够？（给数字）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2. </w:t>
      </w:r>
      <w:r>
        <w:rPr>
          <w:rFonts w:ascii="Calibri" w:hAnsi="Calibri" w:eastAsia="微软雅黑"/>
          <w:b w:val="0"/>
          <w:sz w:val="21"/>
        </w:rPr>
        <w:t>LCD 为什么用 SPI 不用 I2C？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3. </w:t>
      </w:r>
      <w:r>
        <w:rPr>
          <w:rFonts w:ascii="Calibri" w:hAnsi="Calibri" w:eastAsia="微软雅黑"/>
          <w:b w:val="0"/>
          <w:sz w:val="21"/>
        </w:rPr>
        <w:t>背光为什么要用三极管？基极电流多少？集电极电流多少？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4. </w:t>
      </w:r>
      <w:r>
        <w:rPr>
          <w:rFonts w:ascii="Calibri" w:hAnsi="Calibri" w:eastAsia="微软雅黑"/>
          <w:b/>
          <w:sz w:val="21"/>
        </w:rPr>
        <w:t>PA15/PB3/PB4 用之前要注意什么？</w:t>
      </w:r>
      <w:r>
        <w:rPr>
          <w:rFonts w:ascii="Calibri" w:hAnsi="Calibri" w:eastAsia="微软雅黑"/>
          <w:b w:val="0"/>
          <w:sz w:val="21"/>
        </w:rPr>
        <w:t xml:space="preserve"> 不加会怎样？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5. </w:t>
      </w:r>
      <w:r>
        <w:rPr>
          <w:rFonts w:ascii="Calibri" w:hAnsi="Calibri" w:eastAsia="微软雅黑"/>
          <w:b/>
          <w:sz w:val="21"/>
        </w:rPr>
        <w:t>Type-C 的 5.1kΩ 为什么是"必须"的？</w:t>
      </w:r>
      <w:r>
        <w:rPr>
          <w:rFonts w:ascii="Calibri" w:hAnsi="Calibri" w:eastAsia="微软雅黑"/>
          <w:b w:val="0"/>
          <w:sz w:val="21"/>
        </w:rPr>
        <w:t xml:space="preserve"> 不接会怎样？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6. </w:t>
      </w:r>
      <w:r>
        <w:rPr>
          <w:rFonts w:ascii="Calibri" w:hAnsi="Calibri" w:eastAsia="微软雅黑"/>
          <w:b w:val="0"/>
          <w:sz w:val="21"/>
        </w:rPr>
        <w:t>CH340G 和 CH340N 的 V3 脚接法有什么不同？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7. </w:t>
      </w:r>
      <w:r>
        <w:rPr>
          <w:rFonts w:ascii="Calibri" w:hAnsi="Calibri" w:eastAsia="微软雅黑"/>
          <w:b/>
          <w:sz w:val="21"/>
        </w:rPr>
        <w:t>CAN 的 120Ω 为什么"两端各一个"？</w:t>
      </w:r>
      <w:r>
        <w:rPr>
          <w:rFonts w:ascii="Calibri" w:hAnsi="Calibri" w:eastAsia="微软雅黑"/>
          <w:b w:val="0"/>
          <w:sz w:val="21"/>
        </w:rPr>
        <w:t xml:space="preserve"> 板载固定的会有什么问题？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8. </w:t>
      </w:r>
      <w:r>
        <w:rPr>
          <w:rFonts w:ascii="Calibri" w:hAnsi="Calibri" w:eastAsia="微软雅黑"/>
          <w:b/>
          <w:sz w:val="21"/>
        </w:rPr>
        <w:t>I2C 为什么必须有上拉？</w:t>
      </w:r>
      <w:r>
        <w:rPr>
          <w:rFonts w:ascii="Calibri" w:hAnsi="Calibri" w:eastAsia="微软雅黑"/>
          <w:b w:val="0"/>
          <w:sz w:val="21"/>
        </w:rPr>
        <w:t xml:space="preserve"> STM32 内部上拉为什么不行？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9. </w:t>
      </w:r>
      <w:r>
        <w:rPr>
          <w:rFonts w:ascii="Calibri" w:hAnsi="Calibri" w:eastAsia="微软雅黑"/>
          <w:b/>
          <w:sz w:val="21"/>
        </w:rPr>
        <w:t>编码器接在板子的哪个接口上？</w:t>
      </w:r>
      <w:r>
        <w:rPr>
          <w:rFonts w:ascii="Calibri" w:hAnsi="Calibri" w:eastAsia="微软雅黑"/>
          <w:b w:val="0"/>
          <w:sz w:val="21"/>
        </w:rPr>
        <w:t xml:space="preserve"> 四个引脚分别是什么？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10. </w:t>
      </w:r>
      <w:r>
        <w:rPr>
          <w:rFonts w:ascii="Calibri" w:hAnsi="Calibri" w:eastAsia="微软雅黑"/>
          <w:b w:val="0"/>
          <w:sz w:val="21"/>
        </w:rPr>
        <w:t>如果 I2C 不通，你会失去什么？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8 课　调试路线图 + 踩坑清单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难度 。最后一节。</w:t>
      </w:r>
      <w:r>
        <w:rPr>
          <w:rFonts w:ascii="Calibri" w:hAnsi="Calibri" w:eastAsia="微软雅黑"/>
          <w:b/>
          <w:sz w:val="21"/>
        </w:rPr>
        <w:t>这一节是"动手清单"，不是理论。</w:t>
      </w:r>
    </w:p>
    <w:p>
      <w:pPr>
        <w:spacing w:before="40" w:after="40"/>
        <w:pBdr>
          <w:bottom w:val="single" w:sz="6" w:space="8" w:color="D0D0D0"/>
        </w:pBdr>
      </w:pP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8-1 节：从焊完板到电机转起来（8 关）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每一关都必须"看到预期现象"才能进下一关。跳步 = 炸管。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0 关：焊接与静态检查（不接电！）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检查项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怎么测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通过标准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电源短路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万用表测 </w:t>
            </w:r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+12V↔PGND</w:t>
            </w:r>
            <w:r>
              <w:rPr>
                <w:rFonts w:ascii="Calibri" w:hAnsi="Calibri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+5V↔GND</w:t>
            </w:r>
            <w:r>
              <w:rPr>
                <w:rFonts w:ascii="Calibri" w:hAnsi="Calibri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VCC↔GND</w:t>
            </w:r>
            <w:r>
              <w:rPr>
                <w:rFonts w:ascii="Calibri" w:hAnsi="Calibri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VCCA↔AGND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电阻</w:t>
            </w:r>
            <w:r>
              <w:rPr>
                <w:rFonts w:ascii="Calibri" w:hAnsi="Calibri" w:eastAsia="微软雅黑"/>
                <w:b/>
                <w:sz w:val="19"/>
              </w:rPr>
              <w:t>不能接近 0Ω</w:t>
            </w:r>
            <w:r>
              <w:rPr>
                <w:rFonts w:ascii="Calibri" w:hAnsi="Calibri" w:eastAsia="微软雅黑"/>
                <w:b w:val="0"/>
                <w:sz w:val="19"/>
              </w:rPr>
              <w:t>（应为几百 Ω 以上，或看到电容充电曲线）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元件方向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目视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电解电容极性、IC 一脚方向、二极管方向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虚焊/连锡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目视 + 放大镜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特别是 TSSOP-20（FD6288T）和 SOT-23 的引脚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MOS 桥直通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万用表二极管档测 </w:t>
            </w:r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M_U↔+12V</w:t>
            </w:r>
            <w:r>
              <w:rPr>
                <w:rFonts w:ascii="Calibri" w:hAnsi="Calibri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M_U↔PGND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应能看到体二极管的单向压降，</w:t>
            </w:r>
            <w:r>
              <w:rPr>
                <w:rFonts w:ascii="Calibri" w:hAnsi="Calibri" w:eastAsia="微软雅黑"/>
                <w:b/>
                <w:sz w:val="19"/>
              </w:rPr>
              <w:t>不能双向都通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这一步花 10 分钟，能省掉一次炸板。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1 关：上电，只看电源（不接电机、不下载程序）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测什么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在哪测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预期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+12V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C28 两端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输入电压（开关拨到 ON）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+5V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C39 两端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4.95 ~ 5.05V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VCC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C31 两端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3.3V ± 2%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VCCA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C47 两端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3.3V ± 2%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VREF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U13 输出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1.65V ± 1%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如果 VREF 不是 1.65V（比如 0V 或 3.3V），先别往下走！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说明基准跟随器有问题，后面所有电流读数都会错。</w:t>
      </w:r>
    </w:p>
    <w:p>
      <w:r>
        <w:rPr>
          <w:rFonts w:ascii="Calibri" w:hAnsi="Calibri" w:eastAsia="微软雅黑"/>
          <w:b/>
          <w:sz w:val="21"/>
        </w:rPr>
        <w:t>用带限流的可调电源</w:t>
      </w:r>
      <w:r>
        <w:rPr>
          <w:rFonts w:ascii="Calibri" w:hAnsi="Calibri" w:eastAsia="微软雅黑"/>
          <w:b w:val="0"/>
          <w:sz w:val="21"/>
        </w:rPr>
        <w:t>：先设 0.5A 限流，万一有短路不会炸。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2 关：下载与 SWD 连接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步骤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预期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接 SWD（SWCLK/SWDIO/GND/VCC 四线）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调试器能识别芯片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下载最简程序（点灯）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LED 按预期闪烁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连续两次连接成功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确认 PA13/PA14 没被占用 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如果第一次就把自己锁死了</w:t>
      </w:r>
      <w:r>
        <w:rPr>
          <w:rFonts w:ascii="Calibri" w:hAnsi="Calibri" w:eastAsia="微软雅黑"/>
          <w:b w:val="0"/>
          <w:sz w:val="21"/>
        </w:rPr>
        <w:t>（PA13/PA14 配成了普通 IO） → 只能靠 BOOT0 拉高进 Bootloader 擦除芯片救回来。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3 关：只跑 PWM，不接电机（示波器必备）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测什么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在哪测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预期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6 路 PWM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FD6288T 的 6 个输入脚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干净方波，频率 = 设定值，占空比可控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死区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HO1 与 LO1 同时测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两路之间有 </w:t>
            </w:r>
            <w:r>
              <w:rPr>
                <w:rFonts w:ascii="Calibri" w:hAnsi="Calibri" w:eastAsia="微软雅黑"/>
                <w:b/>
                <w:sz w:val="19"/>
              </w:rPr>
              <w:t>几百 ns ~ 1µs 的空白</w:t>
            </w:r>
            <w:r>
              <w:rPr>
                <w:rFonts w:ascii="Calibri" w:hAnsi="Calibri" w:eastAsia="微软雅黑"/>
                <w:b w:val="0"/>
                <w:sz w:val="19"/>
              </w:rPr>
              <w:t>（都不为高）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栅极波形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Q1/Q2 栅极对各自源极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10 ~ 10.5V 方波</w:t>
            </w:r>
            <w:r>
              <w:rPr>
                <w:rFonts w:ascii="Calibri" w:hAnsi="Calibri" w:eastAsia="微软雅黑"/>
                <w:b w:val="0"/>
                <w:sz w:val="19"/>
              </w:rPr>
              <w:t>（不是 3.3V！）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自举电压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VB1 对 VS1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稳定 10 ~ 11V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占空比上限验证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让程序输出 100%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自举电压会掉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→ 证明必须限幅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 xml:space="preserve">顺便做一件事：确认相序 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只让 TIM1_CH1 输出 50% 占空比</w:t>
        <w:br/>
      </w:r>
      <w:r>
        <w:rPr>
          <w:rFonts w:ascii="Consolas" w:hAnsi="Consolas" w:eastAsia="微软雅黑"/>
          <w:sz w:val="18"/>
        </w:rPr>
        <w:t>→ 用示波器看 M_U / M_V / M_W 哪个端子在动</w:t>
        <w:br/>
      </w:r>
      <w:r>
        <w:rPr>
          <w:rFonts w:ascii="Consolas" w:hAnsi="Consolas" w:eastAsia="微软雅黑"/>
          <w:sz w:val="18"/>
        </w:rPr>
        <w:t>→ 【记录下来！写代码时按这个对应】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这是为了解决第 3 课发现的疑点：图上 TIM1 通道与电机相序可能是交叉的。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4 关：电流采样标定（不接电机）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步骤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预期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电机不接、PWM 关掉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运放输出应停在 </w:t>
            </w:r>
            <w:r>
              <w:rPr>
                <w:rFonts w:ascii="Calibri" w:hAnsi="Calibri" w:eastAsia="微软雅黑"/>
                <w:b/>
                <w:sz w:val="19"/>
              </w:rPr>
              <w:t>1.65V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读 ADC，换算成电流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≈ 0A ± 50mA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长时间观察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读数不应缓慢漂移（漂移大 → 运放失调或基准不稳）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标定做法（重要）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// 【零点标定】电机不转、PWM 关掉</w:t>
        <w:br/>
      </w:r>
      <w:r>
        <w:rPr>
          <w:rFonts w:ascii="Consolas" w:hAnsi="Consolas" w:eastAsia="微软雅黑"/>
          <w:sz w:val="18"/>
        </w:rPr>
        <w:t>uint32_t sum = 0;</w:t>
        <w:br/>
      </w:r>
      <w:r>
        <w:rPr>
          <w:rFonts w:ascii="Consolas" w:hAnsi="Consolas" w:eastAsia="微软雅黑"/>
          <w:sz w:val="18"/>
        </w:rPr>
        <w:t>for (int i = 0; i &lt; 1000; i++) sum += read_adc();</w:t>
        <w:br/>
      </w:r>
      <w:r>
        <w:rPr>
          <w:rFonts w:ascii="Consolas" w:hAnsi="Consolas" w:eastAsia="微软雅黑"/>
          <w:sz w:val="18"/>
        </w:rPr>
        <w:t>uint16_t zero = sum / 1000;      // 这就是实际零点</w:t>
        <w:br/>
      </w:r>
      <w:r>
        <w:rPr>
          <w:rFonts w:ascii="Consolas" w:hAnsi="Consolas" w:eastAsia="微软雅黑"/>
          <w:sz w:val="18"/>
        </w:rPr>
        <w:t>// → 把 zero 写进代码的 ADC_MID，不要用理论值 2048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// 【增益标定】用可调电源给采样电阻两端加已知电流（比如 1A）</w:t>
        <w:br/>
      </w:r>
      <w:r>
        <w:rPr>
          <w:rFonts w:ascii="Consolas" w:hAnsi="Consolas" w:eastAsia="微软雅黑"/>
          <w:sz w:val="18"/>
        </w:rPr>
        <w:t>// → 看 to_amps() 读数是不是 1.0A</w:t>
        <w:br/>
      </w:r>
      <w:r>
        <w:rPr>
          <w:rFonts w:ascii="Consolas" w:hAnsi="Consolas" w:eastAsia="微软雅黑"/>
          <w:sz w:val="18"/>
        </w:rPr>
        <w:t>// → 不是就微调 GAIN 常量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如果零点不是 0A：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① 先查 VREF 是否 1.65V → ② 再查 ADC_MID 是否为实测值 → ③ 最后查运放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5 关：开环强拖（第一次让电机转）</w:t>
      </w:r>
    </w:p>
    <w:p>
      <w:r>
        <w:rPr>
          <w:rFonts w:ascii="Calibri" w:hAnsi="Calibri" w:eastAsia="微软雅黑"/>
          <w:b/>
          <w:sz w:val="21"/>
        </w:rPr>
        <w:t>先不要闭环！用开环 V/F 让电机转起来。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// 开环：自己生成旋转的电压矢量，不管电流</w:t>
        <w:br/>
      </w:r>
      <w:r>
        <w:rPr>
          <w:rFonts w:ascii="Consolas" w:hAnsi="Consolas" w:eastAsia="微软雅黑"/>
          <w:sz w:val="18"/>
        </w:rPr>
        <w:t>float theta_open = 0;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void open_loop_task(void) {</w:t>
        <w:br/>
      </w:r>
      <w:r>
        <w:rPr>
          <w:rFonts w:ascii="Consolas" w:hAnsi="Consolas" w:eastAsia="微软雅黑"/>
          <w:sz w:val="18"/>
        </w:rPr>
        <w:t xml:space="preserve">    theta_open += 2 * PI * elec_freq * dt;   // 电频率慢慢加</w:t>
        <w:br/>
      </w:r>
      <w:r>
        <w:rPr>
          <w:rFonts w:ascii="Consolas" w:hAnsi="Consolas" w:eastAsia="微软雅黑"/>
          <w:sz w:val="18"/>
        </w:rPr>
        <w:t xml:space="preserve">    if (theta_open &gt; 2*PI) theta_open -= 2*PI;</w:t>
        <w:br/>
      </w:r>
      <w:r>
        <w:rPr>
          <w:rFonts w:ascii="Consolas" w:hAnsi="Consolas" w:eastAsia="微软雅黑"/>
          <w:sz w:val="18"/>
        </w:rPr>
        <w:t xml:space="preserve">    </w:t>
        <w:br/>
      </w:r>
      <w:r>
        <w:rPr>
          <w:rFonts w:ascii="Consolas" w:hAnsi="Consolas" w:eastAsia="微软雅黑"/>
          <w:sz w:val="18"/>
        </w:rPr>
        <w:t xml:space="preserve">    float Ud = 0;</w:t>
        <w:br/>
      </w:r>
      <w:r>
        <w:rPr>
          <w:rFonts w:ascii="Consolas" w:hAnsi="Consolas" w:eastAsia="微软雅黑"/>
          <w:sz w:val="18"/>
        </w:rPr>
        <w:t xml:space="preserve">    float Uq = voltage_amplitude;             // 从小开始</w:t>
        <w:br/>
      </w:r>
      <w:r>
        <w:rPr>
          <w:rFonts w:ascii="Consolas" w:hAnsi="Consolas" w:eastAsia="微软雅黑"/>
          <w:sz w:val="18"/>
        </w:rPr>
        <w:t xml:space="preserve">    set_voltage_vector(theta_open, Ud, Uq);   // 反 Park + SVPWM</w:t>
        <w:br/>
      </w:r>
      <w:r>
        <w:rPr>
          <w:rFonts w:ascii="Consolas" w:hAnsi="Consolas" w:eastAsia="微软雅黑"/>
          <w:sz w:val="18"/>
        </w:rPr>
        <w:t>}</w:t>
      </w:r>
    </w:p>
    <w:p>
      <w:r>
        <w:rPr>
          <w:rFonts w:ascii="Calibri" w:hAnsi="Calibri" w:eastAsia="微软雅黑"/>
          <w:b/>
          <w:sz w:val="21"/>
        </w:rPr>
        <w:t>用低压母线（5V 或更低）限制故障电流。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看什么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应该看到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电机是否转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平稳旋转</w:t>
            </w:r>
            <w:r>
              <w:rPr>
                <w:rFonts w:ascii="Calibri" w:hAnsi="Calibri" w:eastAsia="微软雅黑"/>
                <w:b w:val="0"/>
                <w:sz w:val="19"/>
              </w:rPr>
              <w:t>，不抖不响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三相电流波形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三相对称、相位差 120°、接近正弦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缓慢升频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转速跟随，电流不过大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###  这一步同时验证了四件事 </w:t>
      </w:r>
      <w:r>
        <w:rPr>
          <w:rFonts w:ascii="Calibri" w:hAnsi="Calibri" w:eastAsia="微软雅黑"/>
          <w:b/>
          <w:sz w:val="21"/>
        </w:rPr>
        <w:t>PWM、驱动、相序、电流采样 —— 一起验证。</w:t>
      </w:r>
      <w:r>
        <w:rPr>
          <w:rFonts w:ascii="Calibri" w:hAnsi="Calibri" w:eastAsia="微软雅黑"/>
          <w:b w:val="0"/>
          <w:sz w:val="21"/>
        </w:rPr>
        <w:t xml:space="preserve">  </w:t>
      </w:r>
      <w:r>
        <w:rPr>
          <w:rFonts w:ascii="Calibri" w:hAnsi="Calibri" w:eastAsia="微软雅黑"/>
          <w:b/>
          <w:sz w:val="21"/>
        </w:rPr>
        <w:t>如果电流波形不对称 → 相序错了（回第 3 关的记录）。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如果电流读数不合理 → 回第 4 关重新标定。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6 关：电流环闭环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步骤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预期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目标 </w:t>
            </w:r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Id = 0</w:t>
            </w:r>
            <w:r>
              <w:rPr>
                <w:rFonts w:ascii="Calibri" w:hAnsi="Calibri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Iq = 小值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电机出力，</w:t>
            </w:r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Iq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实际值跟随目标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观察 `Id`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应接近 0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 </w:t>
            </w:r>
            <w:r>
              <w:rPr>
                <w:rFonts w:ascii="Calibri" w:hAnsi="Calibri" w:eastAsia="微软雅黑"/>
                <w:b/>
                <w:sz w:val="19"/>
              </w:rPr>
              <w:t>这是"磁场定向是否正确"的唯一判据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增大 </w:t>
            </w:r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Iq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目标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转矩增大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相电流波形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仍是正弦，无尖刺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`Id` 明显不为 0 → 电角度没对齐</w:t>
      </w:r>
      <w:r>
        <w:rPr>
          <w:rFonts w:ascii="Calibri" w:hAnsi="Calibri" w:eastAsia="微软雅黑"/>
          <w:b w:val="0"/>
          <w:sz w:val="21"/>
        </w:rPr>
        <w:t xml:space="preserve">（回第 5 关做电角度标定）  </w:t>
      </w:r>
      <w:r>
        <w:rPr>
          <w:rFonts w:ascii="Calibri" w:hAnsi="Calibri" w:eastAsia="微软雅黑"/>
          <w:b/>
          <w:sz w:val="21"/>
        </w:rPr>
        <w:t>电角度标定的做法：</w:t>
      </w:r>
      <w:r>
        <w:rPr>
          <w:rFonts w:ascii="Calibri" w:hAnsi="Calibri" w:eastAsia="微软雅黑"/>
          <w:b w:val="0"/>
          <w:sz w:val="21"/>
        </w:rPr>
        <w:t xml:space="preserve"> ``</w:t>
      </w:r>
      <w:r>
        <w:rPr>
          <w:rFonts w:ascii="Consolas" w:hAnsi="Consolas" w:eastAsia="微软雅黑"/>
          <w:b w:val="0"/>
          <w:color w:val="C0392B"/>
          <w:sz w:val="20"/>
        </w:rPr>
        <w:t xml:space="preserve"> ① 只给 d 轴电压（θ=0 的电压矢量），等转子稳定停住 ② 这时读编码器角度 θ_mech_0 ③ θ_offset = 0 − θ_mech_0 × 极对数 ④ 之后：θ_elec = θ_mech × 极对数 + θ_offset </w:t>
      </w:r>
      <w:r>
        <w:rPr>
          <w:rFonts w:ascii="Calibri" w:hAnsi="Calibri" w:eastAsia="微软雅黑"/>
          <w:b w:val="0"/>
          <w:sz w:val="21"/>
        </w:rPr>
        <w:t>``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7 关：速度环 / 位置环</w:t>
      </w:r>
    </w:p>
    <w:p>
      <w:r>
        <w:rPr>
          <w:rFonts w:ascii="Calibri" w:hAnsi="Calibri" w:eastAsia="微软雅黑"/>
          <w:b/>
          <w:sz w:val="21"/>
        </w:rPr>
        <w:t>串级结构：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位置环（1kHz）→ 速度环（5kHz）→ 电流环（10~20kHz）</w:t>
        <w:br/>
      </w:r>
      <w:r>
        <w:rPr>
          <w:rFonts w:ascii="Consolas" w:hAnsi="Consolas" w:eastAsia="微软雅黑"/>
          <w:sz w:val="18"/>
        </w:rPr>
        <w:t xml:space="preserve">   ↑ 外环慢，内环快</w:t>
      </w:r>
    </w:p>
    <w:p>
      <w:r>
        <w:rPr>
          <w:rFonts w:ascii="Calibri" w:hAnsi="Calibri" w:eastAsia="微软雅黑"/>
          <w:b/>
          <w:sz w:val="21"/>
        </w:rPr>
        <w:t>整定顺序：先 P（从小到大）→ 再加 I → 观察阶跃响应。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步骤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预期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加速度环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转速跟随目标，无持续振荡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突加负载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转速能恢复，电流自动增大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加位置环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能定位到目标角度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 8 关：保护与故障处理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保护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实现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过流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比较器 → </w:t>
            </w:r>
            <w:r>
              <w:rPr>
                <w:rFonts w:ascii="Calibri" w:hAnsi="Calibri" w:eastAsia="微软雅黑"/>
                <w:b/>
                <w:sz w:val="19"/>
              </w:rPr>
              <w:t>TIM1 刹车输入（BKIN）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→ 硬件封锁 6 路 PWM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过温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NTC → ADC → 降额或停机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欠压/过压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母线电压采样 → 停机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编码器故障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角度跳变检测 → 停机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故障锁存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红灯常亮 + 故障码显示在 LCD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← 排查全靠这个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8-2 节：调试工具清单</w:t>
      </w:r>
    </w:p>
    <w:p>
      <w:r>
        <w:rPr>
          <w:rFonts w:ascii="Calibri" w:hAnsi="Calibri" w:eastAsia="微软雅黑"/>
          <w:b/>
          <w:sz w:val="21"/>
        </w:rPr>
        <w:t>按必需程度排：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工具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必需性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为什么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示波器（≥2 通道）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必需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看 PWM、死区、栅极波形、自举电压、电流波形。</w:t>
            </w:r>
            <w:r>
              <w:rPr>
                <w:rFonts w:ascii="Calibri" w:hAnsi="Calibri" w:eastAsia="微软雅黑"/>
                <w:b/>
                <w:sz w:val="19"/>
              </w:rPr>
              <w:t>没有它调试 FOC 就是盲人摸象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STM32 调试器（ST-Link）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必需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下载 + </w:t>
            </w:r>
            <w:r>
              <w:rPr>
                <w:rFonts w:ascii="Calibri" w:hAnsi="Calibri" w:eastAsia="微软雅黑"/>
                <w:b/>
                <w:sz w:val="19"/>
              </w:rPr>
              <w:t>Live Watch 实时看变量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万用表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必需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电源、短路检查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带限流的可调电源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强烈建议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限流是你的安全网</w:t>
            </w:r>
            <w:r>
              <w:rPr>
                <w:rFonts w:ascii="Calibri" w:hAnsi="Calibri" w:eastAsia="微软雅黑"/>
                <w:b w:val="0"/>
                <w:sz w:val="19"/>
              </w:rPr>
              <w:t>：先设 0.5A，故障时不会炸板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USB-CAN 分析仪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建议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调 CAN 通讯（CANable 等便宜的都可以）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电流钳 / 电流探头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加分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直接看真实相电流，验证采样链路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测温枪 / 热成像仪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加分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长时间跑，找异常发热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最省钱且最有效的组合：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一块 ST-Link + 一个二手 2 通道示波器 + 一个带限流的可调电源。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有这三样，FOC 就能调出来。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Live Watch 具体怎么用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在 IDE 里打开 Live Watch（实时变量监视），加入这些变量：</w:t>
        <w:br/>
      </w:r>
      <w:r>
        <w:rPr>
          <w:rFonts w:ascii="Consolas" w:hAnsi="Consolas" w:eastAsia="微软雅黑"/>
          <w:sz w:val="18"/>
        </w:rPr>
        <w:t xml:space="preserve">   Ia / Ib / Ic        三相电流</w:t>
        <w:br/>
      </w:r>
      <w:r>
        <w:rPr>
          <w:rFonts w:ascii="Consolas" w:hAnsi="Consolas" w:eastAsia="微软雅黑"/>
          <w:sz w:val="18"/>
        </w:rPr>
        <w:t xml:space="preserve">   Id / Iq             旋转坐标系电流</w:t>
        <w:br/>
      </w:r>
      <w:r>
        <w:rPr>
          <w:rFonts w:ascii="Consolas" w:hAnsi="Consolas" w:eastAsia="微软雅黑"/>
          <w:sz w:val="18"/>
        </w:rPr>
        <w:t xml:space="preserve">   theta_elec          电角度</w:t>
        <w:br/>
      </w:r>
      <w:r>
        <w:rPr>
          <w:rFonts w:ascii="Consolas" w:hAnsi="Consolas" w:eastAsia="微软雅黑"/>
          <w:sz w:val="18"/>
        </w:rPr>
        <w:t xml:space="preserve">   speed               转速</w:t>
        <w:br/>
      </w:r>
      <w:r>
        <w:rPr>
          <w:rFonts w:ascii="Consolas" w:hAnsi="Consolas" w:eastAsia="微软雅黑"/>
          <w:sz w:val="18"/>
        </w:rPr>
        <w:t xml:space="preserve">   adc_raw[3]          ADC 原始值</w:t>
        <w:br/>
      </w:r>
      <w:r>
        <w:rPr>
          <w:rFonts w:ascii="Consolas" w:hAnsi="Consolas" w:eastAsia="微软雅黑"/>
          <w:sz w:val="18"/>
        </w:rPr>
        <w:t xml:space="preserve">   </w:t>
        <w:br/>
      </w:r>
      <w:r>
        <w:rPr>
          <w:rFonts w:ascii="Consolas" w:hAnsi="Consolas" w:eastAsia="微软雅黑"/>
          <w:sz w:val="18"/>
        </w:rPr>
        <w:t>→ 一边转电机一边看波形 → 【比串口打印快得多，也不占用控制周期】</w:t>
      </w:r>
    </w:p>
    <w:p>
      <w:pPr>
        <w:spacing w:before="40" w:after="40"/>
        <w:pBdr>
          <w:bottom w:val="single" w:sz="6" w:space="8" w:color="D0D0D0"/>
        </w:pBdr>
      </w:pP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8-3 节：新手必踩的 10 个坑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坑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现象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原因 / 解法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上下管直通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上电就炸管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死区太小或没配；</w:t>
            </w:r>
            <w:r>
              <w:rPr>
                <w:rFonts w:ascii="Calibri" w:hAnsi="Calibri" w:eastAsia="微软雅黑"/>
                <w:b/>
                <w:sz w:val="19"/>
              </w:rPr>
              <w:t>用 TIM1 硬件死区设 500ns~1µs，先不接电机验证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自举掉电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电机转一下就停、上管发热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占空比到 100% → 下管永不导通 → 自举电容补不上电。</w:t>
            </w:r>
            <w:r>
              <w:rPr>
                <w:rFonts w:ascii="Calibri" w:hAnsi="Calibri" w:eastAsia="微软雅黑"/>
                <w:b/>
                <w:sz w:val="19"/>
              </w:rPr>
              <w:t>限制占空比 ≤90%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采样饱和削顶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电流读数卡在极值不动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超过 ±11A 量程。</w:t>
            </w:r>
            <w:r>
              <w:rPr>
                <w:rFonts w:ascii="Calibri" w:hAnsi="Calibri" w:eastAsia="微软雅黑"/>
                <w:b/>
                <w:sz w:val="19"/>
              </w:rPr>
              <w:t>限流、改小采样电阻或降低增益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偏置搞错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电流读数恒定偏移、Id 不为 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VREF 不是 1.65V，或 ADC_MID 不是实测值。</w:t>
            </w:r>
            <w:r>
              <w:rPr>
                <w:rFonts w:ascii="Calibri" w:hAnsi="Calibri" w:eastAsia="微软雅黑"/>
                <w:b/>
                <w:sz w:val="19"/>
              </w:rPr>
              <w:t>先测 VREF 再写代码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相序反了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电机抖动、堵转、反转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TIM1 通道与相序不对应。</w:t>
            </w:r>
            <w:r>
              <w:rPr>
                <w:rFonts w:ascii="Calibri" w:hAnsi="Calibri" w:eastAsia="微软雅黑"/>
                <w:b/>
                <w:sz w:val="19"/>
              </w:rPr>
              <w:t>做"只开 CH1 看哪个端子动"的实验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电角度没对齐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Id 明显不为 0、效率低、异响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 轴与转子位置没对应。</w:t>
            </w:r>
            <w:r>
              <w:rPr>
                <w:rFonts w:ascii="Calibri" w:hAnsi="Calibri" w:eastAsia="微软雅黑"/>
                <w:b/>
                <w:sz w:val="19"/>
              </w:rPr>
              <w:t>做电角度标定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JTAG 脚没关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按键读不出来（一直是 1）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PA15/PB3/PB4 默认被 JTAG 占用。</w:t>
            </w:r>
            <w:r>
              <w:rPr>
                <w:rFonts w:ascii="Calibri" w:hAnsi="Calibri" w:eastAsia="微软雅黑"/>
                <w:b/>
                <w:sz w:val="19"/>
              </w:rPr>
              <w:t>加 `__HAL_AFIO_REMAP_SWJ_NOJTAG()`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8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PI 参数振荡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电流/转速啸叫、来回振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先只上 P（从小到大），再加 I；</w:t>
            </w:r>
            <w:r>
              <w:rPr>
                <w:rFonts w:ascii="Calibri" w:hAnsi="Calibri" w:eastAsia="微软雅黑"/>
                <w:b/>
                <w:sz w:val="19"/>
              </w:rPr>
              <w:t>带宽不能超过采样率/10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9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地环路噪声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采样噪声大、读数乱跳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地没按 PGND/GND/AGND 分开走；或 0Ω 单点被画成多点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ADC 采样时刻错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电流波形有尖刺、读数周期性跳变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没用 TIM1 TRGO 硬件触发，而是软件随便采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补充：中断里的"三不三要"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不要：printf、延时函数、复杂数学库、malloc、while 死等标志位</w:t>
        <w:br/>
      </w:r>
      <w:r>
        <w:rPr>
          <w:rFonts w:ascii="Consolas" w:hAnsi="Consolas" w:eastAsia="微软雅黑"/>
          <w:sz w:val="18"/>
        </w:rPr>
        <w:t xml:space="preserve"> 要  ：读寄存器、四则运算、查表、写寄存器</w:t>
      </w:r>
    </w:p>
    <w:p>
      <w:pPr>
        <w:spacing w:before="40" w:after="40"/>
        <w:pBdr>
          <w:bottom w:val="single" w:sz="6" w:space="8" w:color="D0D0D0"/>
        </w:pBdr>
      </w:pP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8-4 节：这块板的"改进清单"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优先级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改进项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收益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高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I2C 补上 4.7kΩ 上拉</w:t>
            </w:r>
            <w:r>
              <w:rPr>
                <w:rFonts w:ascii="Calibri" w:hAnsi="Calibri" w:eastAsia="微软雅黑"/>
                <w:b w:val="0"/>
                <w:sz w:val="19"/>
              </w:rPr>
              <w:t>（或确认 AS5600 模块自带）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让编码器真正可用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高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核对 PA0 / PA1 / VREF / VREF1 的网络名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避免 ADC 通道和偏置代码全错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高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确认 TIM1 通道与电机相序的对应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避免抖动/反转/堵转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中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确认 PPTC 型号</w:t>
            </w:r>
            <w:r>
              <w:rPr>
                <w:rFonts w:ascii="Calibri" w:hAnsi="Calibri" w:eastAsia="微软雅黑"/>
                <w:b w:val="0"/>
                <w:sz w:val="19"/>
              </w:rPr>
              <w:t>（3A 还是 8A）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3A 带 C2208 会误跳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中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CAN 终端电阻改跳线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支持 3 个以上节点组网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中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自举二极管换肖特基（SS14）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自举电压多 0.4V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中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USB D+/D− 加 22Ω 串联电阻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USB 通讯更稳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低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VCCA 输入加磁珠/π 型滤波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进一步降低模拟电源噪声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低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增加测试点</w:t>
            </w:r>
            <w:r>
              <w:rPr>
                <w:rFonts w:ascii="Calibri" w:hAnsi="Calibri" w:eastAsia="微软雅黑"/>
                <w:b w:val="0"/>
                <w:sz w:val="19"/>
              </w:rPr>
              <w:t>：VB1 对 VS1、VREF、三相电流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调试时不用到处找测点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低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加母线电压采样分压</w:t>
            </w:r>
            <w:r>
              <w:rPr>
                <w:rFonts w:ascii="Calibri" w:hAnsi="Calibri" w:eastAsia="微软雅黑"/>
                <w:b w:val="0"/>
                <w:sz w:val="19"/>
              </w:rPr>
              <w:t>（若现在只有 NTC）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支持电压前馈和欠压保护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8-5 节：第一版代码参数建议</w:t>
      </w:r>
    </w:p>
    <w:p>
      <w:r>
        <w:rPr>
          <w:rFonts w:ascii="Calibri" w:hAnsi="Calibri" w:eastAsia="微软雅黑"/>
          <w:b/>
          <w:sz w:val="21"/>
        </w:rPr>
        <w:t>保守起见，第一版先"求稳"，跑通再提速。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参数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建议值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理由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PWM 频率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10 kHz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周期 100µs，时序宽松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死区时间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 µs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偏大更安全（先用示波器确认）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占空比限幅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10% ~ 90%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保证采样窗口 ≥ 5µs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ADC 采样时间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7.5 或 13.5 周期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折中精度和速度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ADC 模式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注入组 + T1_TRGO 触发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硬件自动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重复计数器 RCR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中心对齐下只触发一次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电流环频率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= PWM 频率（10kHz）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一次中断算一遍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速度环频率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 kHz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在电流环里分频执行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电流环 PI 初值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Kp 小、Ki 更小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从很保守开始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极对数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7</w:t>
            </w:r>
            <w:r>
              <w:rPr>
                <w:rFonts w:ascii="Calibri" w:hAnsi="Calibri" w:eastAsia="微软雅黑"/>
                <w:b w:val="0"/>
                <w:sz w:val="19"/>
              </w:rPr>
              <w:t>（C2208）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这个不能错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最大电流限制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3A</w:t>
            </w:r>
            <w:r>
              <w:rPr>
                <w:rFonts w:ascii="Calibri" w:hAnsi="Calibri" w:eastAsia="微软雅黑"/>
                <w:b w:val="0"/>
                <w:sz w:val="19"/>
              </w:rPr>
              <w:t>（相电流峰值）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先保守，再放开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调试顺序（照着走）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① 先只跑 PWM，示波器看死区和 6 路波形</w:t>
        <w:br/>
      </w:r>
      <w:r>
        <w:rPr>
          <w:rFonts w:ascii="Consolas" w:hAnsi="Consolas" w:eastAsia="微软雅黑"/>
          <w:sz w:val="18"/>
        </w:rPr>
        <w:t>② 打开 ADC，看三个电流值是否稳定在 0A 附近（电机不转）</w:t>
        <w:br/>
      </w:r>
      <w:r>
        <w:rPr>
          <w:rFonts w:ascii="Consolas" w:hAnsi="Consolas" w:eastAsia="微软雅黑"/>
          <w:sz w:val="18"/>
        </w:rPr>
        <w:t>③ 开环转起来，看三相电流是否正弦对称</w:t>
        <w:br/>
      </w:r>
      <w:r>
        <w:rPr>
          <w:rFonts w:ascii="Consolas" w:hAnsi="Consolas" w:eastAsia="微软雅黑"/>
          <w:sz w:val="18"/>
        </w:rPr>
        <w:t>④ 进闭环，盯住 Id 是否接近 0</w:t>
        <w:br/>
      </w:r>
      <w:r>
        <w:rPr>
          <w:rFonts w:ascii="Consolas" w:hAnsi="Consolas" w:eastAsia="微软雅黑"/>
          <w:sz w:val="18"/>
        </w:rPr>
        <w:t>⑤ 加负载，看 Iq 跟随</w:t>
        <w:br/>
      </w:r>
      <w:r>
        <w:rPr>
          <w:rFonts w:ascii="Consolas" w:hAnsi="Consolas" w:eastAsia="微软雅黑"/>
          <w:sz w:val="18"/>
        </w:rPr>
        <w:t>⑥ 最后才提频率、放宽限幅</w:t>
      </w:r>
    </w:p>
    <w:p>
      <w:pPr>
        <w:spacing w:before="40" w:after="40"/>
        <w:pBdr>
          <w:bottom w:val="single" w:sz="6" w:space="8" w:color="D0D0D0"/>
        </w:pBdr>
      </w:pP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8-6 节：整块板的完整信号链（总结）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【能量流】</w:t>
        <w:br/>
      </w:r>
      <w:r>
        <w:rPr>
          <w:rFonts w:ascii="Consolas" w:hAnsi="Consolas" w:eastAsia="微软雅黑"/>
          <w:sz w:val="18"/>
        </w:rPr>
        <w:t xml:space="preserve">   XT30 电池 → 保护 → 总开关 → +12V</w:t>
        <w:br/>
      </w:r>
      <w:r>
        <w:rPr>
          <w:rFonts w:ascii="Consolas" w:hAnsi="Consolas" w:eastAsia="微软雅黑"/>
          <w:sz w:val="18"/>
        </w:rPr>
        <w:t xml:space="preserve">      ↓</w:t>
        <w:br/>
      </w:r>
      <w:r>
        <w:rPr>
          <w:rFonts w:ascii="Consolas" w:hAnsi="Consolas" w:eastAsia="微软雅黑"/>
          <w:sz w:val="18"/>
        </w:rPr>
        <w:t xml:space="preserve">   TPS5430 → +5V → AMS1117 → VCC（数字）</w:t>
        <w:br/>
      </w:r>
      <w:r>
        <w:rPr>
          <w:rFonts w:ascii="Consolas" w:hAnsi="Consolas" w:eastAsia="微软雅黑"/>
          <w:sz w:val="18"/>
        </w:rPr>
        <w:t xml:space="preserve">                 → RT9013  → VCCA（模拟）</w:t>
        <w:br/>
      </w:r>
      <w:r>
        <w:rPr>
          <w:rFonts w:ascii="Consolas" w:hAnsi="Consolas" w:eastAsia="微软雅黑"/>
          <w:sz w:val="18"/>
        </w:rPr>
        <w:t xml:space="preserve">      ↓</w:t>
        <w:br/>
      </w:r>
      <w:r>
        <w:rPr>
          <w:rFonts w:ascii="Consolas" w:hAnsi="Consolas" w:eastAsia="微软雅黑"/>
          <w:sz w:val="18"/>
        </w:rPr>
        <w:t xml:space="preserve">   +12V → 三相桥 → 电机 U/V/W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【信号流（FOC 闭环）】</w:t>
        <w:br/>
      </w:r>
      <w:r>
        <w:rPr>
          <w:rFonts w:ascii="Consolas" w:hAnsi="Consolas" w:eastAsia="微软雅黑"/>
          <w:sz w:val="18"/>
        </w:rPr>
        <w:t xml:space="preserve">   ① SVPWM 算出三相占空比（软件）</w:t>
        <w:br/>
      </w:r>
      <w:r>
        <w:rPr>
          <w:rFonts w:ascii="Consolas" w:hAnsi="Consolas" w:eastAsia="微软雅黑"/>
          <w:sz w:val="18"/>
        </w:rPr>
        <w:t xml:space="preserve">   ② TIM1 输出 6 路带死区互补 PWM</w:t>
        <w:br/>
      </w:r>
      <w:r>
        <w:rPr>
          <w:rFonts w:ascii="Consolas" w:hAnsi="Consolas" w:eastAsia="微软雅黑"/>
          <w:sz w:val="18"/>
        </w:rPr>
        <w:t xml:space="preserve">   ③ FD6288T 电平转换 + 1.8A 放大 + 自举</w:t>
        <w:br/>
      </w:r>
      <w:r>
        <w:rPr>
          <w:rFonts w:ascii="Consolas" w:hAnsi="Consolas" w:eastAsia="微软雅黑"/>
          <w:sz w:val="18"/>
        </w:rPr>
        <w:t xml:space="preserve">   ④ 三相全桥开关，电机线圈过流</w:t>
        <w:br/>
      </w:r>
      <w:r>
        <w:rPr>
          <w:rFonts w:ascii="Consolas" w:hAnsi="Consolas" w:eastAsia="微软雅黑"/>
          <w:sz w:val="18"/>
        </w:rPr>
        <w:t xml:space="preserve">   ⑤ 电流穿过 10mΩ → 产生 10mV 级压降</w:t>
        <w:br/>
      </w:r>
      <w:r>
        <w:rPr>
          <w:rFonts w:ascii="Consolas" w:hAnsi="Consolas" w:eastAsia="微软雅黑"/>
          <w:sz w:val="18"/>
        </w:rPr>
        <w:t xml:space="preserve">   ⑥ 差分放大 ×15 + 1.65V 偏置</w:t>
        <w:br/>
      </w:r>
      <w:r>
        <w:rPr>
          <w:rFonts w:ascii="Consolas" w:hAnsi="Consolas" w:eastAsia="微软雅黑"/>
          <w:sz w:val="18"/>
        </w:rPr>
        <w:t xml:space="preserve">   ⑦ TIM1 在谷底硬件触发 ADC</w:t>
        <w:br/>
      </w:r>
      <w:r>
        <w:rPr>
          <w:rFonts w:ascii="Consolas" w:hAnsi="Consolas" w:eastAsia="微软雅黑"/>
          <w:sz w:val="18"/>
        </w:rPr>
        <w:t xml:space="preserve">   ⑧ Ia/Ib/Ic 数字量（PA1/PA2/PA3）</w:t>
        <w:br/>
      </w:r>
      <w:r>
        <w:rPr>
          <w:rFonts w:ascii="Consolas" w:hAnsi="Consolas" w:eastAsia="微软雅黑"/>
          <w:sz w:val="18"/>
        </w:rPr>
        <w:t xml:space="preserve">   ⑨ Clarke：Ia/Ib/Ic → Iα/Iβ</w:t>
        <w:br/>
      </w:r>
      <w:r>
        <w:rPr>
          <w:rFonts w:ascii="Consolas" w:hAnsi="Consolas" w:eastAsia="微软雅黑"/>
          <w:sz w:val="18"/>
        </w:rPr>
        <w:t xml:space="preserve">   ⑩ Park（需电角度 θ）：Iα/Iβ → Id/Iq</w:t>
        <w:br/>
      </w:r>
      <w:r>
        <w:rPr>
          <w:rFonts w:ascii="Consolas" w:hAnsi="Consolas" w:eastAsia="微软雅黑"/>
          <w:sz w:val="18"/>
        </w:rPr>
        <w:t xml:space="preserve">   ⑪ PI 调节：Id/Iq vs 目标 → Vd/Vq</w:t>
        <w:br/>
      </w:r>
      <w:r>
        <w:rPr>
          <w:rFonts w:ascii="Consolas" w:hAnsi="Consolas" w:eastAsia="微软雅黑"/>
          <w:sz w:val="18"/>
        </w:rPr>
        <w:t xml:space="preserve">   ⑫ 反 Park + SVPWM → 回到 ①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【地】</w:t>
        <w:br/>
      </w:r>
      <w:r>
        <w:rPr>
          <w:rFonts w:ascii="Consolas" w:hAnsi="Consolas" w:eastAsia="微软雅黑"/>
          <w:sz w:val="18"/>
        </w:rPr>
        <w:t xml:space="preserve">   PGND ──[R43 0Ω]── GND ──[R44 0Ω]── AGND</w:t>
      </w:r>
    </w:p>
    <w:p>
      <w:pPr>
        <w:spacing w:before="40" w:after="40"/>
        <w:pBdr>
          <w:bottom w:val="single" w:sz="6" w:space="8" w:color="D0D0D0"/>
        </w:pBdr>
      </w:pP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第 8-7 节：学完硬件，下一步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阶段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产出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现在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硬件学完 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完全看懂原理图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下一步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抄一份例程 → 读懂 → 故意改坏 → 自己重写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电机能转 + 位置闭环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然后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打通 CAN 通讯 + 上位机监控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能用 CAN 上报/下发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再往后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Simulink 建模（MIL）→ 代码生成（SIL/PIL）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汽车电子的核心技能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记住顺序：硬件 → 软件 → Simulink。反了就是纸上谈兵。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最后：一句话总结全板设计哲学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1. 能量从粗到细：12V → 5V → 3.3V（数字/模拟分开）</w:t>
        <w:br/>
      </w:r>
      <w:r>
        <w:rPr>
          <w:rFonts w:ascii="Consolas" w:hAnsi="Consolas" w:eastAsia="微软雅黑"/>
          <w:sz w:val="18"/>
        </w:rPr>
        <w:t>2. 地按噪声分级：PGND / GND / AGND，0Ω 单点汇合</w:t>
        <w:br/>
      </w:r>
      <w:r>
        <w:rPr>
          <w:rFonts w:ascii="Consolas" w:hAnsi="Consolas" w:eastAsia="微软雅黑"/>
          <w:sz w:val="18"/>
        </w:rPr>
        <w:t>3. 功率开关默认关断：所有栅极都有上拉/下拉</w:t>
        <w:br/>
      </w:r>
      <w:r>
        <w:rPr>
          <w:rFonts w:ascii="Consolas" w:hAnsi="Consolas" w:eastAsia="微软雅黑"/>
          <w:sz w:val="18"/>
        </w:rPr>
        <w:t>4. 大电容在入口，小电容贴引脚</w:t>
        <w:br/>
      </w:r>
      <w:r>
        <w:rPr>
          <w:rFonts w:ascii="Consolas" w:hAnsi="Consolas" w:eastAsia="微软雅黑"/>
          <w:sz w:val="18"/>
        </w:rPr>
        <w:t>5. 上管必须自举：所以占空比永远不能到 100%</w:t>
        <w:br/>
      </w:r>
      <w:r>
        <w:rPr>
          <w:rFonts w:ascii="Consolas" w:hAnsi="Consolas" w:eastAsia="微软雅黑"/>
          <w:sz w:val="18"/>
        </w:rPr>
        <w:t>6. 电流必须差分放大 + 偏置到量程中点：10mΩ、15 倍、1.65V</w:t>
        <w:br/>
      </w:r>
      <w:r>
        <w:rPr>
          <w:rFonts w:ascii="Consolas" w:hAnsi="Consolas" w:eastAsia="微软雅黑"/>
          <w:sz w:val="18"/>
        </w:rPr>
        <w:t>7. 采样时机由硬件定时器决定：不在干净的瞬间采，再高的精度也没用</w:t>
        <w:br/>
      </w:r>
      <w:r>
        <w:rPr>
          <w:rFonts w:ascii="Consolas" w:hAnsi="Consolas" w:eastAsia="微软雅黑"/>
          <w:sz w:val="18"/>
        </w:rPr>
        <w:t>8. FOC 只用 6 路 PWM + 3 路 ADC，剩下全是保障可靠性和可调试性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自查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1. </w:t>
      </w:r>
      <w:r>
        <w:rPr>
          <w:rFonts w:ascii="Calibri" w:hAnsi="Calibri" w:eastAsia="微软雅黑"/>
          <w:b w:val="0"/>
          <w:sz w:val="21"/>
        </w:rPr>
        <w:t>第 0 关（不接电）要检查哪四项？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2. </w:t>
      </w:r>
      <w:r>
        <w:rPr>
          <w:rFonts w:ascii="Calibri" w:hAnsi="Calibri" w:eastAsia="微软雅黑"/>
          <w:b/>
          <w:sz w:val="21"/>
        </w:rPr>
        <w:t>VREF 如果不是 1.65V，为什么不能往下走？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3. </w:t>
      </w:r>
      <w:r>
        <w:rPr>
          <w:rFonts w:ascii="Calibri" w:hAnsi="Calibri" w:eastAsia="微软雅黑"/>
          <w:b w:val="0"/>
          <w:sz w:val="21"/>
        </w:rPr>
        <w:t>第 3 关测死区，应该看到什么？为什么要"只开 CH1"做个实验？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4. </w:t>
      </w:r>
      <w:r>
        <w:rPr>
          <w:rFonts w:ascii="Calibri" w:hAnsi="Calibri" w:eastAsia="微软雅黑"/>
          <w:b w:val="0"/>
          <w:sz w:val="21"/>
        </w:rPr>
        <w:t>第 4 关的零点标定怎么做？为什么不用理论值 2048？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5. </w:t>
      </w:r>
      <w:r>
        <w:rPr>
          <w:rFonts w:ascii="Calibri" w:hAnsi="Calibri" w:eastAsia="微软雅黑"/>
          <w:b/>
          <w:sz w:val="21"/>
        </w:rPr>
        <w:t>开环强拖这一步同时验证了哪四件事？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6. </w:t>
      </w:r>
      <w:r>
        <w:rPr>
          <w:rFonts w:ascii="Calibri" w:hAnsi="Calibri" w:eastAsia="微软雅黑"/>
          <w:b w:val="0"/>
          <w:sz w:val="21"/>
        </w:rPr>
        <w:t>闭环后，判断"磁场定向是否正确"的</w:t>
      </w:r>
      <w:r>
        <w:rPr>
          <w:rFonts w:ascii="Calibri" w:hAnsi="Calibri" w:eastAsia="微软雅黑"/>
          <w:b/>
          <w:sz w:val="21"/>
        </w:rPr>
        <w:t>唯一判据</w:t>
      </w:r>
      <w:r>
        <w:rPr>
          <w:rFonts w:ascii="Calibri" w:hAnsi="Calibri" w:eastAsia="微软雅黑"/>
          <w:b w:val="0"/>
          <w:sz w:val="21"/>
        </w:rPr>
        <w:t>是什么？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7. </w:t>
      </w:r>
      <w:r>
        <w:rPr>
          <w:rFonts w:ascii="Calibri" w:hAnsi="Calibri" w:eastAsia="微软雅黑"/>
          <w:b w:val="0"/>
          <w:sz w:val="21"/>
        </w:rPr>
        <w:t>电角度标定的三步是什么？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8. </w:t>
      </w:r>
      <w:r>
        <w:rPr>
          <w:rFonts w:ascii="Calibri" w:hAnsi="Calibri" w:eastAsia="微软雅黑"/>
          <w:b w:val="0"/>
          <w:sz w:val="21"/>
        </w:rPr>
        <w:t>说出"新手必踩的 10 个坑"里的至少 5 个。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9. </w:t>
      </w:r>
      <w:r>
        <w:rPr>
          <w:rFonts w:ascii="Calibri" w:hAnsi="Calibri" w:eastAsia="微软雅黑"/>
          <w:b w:val="0"/>
          <w:sz w:val="21"/>
        </w:rPr>
        <w:t>第一版代码建议用什么 PWM 频率和限幅？为什么先求稳？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10. </w:t>
      </w:r>
      <w:r>
        <w:rPr>
          <w:rFonts w:ascii="Calibri" w:hAnsi="Calibri" w:eastAsia="微软雅黑"/>
          <w:b/>
          <w:sz w:val="21"/>
        </w:rPr>
        <w:t>为什么"什么时候采样"比"采得准不准"更重要？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附录 A　专题：高边 / 低边与四种经典接法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这是第 0 课里最难的一节，单独拿出来慢慢讲。 建议读法：从头顺序读，</w:t>
      </w:r>
      <w:r>
        <w:rPr>
          <w:rFonts w:ascii="Calibri" w:hAnsi="Calibri" w:eastAsia="微软雅黑"/>
          <w:b/>
          <w:sz w:val="21"/>
        </w:rPr>
        <w:t>遇到"为什么"就停下来自己想一遍</w:t>
      </w:r>
      <w:r>
        <w:rPr>
          <w:rFonts w:ascii="Calibri" w:hAnsi="Calibri" w:eastAsia="微软雅黑"/>
          <w:b w:val="0"/>
          <w:sz w:val="21"/>
        </w:rPr>
        <w:t>，再往下看。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第一部分：先搞清楚"开关放在哪里"这件事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1.1 电路是一个圈，不是一根线</w:t>
      </w:r>
    </w:p>
    <w:p>
      <w:r>
        <w:rPr>
          <w:rFonts w:ascii="Calibri" w:hAnsi="Calibri" w:eastAsia="微软雅黑"/>
          <w:b w:val="0"/>
          <w:sz w:val="21"/>
        </w:rPr>
        <w:t>初学者最容易犯的错：以为电流从电源出发、经过负载、就"用完了"。</w:t>
      </w:r>
    </w:p>
    <w:p>
      <w:r>
        <w:rPr>
          <w:rFonts w:ascii="Calibri" w:hAnsi="Calibri" w:eastAsia="微软雅黑"/>
          <w:b/>
          <w:sz w:val="21"/>
        </w:rPr>
        <w:t>其实电流必须走一个完整的圈（回路），回到电源：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电源 + ────→ 电流流出去 ────→ 负载 ────→ 电流流回来 ────→ 电源 −</w:t>
        <w:br/>
      </w:r>
      <w:r>
        <w:rPr>
          <w:rFonts w:ascii="Consolas" w:hAnsi="Consolas" w:eastAsia="微软雅黑"/>
          <w:sz w:val="18"/>
        </w:rPr>
        <w:t xml:space="preserve">     +12V                                                      GND</w:t>
      </w:r>
    </w:p>
    <w:p>
      <w:r>
        <w:rPr>
          <w:rFonts w:ascii="Calibri" w:hAnsi="Calibri" w:eastAsia="微软雅黑"/>
          <w:b/>
          <w:sz w:val="21"/>
        </w:rPr>
        <w:t>中间任何一处断开，整个圈就断了，没有电流。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这就是"开关"的作用：它不消耗电流，它只是"圈上的一个断点"。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1.2 用水管类比</w:t>
      </w:r>
    </w:p>
    <w:p>
      <w:r>
        <w:rPr>
          <w:rFonts w:ascii="Calibri" w:hAnsi="Calibri" w:eastAsia="微软雅黑"/>
          <w:b w:val="0"/>
          <w:sz w:val="21"/>
        </w:rPr>
        <w:t>把电路想成水管：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水泵出口 ────[阀门]──── 水轮机 ────→ 回到水池</w:t>
        <w:br/>
      </w:r>
      <w:r>
        <w:rPr>
          <w:rFonts w:ascii="Consolas" w:hAnsi="Consolas" w:eastAsia="微软雅黑"/>
          <w:sz w:val="18"/>
        </w:rPr>
        <w:t xml:space="preserve">   (12V)                                 (0V/GND)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水轮机</w:t>
      </w:r>
      <w:r>
        <w:rPr>
          <w:rFonts w:ascii="Calibri" w:hAnsi="Calibri" w:eastAsia="微软雅黑"/>
          <w:b w:val="0"/>
          <w:sz w:val="21"/>
        </w:rPr>
        <w:t xml:space="preserve"> = 负载（电机、灯泡、加热丝）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阀门</w:t>
      </w:r>
      <w:r>
        <w:rPr>
          <w:rFonts w:ascii="Calibri" w:hAnsi="Calibri" w:eastAsia="微软雅黑"/>
          <w:b w:val="0"/>
          <w:sz w:val="21"/>
        </w:rPr>
        <w:t xml:space="preserve"> = 开关（MOS 管/三极管）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水压</w:t>
      </w:r>
      <w:r>
        <w:rPr>
          <w:rFonts w:ascii="Calibri" w:hAnsi="Calibri" w:eastAsia="微软雅黑"/>
          <w:b w:val="0"/>
          <w:sz w:val="21"/>
        </w:rPr>
        <w:t xml:space="preserve"> = 电压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水流</w:t>
      </w:r>
      <w:r>
        <w:rPr>
          <w:rFonts w:ascii="Calibri" w:hAnsi="Calibri" w:eastAsia="微软雅黑"/>
          <w:b w:val="0"/>
          <w:sz w:val="21"/>
        </w:rPr>
        <w:t xml:space="preserve"> = 电流</w:t>
      </w:r>
    </w:p>
    <w:p>
      <w:r>
        <w:rPr>
          <w:rFonts w:ascii="Calibri" w:hAnsi="Calibri" w:eastAsia="微软雅黑"/>
          <w:b/>
          <w:sz w:val="21"/>
        </w:rPr>
        <w:t>现在关键问题来了：这个阀门，装在"水轮机前面"还是"水轮机后面"？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方案 A（高边）：  水泵 ──[阀门]── 水轮机 ── 水池</w:t>
        <w:br/>
      </w:r>
      <w:r>
        <w:rPr>
          <w:rFonts w:ascii="Consolas" w:hAnsi="Consolas" w:eastAsia="微软雅黑"/>
          <w:sz w:val="18"/>
        </w:rPr>
        <w:t xml:space="preserve">                        ↑ 阀门在负载"上游"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方案 B（低边）：  水泵 ── 水轮机 ──[阀门]── 水池</w:t>
        <w:br/>
      </w:r>
      <w:r>
        <w:rPr>
          <w:rFonts w:ascii="Consolas" w:hAnsi="Consolas" w:eastAsia="微软雅黑"/>
          <w:sz w:val="18"/>
        </w:rPr>
        <w:t xml:space="preserve">                                    ↑ 阀门在负载"下游"</w:t>
      </w:r>
    </w:p>
    <w:p>
      <w:r>
        <w:rPr>
          <w:rFonts w:ascii="Calibri" w:hAnsi="Calibri" w:eastAsia="微软雅黑"/>
          <w:b/>
          <w:sz w:val="21"/>
        </w:rPr>
        <w:t>这两种都能控制水轮机转不转！</w:t>
      </w:r>
      <w:r>
        <w:rPr>
          <w:rFonts w:ascii="Calibri" w:hAnsi="Calibri" w:eastAsia="微软雅黑"/>
          <w:b w:val="0"/>
          <w:sz w:val="21"/>
        </w:rPr>
        <w:t xml:space="preserve"> 但它们的</w:t>
      </w:r>
      <w:r>
        <w:rPr>
          <w:rFonts w:ascii="Calibri" w:hAnsi="Calibri" w:eastAsia="微软雅黑"/>
          <w:b/>
          <w:sz w:val="21"/>
        </w:rPr>
        <w:t>后果不一样</w:t>
      </w:r>
      <w:r>
        <w:rPr>
          <w:rFonts w:ascii="Calibri" w:hAnsi="Calibri" w:eastAsia="微软雅黑"/>
          <w:b w:val="0"/>
          <w:sz w:val="21"/>
        </w:rPr>
        <w:t>。这就是"高边/低边"要讨论的全部内容。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第二部分：高边 / 低边的定义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2.1 一句话定义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高边开关（High-Side）：开关接在"电源正极"和"负载"之间。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低边开关（Low-Side）：开关接在"负载"和"地"之间。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【高边】  +12V ──[开关]── 负载 ── GND</w:t>
        <w:br/>
      </w:r>
      <w:r>
        <w:rPr>
          <w:rFonts w:ascii="Consolas" w:hAnsi="Consolas" w:eastAsia="微软雅黑"/>
          <w:sz w:val="18"/>
        </w:rPr>
        <w:t xml:space="preserve">                    ↑</w:t>
        <w:br/>
      </w:r>
      <w:r>
        <w:rPr>
          <w:rFonts w:ascii="Consolas" w:hAnsi="Consolas" w:eastAsia="微软雅黑"/>
          <w:sz w:val="18"/>
        </w:rPr>
        <w:t xml:space="preserve">                这里叫"高边"（靠近电源正极的那一侧，电位高）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【低边】  +12V ── 负载 ──[开关]── GND</w:t>
        <w:br/>
      </w:r>
      <w:r>
        <w:rPr>
          <w:rFonts w:ascii="Consolas" w:hAnsi="Consolas" w:eastAsia="微软雅黑"/>
          <w:sz w:val="18"/>
        </w:rPr>
        <w:t xml:space="preserve">                            ↑</w:t>
        <w:br/>
      </w:r>
      <w:r>
        <w:rPr>
          <w:rFonts w:ascii="Consolas" w:hAnsi="Consolas" w:eastAsia="微软雅黑"/>
          <w:sz w:val="18"/>
        </w:rPr>
        <w:t xml:space="preserve">                        这里叫"低边"（靠近地的那一侧，电位低）</w:t>
      </w:r>
    </w:p>
    <w:p>
      <w:r>
        <w:rPr>
          <w:rFonts w:ascii="Calibri" w:hAnsi="Calibri" w:eastAsia="微软雅黑"/>
          <w:b/>
          <w:sz w:val="21"/>
        </w:rPr>
        <w:t>"高"和"低"指的是这个位置在电路里的电位高低</w:t>
      </w:r>
      <w:r>
        <w:rPr>
          <w:rFonts w:ascii="Calibri" w:hAnsi="Calibri" w:eastAsia="微软雅黑"/>
          <w:b w:val="0"/>
          <w:sz w:val="21"/>
        </w:rPr>
        <w:t>：靠近 +12V 的叫"高边"，靠近 0V 的叫"低边"。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2.2 一个非常重要的区别：关断之后，负载上还有没有电？</w:t>
      </w:r>
    </w:p>
    <w:p>
      <w:r>
        <w:rPr>
          <w:rFonts w:ascii="Calibri" w:hAnsi="Calibri" w:eastAsia="微软雅黑"/>
          <w:b w:val="0"/>
          <w:sz w:val="21"/>
        </w:rPr>
        <w:t>这是高边/低边</w:t>
      </w:r>
      <w:r>
        <w:rPr>
          <w:rFonts w:ascii="Calibri" w:hAnsi="Calibri" w:eastAsia="微软雅黑"/>
          <w:b/>
          <w:sz w:val="21"/>
        </w:rPr>
        <w:t>最实质的区别</w:t>
      </w:r>
      <w:r>
        <w:rPr>
          <w:rFonts w:ascii="Calibri" w:hAnsi="Calibri" w:eastAsia="微软雅黑"/>
          <w:b w:val="0"/>
          <w:sz w:val="21"/>
        </w:rPr>
        <w:t>，很多人学完都没注意到：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【高边关断】  +12V ──╳── 负载 ── GND</w:t>
        <w:br/>
      </w:r>
      <w:r>
        <w:rPr>
          <w:rFonts w:ascii="Consolas" w:hAnsi="Consolas" w:eastAsia="微软雅黑"/>
          <w:sz w:val="18"/>
        </w:rPr>
        <w:t xml:space="preserve">                          ↑</w:t>
        <w:br/>
      </w:r>
      <w:r>
        <w:rPr>
          <w:rFonts w:ascii="Consolas" w:hAnsi="Consolas" w:eastAsia="微软雅黑"/>
          <w:sz w:val="18"/>
        </w:rPr>
        <w:t xml:space="preserve">                   负载两端都是 0V（通过负载自己连到地）</w:t>
        <w:br/>
      </w:r>
      <w:r>
        <w:rPr>
          <w:rFonts w:ascii="Consolas" w:hAnsi="Consolas" w:eastAsia="微软雅黑"/>
          <w:sz w:val="18"/>
        </w:rPr>
        <w:t xml:space="preserve">                   → 负载"完全没电"  安全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【低边关断】  +12V ──── 负载 ──╳── GND</w:t>
        <w:br/>
      </w:r>
      <w:r>
        <w:rPr>
          <w:rFonts w:ascii="Consolas" w:hAnsi="Consolas" w:eastAsia="微软雅黑"/>
          <w:sz w:val="18"/>
        </w:rPr>
        <w:t xml:space="preserve">                          ↑</w:t>
        <w:br/>
      </w:r>
      <w:r>
        <w:rPr>
          <w:rFonts w:ascii="Consolas" w:hAnsi="Consolas" w:eastAsia="微软雅黑"/>
          <w:sz w:val="18"/>
        </w:rPr>
        <w:t xml:space="preserve">                   负载上端仍然是 +12V！</w:t>
        <w:br/>
      </w:r>
      <w:r>
        <w:rPr>
          <w:rFonts w:ascii="Consolas" w:hAnsi="Consolas" w:eastAsia="微软雅黑"/>
          <w:sz w:val="18"/>
        </w:rPr>
        <w:t xml:space="preserve">                   → 负载"一端还带着 12V"  有隐患</w:t>
      </w:r>
    </w:p>
    <w:p>
      <w:r>
        <w:rPr>
          <w:rFonts w:ascii="Calibri" w:hAnsi="Calibri" w:eastAsia="微软雅黑"/>
          <w:b/>
          <w:sz w:val="21"/>
        </w:rPr>
        <w:t>低边开关关断时，负载的一端仍然带电！</w:t>
      </w:r>
    </w:p>
    <w:p>
      <w:r>
        <w:rPr>
          <w:rFonts w:ascii="Calibri" w:hAnsi="Calibri" w:eastAsia="微软雅黑"/>
          <w:b/>
          <w:sz w:val="21"/>
        </w:rPr>
        <w:t>这在实际中意味着什么？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场景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低边关断后的后果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你想去摸一下电机接线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电机端子上还有 12V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，碰到地就短路/触电 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电路要"完全断电"检修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做不到</w:t>
            </w:r>
            <w:r>
              <w:rPr>
                <w:rFonts w:ascii="Calibri" w:hAnsi="Calibri" w:eastAsia="微软雅黑"/>
                <w:b w:val="0"/>
                <w:sz w:val="19"/>
              </w:rPr>
              <w:t>，还得拔总开关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电机被外力拖动（比如用手转）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危险！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电机会变成发电机，从相线往外送电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这就是为什么"整机总开关"（你家电器上的电源开关）几乎都是高边开关</w:t>
      </w:r>
      <w:r>
        <w:rPr>
          <w:rFonts w:ascii="Calibri" w:hAnsi="Calibri" w:eastAsia="微软雅黑"/>
          <w:b w:val="0"/>
          <w:sz w:val="21"/>
        </w:rPr>
        <w:t xml:space="preserve">——因为关掉之后，后面的东西要真正没电。  </w:t>
      </w:r>
      <w:r>
        <w:rPr>
          <w:rFonts w:ascii="Calibri" w:hAnsi="Calibri" w:eastAsia="微软雅黑"/>
          <w:b/>
          <w:sz w:val="21"/>
        </w:rPr>
        <w:t>这也解释了你的板子</w:t>
      </w:r>
      <w:r>
        <w:rPr>
          <w:rFonts w:ascii="Calibri" w:hAnsi="Calibri" w:eastAsia="微软雅黑"/>
          <w:b w:val="0"/>
          <w:sz w:val="21"/>
        </w:rPr>
        <w:t>：「电源电路」里那个 Q6/Q7 的背靠背 P-MOS 就是</w:t>
      </w:r>
      <w:r>
        <w:rPr>
          <w:rFonts w:ascii="Calibri" w:hAnsi="Calibri" w:eastAsia="微软雅黑"/>
          <w:b/>
          <w:sz w:val="21"/>
        </w:rPr>
        <w:t>高边开关</w:t>
      </w:r>
      <w:r>
        <w:rPr>
          <w:rFonts w:ascii="Calibri" w:hAnsi="Calibri" w:eastAsia="微软雅黑"/>
          <w:b w:val="0"/>
          <w:sz w:val="21"/>
        </w:rPr>
        <w:t>（它接在 +12V 和后面的所有电路之间）。关掉它，整个板子真正断电。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2.3 那为什么还要用低边？</w:t>
      </w:r>
    </w:p>
    <w:p>
      <w:r>
        <w:rPr>
          <w:rFonts w:ascii="Calibri" w:hAnsi="Calibri" w:eastAsia="微软雅黑"/>
          <w:b w:val="0"/>
          <w:sz w:val="21"/>
        </w:rPr>
        <w:t>因为</w:t>
      </w:r>
      <w:r>
        <w:rPr>
          <w:rFonts w:ascii="Calibri" w:hAnsi="Calibri" w:eastAsia="微软雅黑"/>
          <w:b/>
          <w:sz w:val="21"/>
        </w:rPr>
        <w:t>低边好驱动</w:t>
      </w:r>
      <w:r>
        <w:rPr>
          <w:rFonts w:ascii="Calibri" w:hAnsi="Calibri" w:eastAsia="微软雅黑"/>
          <w:b w:val="0"/>
          <w:sz w:val="21"/>
        </w:rPr>
        <w:t>（下面第三部分讲），而且很多场合不需要"完全断电"。</w:t>
      </w:r>
      <w:r>
        <w:rPr>
          <w:rFonts w:ascii="Calibri" w:hAnsi="Calibri" w:eastAsia="微软雅黑"/>
          <w:b/>
          <w:sz w:val="21"/>
        </w:rPr>
        <w:t>两个方案是权衡，不是谁绝对更好。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第三部分： 为什么"低边用 N 型，高边用 P 型"？</w:t>
      </w:r>
    </w:p>
    <w:p>
      <w:r>
        <w:rPr>
          <w:rFonts w:ascii="Calibri" w:hAnsi="Calibri" w:eastAsia="微软雅黑"/>
          <w:b w:val="0"/>
          <w:sz w:val="21"/>
        </w:rPr>
        <w:t>这是本节最核心的推理，我慢慢来。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3.1 先纠正一个误解</w:t>
      </w:r>
    </w:p>
    <w:p>
      <w:r>
        <w:rPr>
          <w:rFonts w:ascii="Calibri" w:hAnsi="Calibri" w:eastAsia="微软雅黑"/>
          <w:b w:val="0"/>
          <w:sz w:val="21"/>
        </w:rPr>
        <w:t>新手常以为：</w:t>
      </w:r>
      <w:r>
        <w:rPr>
          <w:rFonts w:ascii="Calibri" w:hAnsi="Calibri" w:eastAsia="微软雅黑"/>
          <w:b/>
          <w:sz w:val="21"/>
        </w:rPr>
        <w:t>"我给栅极 10V，MOS 就导通。"</w:t>
      </w:r>
    </w:p>
    <w:p>
      <w:r>
        <w:rPr>
          <w:rFonts w:ascii="Calibri" w:hAnsi="Calibri" w:eastAsia="微软雅黑"/>
          <w:b/>
          <w:sz w:val="21"/>
        </w:rPr>
        <w:t>错！</w:t>
      </w:r>
      <w:r>
        <w:rPr>
          <w:rFonts w:ascii="Calibri" w:hAnsi="Calibri" w:eastAsia="微软雅黑"/>
          <w:b w:val="0"/>
          <w:sz w:val="21"/>
        </w:rPr>
        <w:t xml:space="preserve"> MOS 管的导通条件看的是：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Vgs = 栅极电压 − 源极电压</w:t>
      </w:r>
    </w:p>
    <w:p>
      <w:r>
        <w:rPr>
          <w:rFonts w:ascii="Calibri" w:hAnsi="Calibri" w:eastAsia="微软雅黑"/>
          <w:b/>
          <w:sz w:val="21"/>
        </w:rPr>
        <w:t>是"栅极相对源极"的电压差，不是"栅极对地"的电压。</w:t>
      </w:r>
    </w:p>
    <w:p>
      <w:r>
        <w:rPr>
          <w:rFonts w:ascii="Calibri" w:hAnsi="Calibri" w:eastAsia="微软雅黑"/>
          <w:b/>
          <w:sz w:val="21"/>
        </w:rPr>
        <w:t>这是整个问题的钥匙。</w:t>
      </w:r>
      <w:r>
        <w:rPr>
          <w:rFonts w:ascii="Calibri" w:hAnsi="Calibri" w:eastAsia="微软雅黑"/>
          <w:b w:val="0"/>
          <w:sz w:val="21"/>
        </w:rPr>
        <w:t xml:space="preserve"> 记住这句话，下面全都通了。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3.2 水龙头类比（升级版）</w:t>
      </w:r>
    </w:p>
    <w:p>
      <w:r>
        <w:rPr>
          <w:rFonts w:ascii="Calibri" w:hAnsi="Calibri" w:eastAsia="微软雅黑"/>
          <w:b w:val="0"/>
          <w:sz w:val="21"/>
        </w:rPr>
        <w:t>把 MOS 管想成一个</w:t>
      </w:r>
      <w:r>
        <w:rPr>
          <w:rFonts w:ascii="Calibri" w:hAnsi="Calibri" w:eastAsia="微软雅黑"/>
          <w:b/>
          <w:sz w:val="21"/>
        </w:rPr>
        <w:t>特殊的水龙头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它的手柄不是"转到某个绝对位置就开水"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 xml:space="preserve">而是 </w:t>
      </w:r>
      <w:r>
        <w:rPr>
          <w:rFonts w:ascii="Calibri" w:hAnsi="Calibri" w:eastAsia="微软雅黑"/>
          <w:b/>
          <w:sz w:val="21"/>
        </w:rPr>
        <w:t>"手柄要比起出水口高出一大截，水才流"</w:t>
      </w:r>
    </w:p>
    <w:p>
      <w:r>
        <w:rPr>
          <w:rFonts w:ascii="Calibri" w:hAnsi="Calibri" w:eastAsia="微软雅黑"/>
          <w:b/>
          <w:sz w:val="21"/>
        </w:rPr>
        <w:t>出水口在哪里，决定了手柄要举多高。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3.3 现在推理：低边为什么用 N 型？</w:t>
      </w:r>
    </w:p>
    <w:p>
      <w:r>
        <w:rPr>
          <w:rFonts w:ascii="Calibri" w:hAnsi="Calibri" w:eastAsia="微软雅黑"/>
          <w:b/>
          <w:sz w:val="21"/>
        </w:rPr>
        <w:t>低边接法</w:t>
      </w:r>
      <w:r>
        <w:rPr>
          <w:rFonts w:ascii="Calibri" w:hAnsi="Calibri" w:eastAsia="微软雅黑"/>
          <w:b w:val="0"/>
          <w:sz w:val="21"/>
        </w:rPr>
        <w:t>：MOS 的</w:t>
      </w:r>
      <w:r>
        <w:rPr>
          <w:rFonts w:ascii="Calibri" w:hAnsi="Calibri" w:eastAsia="微软雅黑"/>
          <w:b/>
          <w:sz w:val="21"/>
        </w:rPr>
        <w:t>源极接 GND（0V）</w:t>
      </w:r>
      <w:r>
        <w:rPr>
          <w:rFonts w:ascii="Calibri" w:hAnsi="Calibri" w:eastAsia="微软雅黑"/>
          <w:b w:val="0"/>
          <w:sz w:val="21"/>
        </w:rPr>
        <w:t>，负载在它上面。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+12V</w:t>
        <w:br/>
      </w:r>
      <w:r>
        <w:rPr>
          <w:rFonts w:ascii="Consolas" w:hAnsi="Consolas" w:eastAsia="微软雅黑"/>
          <w:sz w:val="18"/>
        </w:rPr>
        <w:t xml:space="preserve">     │</w:t>
        <w:br/>
      </w:r>
      <w:r>
        <w:rPr>
          <w:rFonts w:ascii="Consolas" w:hAnsi="Consolas" w:eastAsia="微软雅黑"/>
          <w:sz w:val="18"/>
        </w:rPr>
        <w:t xml:space="preserve">   负载 (电机)</w:t>
        <w:br/>
      </w:r>
      <w:r>
        <w:rPr>
          <w:rFonts w:ascii="Consolas" w:hAnsi="Consolas" w:eastAsia="微软雅黑"/>
          <w:sz w:val="18"/>
        </w:rPr>
        <w:t xml:space="preserve">     │</w:t>
        <w:br/>
      </w:r>
      <w:r>
        <w:rPr>
          <w:rFonts w:ascii="Consolas" w:hAnsi="Consolas" w:eastAsia="微软雅黑"/>
          <w:sz w:val="18"/>
        </w:rPr>
        <w:t xml:space="preserve">     ├──── D (漏极)  ← 电流从这里进</w:t>
        <w:br/>
      </w:r>
      <w:r>
        <w:rPr>
          <w:rFonts w:ascii="Consolas" w:hAnsi="Consolas" w:eastAsia="微软雅黑"/>
          <w:sz w:val="18"/>
        </w:rPr>
        <w:t xml:space="preserve">   [N-MOS]</w:t>
        <w:br/>
      </w:r>
      <w:r>
        <w:rPr>
          <w:rFonts w:ascii="Consolas" w:hAnsi="Consolas" w:eastAsia="微软雅黑"/>
          <w:sz w:val="18"/>
        </w:rPr>
        <w:t xml:space="preserve">     ├──── S (源极)  ← 电流从这里出，接到 GND = 0V</w:t>
        <w:br/>
      </w:r>
      <w:r>
        <w:rPr>
          <w:rFonts w:ascii="Consolas" w:hAnsi="Consolas" w:eastAsia="微软雅黑"/>
          <w:sz w:val="18"/>
        </w:rPr>
        <w:t xml:space="preserve">     │</w:t>
        <w:br/>
      </w:r>
      <w:r>
        <w:rPr>
          <w:rFonts w:ascii="Consolas" w:hAnsi="Consolas" w:eastAsia="微软雅黑"/>
          <w:sz w:val="18"/>
        </w:rPr>
        <w:t xml:space="preserve">    GND</w:t>
        <w:br/>
      </w:r>
      <w:r>
        <w:rPr>
          <w:rFonts w:ascii="Consolas" w:hAnsi="Consolas" w:eastAsia="微软雅黑"/>
          <w:sz w:val="18"/>
        </w:rPr>
        <w:t xml:space="preserve">     ↑</w:t>
        <w:br/>
      </w:r>
      <w:r>
        <w:rPr>
          <w:rFonts w:ascii="Consolas" w:hAnsi="Consolas" w:eastAsia="微软雅黑"/>
          <w:sz w:val="18"/>
        </w:rPr>
        <w:t xml:space="preserve">   源极永远在 0V</w:t>
      </w:r>
    </w:p>
    <w:p>
      <w:r>
        <w:rPr>
          <w:rFonts w:ascii="Calibri" w:hAnsi="Calibri" w:eastAsia="微软雅黑"/>
          <w:b/>
          <w:sz w:val="21"/>
        </w:rPr>
        <w:t>源极固定在 0V</w:t>
      </w:r>
      <w:r>
        <w:rPr>
          <w:rFonts w:ascii="Calibri" w:hAnsi="Calibri" w:eastAsia="微软雅黑"/>
          <w:b w:val="0"/>
          <w:sz w:val="21"/>
        </w:rPr>
        <w:t>，所以：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栅极给 10V  →  Vgs = 10V − 0V = +10V  →  导通 </w:t>
        <w:br/>
      </w:r>
      <w:r>
        <w:rPr>
          <w:rFonts w:ascii="Consolas" w:hAnsi="Consolas" w:eastAsia="微软雅黑"/>
          <w:sz w:val="18"/>
        </w:rPr>
        <w:t xml:space="preserve">栅极给 0V   →  Vgs = 0V − 0V  = 0V    →  断开 </w:t>
      </w:r>
    </w:p>
    <w:p>
      <w:r>
        <w:rPr>
          <w:rFonts w:ascii="Calibri" w:hAnsi="Calibri" w:eastAsia="微软雅黑"/>
          <w:b/>
          <w:sz w:val="21"/>
        </w:rPr>
        <w:t>太简单了！栅极给 10V 就开，给 0V 就关。</w:t>
      </w:r>
      <w:r>
        <w:rPr>
          <w:rFonts w:ascii="Calibri" w:hAnsi="Calibri" w:eastAsia="微软雅黑"/>
          <w:b w:val="0"/>
          <w:sz w:val="21"/>
        </w:rPr>
        <w:t xml:space="preserve"> 而且 </w:t>
      </w:r>
      <w:r>
        <w:rPr>
          <w:rFonts w:ascii="Calibri" w:hAnsi="Calibri" w:eastAsia="微软雅黑"/>
          <w:b/>
          <w:sz w:val="21"/>
        </w:rPr>
        <w:t>10V 这个电压很容易得到</w:t>
      </w:r>
      <w:r>
        <w:rPr>
          <w:rFonts w:ascii="Calibri" w:hAnsi="Calibri" w:eastAsia="微软雅黑"/>
          <w:b w:val="0"/>
          <w:sz w:val="21"/>
        </w:rPr>
        <w:t>（板子上就有 +12V，随便分一下就行）。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3.4 现在推理：高边如果也用 N 型，会怎样？</w:t>
      </w:r>
    </w:p>
    <w:p>
      <w:r>
        <w:rPr>
          <w:rFonts w:ascii="Calibri" w:hAnsi="Calibri" w:eastAsia="微软雅黑"/>
          <w:b/>
          <w:sz w:val="21"/>
        </w:rPr>
        <w:t>高边接法</w:t>
      </w:r>
      <w:r>
        <w:rPr>
          <w:rFonts w:ascii="Calibri" w:hAnsi="Calibri" w:eastAsia="微软雅黑"/>
          <w:b w:val="0"/>
          <w:sz w:val="21"/>
        </w:rPr>
        <w:t>：MOS 在负载</w:t>
      </w:r>
      <w:r>
        <w:rPr>
          <w:rFonts w:ascii="Calibri" w:hAnsi="Calibri" w:eastAsia="微软雅黑"/>
          <w:b/>
          <w:sz w:val="21"/>
        </w:rPr>
        <w:t>上面</w:t>
      </w:r>
      <w:r>
        <w:rPr>
          <w:rFonts w:ascii="Calibri" w:hAnsi="Calibri" w:eastAsia="微软雅黑"/>
          <w:b w:val="0"/>
          <w:sz w:val="21"/>
        </w:rPr>
        <w:t>，源极接</w:t>
      </w:r>
      <w:r>
        <w:rPr>
          <w:rFonts w:ascii="Calibri" w:hAnsi="Calibri" w:eastAsia="微软雅黑"/>
          <w:b/>
          <w:sz w:val="21"/>
        </w:rPr>
        <w:t>负载</w:t>
      </w:r>
      <w:r>
        <w:rPr>
          <w:rFonts w:ascii="Calibri" w:hAnsi="Calibri" w:eastAsia="微软雅黑"/>
          <w:b w:val="0"/>
          <w:sz w:val="21"/>
        </w:rPr>
        <w:t>（不是接地）。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+12V</w:t>
        <w:br/>
      </w:r>
      <w:r>
        <w:rPr>
          <w:rFonts w:ascii="Consolas" w:hAnsi="Consolas" w:eastAsia="微软雅黑"/>
          <w:sz w:val="18"/>
        </w:rPr>
        <w:t xml:space="preserve">     │</w:t>
        <w:br/>
      </w:r>
      <w:r>
        <w:rPr>
          <w:rFonts w:ascii="Consolas" w:hAnsi="Consolas" w:eastAsia="微软雅黑"/>
          <w:sz w:val="18"/>
        </w:rPr>
        <w:t xml:space="preserve">     ├──── D (漏极)</w:t>
        <w:br/>
      </w:r>
      <w:r>
        <w:rPr>
          <w:rFonts w:ascii="Consolas" w:hAnsi="Consolas" w:eastAsia="微软雅黑"/>
          <w:sz w:val="18"/>
        </w:rPr>
        <w:t xml:space="preserve">   [N-MOS]</w:t>
        <w:br/>
      </w:r>
      <w:r>
        <w:rPr>
          <w:rFonts w:ascii="Consolas" w:hAnsi="Consolas" w:eastAsia="微软雅黑"/>
          <w:sz w:val="18"/>
        </w:rPr>
        <w:t xml:space="preserve">     ├──── S (源极)  ← 这个点接负载，而负载另一端接地</w:t>
        <w:br/>
      </w:r>
      <w:r>
        <w:rPr>
          <w:rFonts w:ascii="Consolas" w:hAnsi="Consolas" w:eastAsia="微软雅黑"/>
          <w:sz w:val="18"/>
        </w:rPr>
        <w:t xml:space="preserve">     │</w:t>
        <w:br/>
      </w:r>
      <w:r>
        <w:rPr>
          <w:rFonts w:ascii="Consolas" w:hAnsi="Consolas" w:eastAsia="微软雅黑"/>
          <w:sz w:val="18"/>
        </w:rPr>
        <w:t xml:space="preserve">   负载 (电机)</w:t>
        <w:br/>
      </w:r>
      <w:r>
        <w:rPr>
          <w:rFonts w:ascii="Consolas" w:hAnsi="Consolas" w:eastAsia="微软雅黑"/>
          <w:sz w:val="18"/>
        </w:rPr>
        <w:t xml:space="preserve">     │</w:t>
        <w:br/>
      </w:r>
      <w:r>
        <w:rPr>
          <w:rFonts w:ascii="Consolas" w:hAnsi="Consolas" w:eastAsia="微软雅黑"/>
          <w:sz w:val="18"/>
        </w:rPr>
        <w:t xml:space="preserve">    GND</w:t>
      </w:r>
    </w:p>
    <w:p>
      <w:r>
        <w:rPr>
          <w:rFonts w:ascii="Calibri" w:hAnsi="Calibri" w:eastAsia="微软雅黑"/>
          <w:b/>
          <w:sz w:val="21"/>
        </w:rPr>
        <w:t>MOS 导通后，源极的电位会是多少？</w:t>
      </w:r>
      <w:r>
        <w:rPr>
          <w:rFonts w:ascii="Calibri" w:hAnsi="Calibri" w:eastAsia="微软雅黑"/>
          <w:b w:val="0"/>
          <w:sz w:val="21"/>
        </w:rPr>
        <w:t xml:space="preserve"> 因为源极通过负载连着地，导通后源极 ≈ </w:t>
      </w:r>
      <w:r>
        <w:rPr>
          <w:rFonts w:ascii="Calibri" w:hAnsi="Calibri" w:eastAsia="微软雅黑"/>
          <w:b/>
          <w:sz w:val="21"/>
        </w:rPr>
        <w:t>12V</w:t>
      </w:r>
      <w:r>
        <w:rPr>
          <w:rFonts w:ascii="Calibri" w:hAnsi="Calibri" w:eastAsia="微软雅黑"/>
          <w:b w:val="0"/>
          <w:sz w:val="21"/>
        </w:rPr>
        <w:t>（几乎等于电源电压，因为 MOS 导通电阻很小）。</w:t>
      </w:r>
    </w:p>
    <w:p>
      <w:r>
        <w:rPr>
          <w:rFonts w:ascii="Calibri" w:hAnsi="Calibri" w:eastAsia="微软雅黑"/>
          <w:b/>
          <w:sz w:val="21"/>
        </w:rPr>
        <w:t>那么现在要让 MOS 导通，栅极要给多少？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要满足 Vgs &gt; 0（N 型），即 Vg − Vs &gt; 0</w:t>
        <w:br/>
      </w:r>
      <w:r>
        <w:rPr>
          <w:rFonts w:ascii="Consolas" w:hAnsi="Consolas" w:eastAsia="微软雅黑"/>
          <w:sz w:val="18"/>
        </w:rPr>
        <w:t xml:space="preserve">   Vs ≈ 12V</w:t>
        <w:br/>
      </w:r>
      <w:r>
        <w:rPr>
          <w:rFonts w:ascii="Consolas" w:hAnsi="Consolas" w:eastAsia="微软雅黑"/>
          <w:sz w:val="18"/>
        </w:rPr>
        <w:t xml:space="preserve">   所以 Vg 必须 &gt; 12V</w:t>
        <w:br/>
      </w:r>
      <w:r>
        <w:rPr>
          <w:rFonts w:ascii="Consolas" w:hAnsi="Consolas" w:eastAsia="微软雅黑"/>
          <w:sz w:val="18"/>
        </w:rPr>
        <w:t xml:space="preserve">   实际要 Vgs = 10V 才能完全导通（Vgs(th) 只是"开始导通"）</w:t>
        <w:br/>
      </w:r>
      <w:r>
        <w:rPr>
          <w:rFonts w:ascii="Consolas" w:hAnsi="Consolas" w:eastAsia="微软雅黑"/>
          <w:sz w:val="18"/>
        </w:rPr>
        <w:t xml:space="preserve">   → 栅极需要 12V + 10V = 22V ！</w:t>
      </w:r>
    </w:p>
    <w:p>
      <w:r>
        <w:rPr>
          <w:rFonts w:ascii="Calibri" w:hAnsi="Calibri" w:eastAsia="微软雅黑"/>
          <w:b/>
          <w:sz w:val="21"/>
        </w:rPr>
        <w:t>问题来了：你手上只有 12V。栅极给不出 22V。</w:t>
      </w:r>
    </w:p>
    <w:p>
      <w:r>
        <w:rPr>
          <w:rFonts w:ascii="Calibri" w:hAnsi="Calibri" w:eastAsia="微软雅黑"/>
          <w:b/>
          <w:sz w:val="21"/>
        </w:rPr>
        <w:t>栅极给 12V 会怎样？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onsolas" w:hAnsi="Consolas" w:eastAsia="微软雅黑"/>
          <w:b w:val="0"/>
          <w:color w:val="C0392B"/>
          <w:sz w:val="20"/>
        </w:rPr>
        <w:t>Vgs = 12V − 12V = 0V</w:t>
      </w:r>
      <w:r>
        <w:rPr>
          <w:rFonts w:ascii="Calibri" w:hAnsi="Calibri" w:eastAsia="微软雅黑"/>
          <w:b w:val="0"/>
          <w:sz w:val="21"/>
        </w:rPr>
        <w:t xml:space="preserve"> → </w:t>
      </w:r>
      <w:r>
        <w:rPr>
          <w:rFonts w:ascii="Calibri" w:hAnsi="Calibri" w:eastAsia="微软雅黑"/>
          <w:b/>
          <w:sz w:val="21"/>
        </w:rPr>
        <w:t>完全不导通</w:t>
      </w:r>
      <w:r>
        <w:rPr>
          <w:rFonts w:ascii="Calibri" w:hAnsi="Calibri" w:eastAsia="微软雅黑"/>
          <w:b w:val="0"/>
          <w:sz w:val="21"/>
        </w:rPr>
        <w:t xml:space="preserve"> </w:t>
      </w:r>
    </w:p>
    <w:p>
      <w:r>
        <w:rPr>
          <w:rFonts w:ascii="Calibri" w:hAnsi="Calibri" w:eastAsia="微软雅黑"/>
          <w:b/>
          <w:sz w:val="21"/>
        </w:rPr>
        <w:t>栅极给 5V？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onsolas" w:hAnsi="Consolas" w:eastAsia="微软雅黑"/>
          <w:b w:val="0"/>
          <w:color w:val="C0392B"/>
          <w:sz w:val="20"/>
        </w:rPr>
        <w:t>Vgs = 5 − 12 = −7V</w:t>
      </w:r>
      <w:r>
        <w:rPr>
          <w:rFonts w:ascii="Calibri" w:hAnsi="Calibri" w:eastAsia="微软雅黑"/>
          <w:b w:val="0"/>
          <w:sz w:val="21"/>
        </w:rPr>
        <w:t xml:space="preserve"> → </w:t>
      </w:r>
      <w:r>
        <w:rPr>
          <w:rFonts w:ascii="Calibri" w:hAnsi="Calibri" w:eastAsia="微软雅黑"/>
          <w:b/>
          <w:sz w:val="21"/>
        </w:rPr>
        <w:t>反而更截止了</w:t>
      </w:r>
      <w:r>
        <w:rPr>
          <w:rFonts w:ascii="Calibri" w:hAnsi="Calibri" w:eastAsia="微软雅黑"/>
          <w:b w:val="0"/>
          <w:sz w:val="21"/>
        </w:rPr>
        <w:t xml:space="preserve">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结论：N-MOS 放在高边，需要"比电源还高的电压"来驱动。这就是根本困难。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3.5 那高边怎么办？两个办法</w:t>
      </w:r>
    </w:p>
    <w:p>
      <w:r>
        <w:rPr>
          <w:rFonts w:ascii="Calibri" w:hAnsi="Calibri" w:eastAsia="微软雅黑"/>
          <w:b/>
          <w:sz w:val="21"/>
        </w:rPr>
        <w:t>办法一：改用 P 型</w:t>
      </w:r>
    </w:p>
    <w:p>
      <w:r>
        <w:rPr>
          <w:rFonts w:ascii="Calibri" w:hAnsi="Calibri" w:eastAsia="微软雅黑"/>
          <w:b w:val="0"/>
          <w:sz w:val="21"/>
        </w:rPr>
        <w:t xml:space="preserve">P 型的导通条件是 </w:t>
      </w:r>
      <w:r>
        <w:rPr>
          <w:rFonts w:ascii="Calibri" w:hAnsi="Calibri" w:eastAsia="微软雅黑"/>
          <w:b/>
          <w:sz w:val="21"/>
        </w:rPr>
        <w:t>Vgs &lt; 0</w:t>
      </w:r>
      <w:r>
        <w:rPr>
          <w:rFonts w:ascii="Calibri" w:hAnsi="Calibri" w:eastAsia="微软雅黑"/>
          <w:b w:val="0"/>
          <w:sz w:val="21"/>
        </w:rPr>
        <w:t>（栅极低于源极）。高边时源极接电源（12V），所以：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栅极给 0V   →  Vgs = 0 − 12 = −12V &lt; 0  →  导通 </w:t>
        <w:br/>
      </w:r>
      <w:r>
        <w:rPr>
          <w:rFonts w:ascii="Consolas" w:hAnsi="Consolas" w:eastAsia="微软雅黑"/>
          <w:sz w:val="18"/>
        </w:rPr>
        <w:t xml:space="preserve">栅极给 12V  →  Vgs = 12 − 12 = 0V       →  断开 </w:t>
      </w:r>
    </w:p>
    <w:p>
      <w:r>
        <w:rPr>
          <w:rFonts w:ascii="Calibri" w:hAnsi="Calibri" w:eastAsia="微软雅黑"/>
          <w:b/>
          <w:sz w:val="21"/>
        </w:rPr>
        <w:t>漂亮！栅极拉到地就开，拉到电源就关。</w:t>
      </w:r>
      <w:r>
        <w:rPr>
          <w:rFonts w:ascii="Calibri" w:hAnsi="Calibri" w:eastAsia="微软雅黑"/>
          <w:b w:val="0"/>
          <w:sz w:val="21"/>
        </w:rPr>
        <w:t xml:space="preserve"> 完全不需要额外的电源。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你的板子：「电源电路」里的 Q6/Q7（NCE30P12S）就是 P-MOS，用来做高边总开关。</w:t>
      </w:r>
    </w:p>
    <w:p>
      <w:r>
        <w:rPr>
          <w:rFonts w:ascii="Calibri" w:hAnsi="Calibri" w:eastAsia="微软雅黑"/>
          <w:b/>
          <w:sz w:val="21"/>
        </w:rPr>
        <w:t>办法二：还用 N 型，但想办法造出"比电源高的电压"</w:t>
      </w:r>
    </w:p>
    <w:p>
      <w:r>
        <w:rPr>
          <w:rFonts w:ascii="Calibri" w:hAnsi="Calibri" w:eastAsia="微软雅黑"/>
          <w:b w:val="0"/>
          <w:sz w:val="21"/>
        </w:rPr>
        <w:t>这就是</w:t>
      </w:r>
      <w:r>
        <w:rPr>
          <w:rFonts w:ascii="Calibri" w:hAnsi="Calibri" w:eastAsia="微软雅黑"/>
          <w:b/>
          <w:sz w:val="21"/>
        </w:rPr>
        <w:t>自举电路</w:t>
      </w:r>
      <w:r>
        <w:rPr>
          <w:rFonts w:ascii="Calibri" w:hAnsi="Calibri" w:eastAsia="微软雅黑"/>
          <w:b w:val="0"/>
          <w:sz w:val="21"/>
        </w:rPr>
        <w:t>（第 4 课讲）。思路是：用一个电容"存"10V，让它的"地板"跟着源极一起浮动，这样电容上端就自动比源极高出 10V。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+12V ──|&gt;|──┬── VB (电容上端 = 会自动浮高的那一端)</w:t>
        <w:br/>
      </w:r>
      <w:r>
        <w:rPr>
          <w:rFonts w:ascii="Consolas" w:hAnsi="Consolas" w:eastAsia="微软雅黑"/>
          <w:sz w:val="18"/>
        </w:rPr>
        <w:t xml:space="preserve">               │</w:t>
        <w:br/>
      </w:r>
      <w:r>
        <w:rPr>
          <w:rFonts w:ascii="Consolas" w:hAnsi="Consolas" w:eastAsia="微软雅黑"/>
          <w:sz w:val="18"/>
        </w:rPr>
        <w:t xml:space="preserve">              [C]  ← 电容里存着 10.5V</w:t>
        <w:br/>
      </w:r>
      <w:r>
        <w:rPr>
          <w:rFonts w:ascii="Consolas" w:hAnsi="Consolas" w:eastAsia="微软雅黑"/>
          <w:sz w:val="18"/>
        </w:rPr>
        <w:t xml:space="preserve">               │</w:t>
        <w:br/>
      </w:r>
      <w:r>
        <w:rPr>
          <w:rFonts w:ascii="Consolas" w:hAnsi="Consolas" w:eastAsia="微软雅黑"/>
          <w:sz w:val="18"/>
        </w:rPr>
        <w:t xml:space="preserve">   负载/相线 ──┴── VS (电容下端 = 跟着源极一起跳的"地板")</w:t>
      </w:r>
    </w:p>
    <w:p>
      <w:r>
        <w:rPr>
          <w:rFonts w:ascii="Calibri" w:hAnsi="Calibri" w:eastAsia="微软雅黑"/>
          <w:b/>
          <w:sz w:val="21"/>
        </w:rPr>
        <w:t>为什么电机桥的上管非要用 N 型（而不是直接用 P 型图省事）？</w:t>
      </w:r>
    </w:p>
    <w:p>
      <w:r>
        <w:rPr>
          <w:rFonts w:ascii="Calibri" w:hAnsi="Calibri" w:eastAsia="微软雅黑"/>
          <w:b w:val="0"/>
          <w:sz w:val="21"/>
        </w:rPr>
        <w:t>因为</w:t>
      </w:r>
      <w:r>
        <w:rPr>
          <w:rFonts w:ascii="Calibri" w:hAnsi="Calibri" w:eastAsia="微软雅黑"/>
          <w:b/>
          <w:sz w:val="21"/>
        </w:rPr>
        <w:t>上管每秒要开关上万次</w:t>
      </w:r>
      <w:r>
        <w:rPr>
          <w:rFonts w:ascii="Calibri" w:hAnsi="Calibri" w:eastAsia="微软雅黑"/>
          <w:b w:val="0"/>
          <w:sz w:val="21"/>
        </w:rPr>
        <w:t>，导通损耗极其关键：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 xml:space="preserve">N-MOS 的 RDS(on) ≈ P-MOS 的 </w:t>
      </w:r>
      <w:r>
        <w:rPr>
          <w:rFonts w:ascii="Calibri" w:hAnsi="Calibri" w:eastAsia="微软雅黑"/>
          <w:b/>
          <w:sz w:val="21"/>
        </w:rPr>
        <w:t>1/3</w:t>
      </w:r>
      <w:r>
        <w:rPr>
          <w:rFonts w:ascii="Calibri" w:hAnsi="Calibri" w:eastAsia="微软雅黑"/>
          <w:b w:val="0"/>
          <w:sz w:val="21"/>
        </w:rPr>
        <w:t xml:space="preserve"> → 发热只有 1/3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十几安培的电流下，这个差别就是"能用"和"烧管"的区别</w:t>
      </w:r>
    </w:p>
    <w:p>
      <w:r>
        <w:rPr>
          <w:rFonts w:ascii="Calibri" w:hAnsi="Calibri" w:eastAsia="微软雅黑"/>
          <w:b/>
          <w:sz w:val="21"/>
        </w:rPr>
        <w:t>所以只能忍受复杂度，用自举。这笔交易划算。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3.6 小结这张推理表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位置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源极电位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用 N 型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用 P 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低边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固定在 0V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栅极给 10V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 简单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栅极要给 −10V  麻烦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高边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跟着电源浮动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栅极要给 </w:t>
            </w:r>
            <w:r>
              <w:rPr>
                <w:rFonts w:ascii="Calibri" w:hAnsi="Calibri" w:eastAsia="微软雅黑"/>
                <w:b/>
                <w:sz w:val="19"/>
              </w:rPr>
              <w:t>22V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 困难（要自举）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栅极拉低就通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 简单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一句话记住：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N 型的源极喜欢接地 → 做低边。 P 型的源极喜欢接电源 → 做高边。 如果高边非要用 N 型，就得加自举。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第四部分：四种经典接法，逐个拆解</w:t>
      </w:r>
    </w:p>
    <w:p>
      <w:r>
        <w:rPr>
          <w:rFonts w:ascii="Calibri" w:hAnsi="Calibri" w:eastAsia="微软雅黑"/>
          <w:b w:val="0"/>
          <w:sz w:val="21"/>
        </w:rPr>
        <w:t>我统一用</w:t>
      </w:r>
      <w:r>
        <w:rPr>
          <w:rFonts w:ascii="Calibri" w:hAnsi="Calibri" w:eastAsia="微软雅黑"/>
          <w:b/>
          <w:sz w:val="21"/>
        </w:rPr>
        <w:t>五步分析法</w:t>
      </w:r>
      <w:r>
        <w:rPr>
          <w:rFonts w:ascii="Calibri" w:hAnsi="Calibri" w:eastAsia="微软雅黑"/>
          <w:b w:val="0"/>
          <w:sz w:val="21"/>
        </w:rPr>
        <w:t>来讲每种接法（这个框架你可以套用到任何电路）：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1. </w:t>
      </w:r>
      <w:r>
        <w:rPr>
          <w:rFonts w:ascii="Calibri" w:hAnsi="Calibri" w:eastAsia="微软雅黑"/>
          <w:b/>
          <w:sz w:val="21"/>
        </w:rPr>
        <w:t>开关在哪边</w:t>
      </w:r>
      <w:r>
        <w:rPr>
          <w:rFonts w:ascii="Calibri" w:hAnsi="Calibri" w:eastAsia="微软雅黑"/>
          <w:b w:val="0"/>
          <w:sz w:val="21"/>
        </w:rPr>
        <w:t>（高边/低边）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2. </w:t>
      </w:r>
      <w:r>
        <w:rPr>
          <w:rFonts w:ascii="Calibri" w:hAnsi="Calibri" w:eastAsia="微软雅黑"/>
          <w:b/>
          <w:sz w:val="21"/>
        </w:rPr>
        <w:t>器件是什么型</w:t>
      </w:r>
      <w:r>
        <w:rPr>
          <w:rFonts w:ascii="Calibri" w:hAnsi="Calibri" w:eastAsia="微软雅黑"/>
          <w:b w:val="0"/>
          <w:sz w:val="21"/>
        </w:rPr>
        <w:t>（N/P）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3. </w:t>
      </w:r>
      <w:r>
        <w:rPr>
          <w:rFonts w:ascii="Calibri" w:hAnsi="Calibri" w:eastAsia="微软雅黑"/>
          <w:b/>
          <w:sz w:val="21"/>
        </w:rPr>
        <w:t>导通条件是什么</w:t>
      </w:r>
      <w:r>
        <w:rPr>
          <w:rFonts w:ascii="Calibri" w:hAnsi="Calibri" w:eastAsia="微软雅黑"/>
          <w:b w:val="0"/>
          <w:sz w:val="21"/>
        </w:rPr>
        <w:t>（栅极要给多少）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4. </w:t>
      </w:r>
      <w:r>
        <w:rPr>
          <w:rFonts w:ascii="Calibri" w:hAnsi="Calibri" w:eastAsia="微软雅黑"/>
          <w:b/>
          <w:sz w:val="21"/>
        </w:rPr>
        <w:t>关断时负载还带电吗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5. </w:t>
      </w:r>
      <w:r>
        <w:rPr>
          <w:rFonts w:ascii="Calibri" w:hAnsi="Calibri" w:eastAsia="微软雅黑"/>
          <w:b/>
          <w:sz w:val="21"/>
        </w:rPr>
        <w:t>优缺点 / 用在哪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3"/>
      </w:pPr>
      <w:r>
        <w:rPr>
          <w:rFonts w:ascii="Calibri" w:hAnsi="Calibri" w:eastAsia="微软雅黑"/>
          <w:b/>
          <w:sz w:val="25"/>
        </w:rPr>
        <w:t>接法一：低边 N-MOS（最简单、最常见）</w:t>
      </w:r>
    </w:p>
    <w:p>
      <w:pPr>
        <w:pStyle w:val="Heading4"/>
      </w:pPr>
      <w:r>
        <w:rPr>
          <w:rFonts w:ascii="Calibri" w:hAnsi="Calibri" w:eastAsia="微软雅黑"/>
          <w:b/>
          <w:sz w:val="22"/>
        </w:rPr>
        <w:t>电路图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     +12V</w:t>
        <w:br/>
      </w:r>
      <w:r>
        <w:rPr>
          <w:rFonts w:ascii="Consolas" w:hAnsi="Consolas" w:eastAsia="微软雅黑"/>
          <w:sz w:val="18"/>
        </w:rPr>
        <w:t xml:space="preserve">          │</w:t>
        <w:br/>
      </w:r>
      <w:r>
        <w:rPr>
          <w:rFonts w:ascii="Consolas" w:hAnsi="Consolas" w:eastAsia="微软雅黑"/>
          <w:sz w:val="18"/>
        </w:rPr>
        <w:t xml:space="preserve">       ┌──┴──┐</w:t>
        <w:br/>
      </w:r>
      <w:r>
        <w:rPr>
          <w:rFonts w:ascii="Consolas" w:hAnsi="Consolas" w:eastAsia="微软雅黑"/>
          <w:sz w:val="18"/>
        </w:rPr>
        <w:t xml:space="preserve">       │负载 │  (电机/灯/加热丝)</w:t>
        <w:br/>
      </w:r>
      <w:r>
        <w:rPr>
          <w:rFonts w:ascii="Consolas" w:hAnsi="Consolas" w:eastAsia="微软雅黑"/>
          <w:sz w:val="18"/>
        </w:rPr>
        <w:t xml:space="preserve">       └──┬──┘</w:t>
        <w:br/>
      </w:r>
      <w:r>
        <w:rPr>
          <w:rFonts w:ascii="Consolas" w:hAnsi="Consolas" w:eastAsia="微软雅黑"/>
          <w:sz w:val="18"/>
        </w:rPr>
        <w:t xml:space="preserve">          │</w:t>
        <w:br/>
      </w:r>
      <w:r>
        <w:rPr>
          <w:rFonts w:ascii="Consolas" w:hAnsi="Consolas" w:eastAsia="微软雅黑"/>
          <w:sz w:val="18"/>
        </w:rPr>
        <w:t xml:space="preserve">          ├───────── D (漏极)</w:t>
        <w:br/>
      </w:r>
      <w:r>
        <w:rPr>
          <w:rFonts w:ascii="Consolas" w:hAnsi="Consolas" w:eastAsia="微软雅黑"/>
          <w:sz w:val="18"/>
        </w:rPr>
        <w:t xml:space="preserve">          │</w:t>
        <w:br/>
      </w:r>
      <w:r>
        <w:rPr>
          <w:rFonts w:ascii="Consolas" w:hAnsi="Consolas" w:eastAsia="微软雅黑"/>
          <w:sz w:val="18"/>
        </w:rPr>
        <w:t xml:space="preserve">       [N-MOS]</w:t>
        <w:br/>
      </w:r>
      <w:r>
        <w:rPr>
          <w:rFonts w:ascii="Consolas" w:hAnsi="Consolas" w:eastAsia="微软雅黑"/>
          <w:sz w:val="18"/>
        </w:rPr>
        <w:t xml:space="preserve">          │</w:t>
        <w:br/>
      </w:r>
      <w:r>
        <w:rPr>
          <w:rFonts w:ascii="Consolas" w:hAnsi="Consolas" w:eastAsia="微软雅黑"/>
          <w:sz w:val="18"/>
        </w:rPr>
        <w:t xml:space="preserve">          ├───────── S (源极) ────── GND</w:t>
        <w:br/>
      </w:r>
      <w:r>
        <w:rPr>
          <w:rFonts w:ascii="Consolas" w:hAnsi="Consolas" w:eastAsia="微软雅黑"/>
          <w:sz w:val="18"/>
        </w:rPr>
        <w:t xml:space="preserve">          │</w:t>
        <w:br/>
      </w:r>
      <w:r>
        <w:rPr>
          <w:rFonts w:ascii="Consolas" w:hAnsi="Consolas" w:eastAsia="微软雅黑"/>
          <w:sz w:val="18"/>
        </w:rPr>
        <w:t xml:space="preserve">          └── G (栅极) ←── 控制信号</w:t>
        <w:br/>
      </w:r>
      <w:r>
        <w:rPr>
          <w:rFonts w:ascii="Consolas" w:hAnsi="Consolas" w:eastAsia="微软雅黑"/>
          <w:sz w:val="18"/>
        </w:rPr>
        <w:t xml:space="preserve">                │</w:t>
        <w:br/>
      </w:r>
      <w:r>
        <w:rPr>
          <w:rFonts w:ascii="Consolas" w:hAnsi="Consolas" w:eastAsia="微软雅黑"/>
          <w:sz w:val="18"/>
        </w:rPr>
        <w:t xml:space="preserve">             [10kΩ]  ← 下拉电阻，保证默认关断</w:t>
        <w:br/>
      </w:r>
      <w:r>
        <w:rPr>
          <w:rFonts w:ascii="Consolas" w:hAnsi="Consolas" w:eastAsia="微软雅黑"/>
          <w:sz w:val="18"/>
        </w:rPr>
        <w:t xml:space="preserve">                │</w:t>
        <w:br/>
      </w:r>
      <w:r>
        <w:rPr>
          <w:rFonts w:ascii="Consolas" w:hAnsi="Consolas" w:eastAsia="微软雅黑"/>
          <w:sz w:val="18"/>
        </w:rPr>
        <w:t xml:space="preserve">              GND</w:t>
      </w:r>
    </w:p>
    <w:p>
      <w:pPr>
        <w:pStyle w:val="Heading4"/>
      </w:pPr>
      <w:r>
        <w:rPr>
          <w:rFonts w:ascii="Calibri" w:hAnsi="Calibri" w:eastAsia="微软雅黑"/>
          <w:b/>
          <w:sz w:val="22"/>
        </w:rPr>
        <w:t>五步分析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步骤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分析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① 开关在哪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低边</w:t>
            </w:r>
            <w:r>
              <w:rPr>
                <w:rFonts w:ascii="Calibri" w:hAnsi="Calibri" w:eastAsia="微软雅黑"/>
                <w:b w:val="0"/>
                <w:sz w:val="19"/>
              </w:rPr>
              <w:t>（在负载下方）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② 器件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N-MOS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③ 导通条件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栅极给 </w:t>
            </w:r>
            <w:r>
              <w:rPr>
                <w:rFonts w:ascii="Calibri" w:hAnsi="Calibri" w:eastAsia="微软雅黑"/>
                <w:b/>
                <w:sz w:val="19"/>
              </w:rPr>
              <w:t>10V</w:t>
            </w:r>
            <w:r>
              <w:rPr>
                <w:rFonts w:ascii="Calibri" w:hAnsi="Calibri" w:eastAsia="微软雅黑"/>
                <w:b w:val="0"/>
                <w:sz w:val="19"/>
              </w:rPr>
              <w:t>（因为源极 = 0V，Vgs = 10V） 容易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④ 关断后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负载上端仍然是 +12V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⑤ 优缺点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驱动极简单（MCU 加个驱动芯片就行）&lt;br&gt; 源极接地，散热好（可以直接把散热片接机壳地）&lt;br&gt; 负载一端带电&lt;br&gt; 负载不能接成"共地"结构</w:t>
            </w:r>
          </w:p>
        </w:tc>
      </w:tr>
    </w:tbl>
    <w:p/>
    <w:p>
      <w:pPr>
        <w:pStyle w:val="Heading4"/>
      </w:pPr>
      <w:r>
        <w:rPr>
          <w:rFonts w:ascii="Calibri" w:hAnsi="Calibri" w:eastAsia="微软雅黑"/>
          <w:b/>
          <w:sz w:val="22"/>
        </w:rPr>
        <w:t>工作过程（数字说话）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栅极 = 10V  →  Vgs = 10 − 0 = +10V  →  MOS 导通</w:t>
        <w:br/>
      </w:r>
      <w:r>
        <w:rPr>
          <w:rFonts w:ascii="Consolas" w:hAnsi="Consolas" w:eastAsia="微软雅黑"/>
          <w:sz w:val="18"/>
        </w:rPr>
        <w:t xml:space="preserve">              →  漏极到源极像一根几毫欧的导线</w:t>
        <w:br/>
      </w:r>
      <w:r>
        <w:rPr>
          <w:rFonts w:ascii="Consolas" w:hAnsi="Consolas" w:eastAsia="微软雅黑"/>
          <w:sz w:val="18"/>
        </w:rPr>
        <w:t xml:space="preserve">              →  电流：+12V → 负载 → 漏极 → 源极 → GND</w:t>
        <w:br/>
      </w:r>
      <w:r>
        <w:rPr>
          <w:rFonts w:ascii="Consolas" w:hAnsi="Consolas" w:eastAsia="微软雅黑"/>
          <w:sz w:val="18"/>
        </w:rPr>
        <w:t xml:space="preserve">              →  负载得电 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栅极 = 0V   →  Vgs = 0 − 0 = 0V  →  MOS 截止</w:t>
        <w:br/>
      </w:r>
      <w:r>
        <w:rPr>
          <w:rFonts w:ascii="Consolas" w:hAnsi="Consolas" w:eastAsia="微软雅黑"/>
          <w:sz w:val="18"/>
        </w:rPr>
        <w:t xml:space="preserve">              →  漏极和源极之间断开（相当于开关断开）</w:t>
        <w:br/>
      </w:r>
      <w:r>
        <w:rPr>
          <w:rFonts w:ascii="Consolas" w:hAnsi="Consolas" w:eastAsia="微软雅黑"/>
          <w:sz w:val="18"/>
        </w:rPr>
        <w:t xml:space="preserve">              →  回路断了，没有电流</w:t>
        <w:br/>
      </w:r>
      <w:r>
        <w:rPr>
          <w:rFonts w:ascii="Consolas" w:hAnsi="Consolas" w:eastAsia="微软雅黑"/>
          <w:sz w:val="18"/>
        </w:rPr>
        <w:t xml:space="preserve">              →  负载失电，但它的上端仍然接着 +12V </w:t>
      </w:r>
    </w:p>
    <w:p>
      <w:pPr>
        <w:pStyle w:val="Heading4"/>
      </w:pPr>
      <w:r>
        <w:rPr>
          <w:rFonts w:ascii="Calibri" w:hAnsi="Calibri" w:eastAsia="微软雅黑"/>
          <w:b/>
          <w:sz w:val="22"/>
        </w:rPr>
        <w:t>你板子上的位置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三相桥的 3 个下管（Q2 / Q4 / Q6），每相下管源极经采样电阻接 PGND，就是标准的低边 N-MOS。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3"/>
      </w:pPr>
      <w:r>
        <w:rPr>
          <w:rFonts w:ascii="Calibri" w:hAnsi="Calibri" w:eastAsia="微软雅黑"/>
          <w:b/>
          <w:sz w:val="25"/>
        </w:rPr>
        <w:t>接法二：高边 P-MOS（控制简单，但损耗大）</w:t>
      </w:r>
    </w:p>
    <w:p>
      <w:pPr>
        <w:pStyle w:val="Heading4"/>
      </w:pPr>
      <w:r>
        <w:rPr>
          <w:rFonts w:ascii="Calibri" w:hAnsi="Calibri" w:eastAsia="微软雅黑"/>
          <w:b/>
          <w:sz w:val="22"/>
        </w:rPr>
        <w:t>电路图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     +12V</w:t>
        <w:br/>
      </w:r>
      <w:r>
        <w:rPr>
          <w:rFonts w:ascii="Consolas" w:hAnsi="Consolas" w:eastAsia="微软雅黑"/>
          <w:sz w:val="18"/>
        </w:rPr>
        <w:t xml:space="preserve">          │</w:t>
        <w:br/>
      </w:r>
      <w:r>
        <w:rPr>
          <w:rFonts w:ascii="Consolas" w:hAnsi="Consolas" w:eastAsia="微软雅黑"/>
          <w:sz w:val="18"/>
        </w:rPr>
        <w:t xml:space="preserve">          ├───────── S (源极)   ← 注意：源极接电源！</w:t>
        <w:br/>
      </w:r>
      <w:r>
        <w:rPr>
          <w:rFonts w:ascii="Consolas" w:hAnsi="Consolas" w:eastAsia="微软雅黑"/>
          <w:sz w:val="18"/>
        </w:rPr>
        <w:t xml:space="preserve">          │</w:t>
        <w:br/>
      </w:r>
      <w:r>
        <w:rPr>
          <w:rFonts w:ascii="Consolas" w:hAnsi="Consolas" w:eastAsia="微软雅黑"/>
          <w:sz w:val="18"/>
        </w:rPr>
        <w:t xml:space="preserve">       [P-MOS]</w:t>
        <w:br/>
      </w:r>
      <w:r>
        <w:rPr>
          <w:rFonts w:ascii="Consolas" w:hAnsi="Consolas" w:eastAsia="微软雅黑"/>
          <w:sz w:val="18"/>
        </w:rPr>
        <w:t xml:space="preserve">          │</w:t>
        <w:br/>
      </w:r>
      <w:r>
        <w:rPr>
          <w:rFonts w:ascii="Consolas" w:hAnsi="Consolas" w:eastAsia="微软雅黑"/>
          <w:sz w:val="18"/>
        </w:rPr>
        <w:t xml:space="preserve">          ├───────── D (漏极)</w:t>
        <w:br/>
      </w:r>
      <w:r>
        <w:rPr>
          <w:rFonts w:ascii="Consolas" w:hAnsi="Consolas" w:eastAsia="微软雅黑"/>
          <w:sz w:val="18"/>
        </w:rPr>
        <w:t xml:space="preserve">          │</w:t>
        <w:br/>
      </w:r>
      <w:r>
        <w:rPr>
          <w:rFonts w:ascii="Consolas" w:hAnsi="Consolas" w:eastAsia="微软雅黑"/>
          <w:sz w:val="18"/>
        </w:rPr>
        <w:t xml:space="preserve">       ┌──┴──┐</w:t>
        <w:br/>
      </w:r>
      <w:r>
        <w:rPr>
          <w:rFonts w:ascii="Consolas" w:hAnsi="Consolas" w:eastAsia="微软雅黑"/>
          <w:sz w:val="18"/>
        </w:rPr>
        <w:t xml:space="preserve">       │负载 │</w:t>
        <w:br/>
      </w:r>
      <w:r>
        <w:rPr>
          <w:rFonts w:ascii="Consolas" w:hAnsi="Consolas" w:eastAsia="微软雅黑"/>
          <w:sz w:val="18"/>
        </w:rPr>
        <w:t xml:space="preserve">       └──┬──┘</w:t>
        <w:br/>
      </w:r>
      <w:r>
        <w:rPr>
          <w:rFonts w:ascii="Consolas" w:hAnsi="Consolas" w:eastAsia="微软雅黑"/>
          <w:sz w:val="18"/>
        </w:rPr>
        <w:t xml:space="preserve">          │</w:t>
        <w:br/>
      </w:r>
      <w:r>
        <w:rPr>
          <w:rFonts w:ascii="Consolas" w:hAnsi="Consolas" w:eastAsia="微软雅黑"/>
          <w:sz w:val="18"/>
        </w:rPr>
        <w:t xml:space="preserve">         GND</w:t>
        <w:br/>
      </w:r>
      <w:r>
        <w:rPr>
          <w:rFonts w:ascii="Consolas" w:hAnsi="Consolas" w:eastAsia="微软雅黑"/>
          <w:sz w:val="18"/>
        </w:rPr>
        <w:t xml:space="preserve">          ↑</w:t>
        <w:br/>
      </w:r>
      <w:r>
        <w:rPr>
          <w:rFonts w:ascii="Consolas" w:hAnsi="Consolas" w:eastAsia="微软雅黑"/>
          <w:sz w:val="18"/>
        </w:rPr>
        <w:t xml:space="preserve">     G (栅极) ←── 控制信号</w:t>
        <w:br/>
      </w:r>
      <w:r>
        <w:rPr>
          <w:rFonts w:ascii="Consolas" w:hAnsi="Consolas" w:eastAsia="微软雅黑"/>
          <w:sz w:val="18"/>
        </w:rPr>
        <w:t xml:space="preserve">          │</w:t>
        <w:br/>
      </w:r>
      <w:r>
        <w:rPr>
          <w:rFonts w:ascii="Consolas" w:hAnsi="Consolas" w:eastAsia="微软雅黑"/>
          <w:sz w:val="18"/>
        </w:rPr>
        <w:t xml:space="preserve">       [10kΩ] ── 接在栅极和源极之间（不是接地！）</w:t>
      </w:r>
    </w:p>
    <w:p>
      <w:pPr>
        <w:pStyle w:val="Heading4"/>
      </w:pPr>
      <w:r>
        <w:rPr>
          <w:rFonts w:ascii="Calibri" w:hAnsi="Calibri" w:eastAsia="微软雅黑"/>
          <w:b/>
          <w:sz w:val="22"/>
        </w:rPr>
        <w:t>五步分析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步骤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分析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① 开关在哪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高边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② 器件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P-MOS</w:t>
            </w:r>
            <w:r>
              <w:rPr>
                <w:rFonts w:ascii="Calibri" w:hAnsi="Calibri" w:eastAsia="微软雅黑"/>
                <w:b w:val="0"/>
                <w:sz w:val="19"/>
              </w:rPr>
              <w:t>（源极接电源）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③ 导通条件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栅极</w:t>
            </w:r>
            <w:r>
              <w:rPr>
                <w:rFonts w:ascii="Calibri" w:hAnsi="Calibri" w:eastAsia="微软雅黑"/>
                <w:b/>
                <w:sz w:val="19"/>
              </w:rPr>
              <w:t>拉到 0V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→ Vgs = −12V  容易（比 N 型高边容易得多）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④ 关断后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负载两端都是 0V，真正没电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 安全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⑤ 优缺点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控制简单，不需要额外电源&lt;br&gt; 关断后负载完全断电&lt;br&gt; </w:t>
            </w:r>
            <w:r>
              <w:rPr>
                <w:rFonts w:ascii="Calibri" w:hAnsi="Calibri" w:eastAsia="微软雅黑"/>
                <w:b/>
                <w:sz w:val="19"/>
              </w:rPr>
              <w:t>P-MOS 的 RDS(on) 大（同规格约 N 型的 3 倍）→ 大电流发热严重</w:t>
            </w:r>
            <w:r>
              <w:rPr>
                <w:rFonts w:ascii="Calibri" w:hAnsi="Calibri" w:eastAsia="微软雅黑"/>
                <w:b w:val="0"/>
                <w:sz w:val="19"/>
              </w:rPr>
              <w:t>&lt;br&gt; 贵</w:t>
            </w:r>
          </w:p>
        </w:tc>
      </w:tr>
    </w:tbl>
    <w:p/>
    <w:p>
      <w:pPr>
        <w:pStyle w:val="Heading4"/>
      </w:pPr>
      <w:r>
        <w:rPr>
          <w:rFonts w:ascii="Calibri" w:hAnsi="Calibri" w:eastAsia="微软雅黑"/>
          <w:b/>
          <w:sz w:val="22"/>
        </w:rPr>
        <w:t xml:space="preserve"> 特别提醒：栅源下拉电阻要接对地方</w:t>
      </w:r>
    </w:p>
    <w:p>
      <w:r>
        <w:rPr>
          <w:rFonts w:ascii="Calibri" w:hAnsi="Calibri" w:eastAsia="微软雅黑"/>
          <w:b w:val="0"/>
          <w:sz w:val="21"/>
        </w:rPr>
        <w:t>注意看图上 P-MOS 的下拉电阻是</w:t>
      </w:r>
      <w:r>
        <w:rPr>
          <w:rFonts w:ascii="Calibri" w:hAnsi="Calibri" w:eastAsia="微软雅黑"/>
          <w:b/>
          <w:sz w:val="21"/>
        </w:rPr>
        <w:t>接在栅极和源极之间</w:t>
      </w:r>
      <w:r>
        <w:rPr>
          <w:rFonts w:ascii="Calibri" w:hAnsi="Calibri" w:eastAsia="微软雅黑"/>
          <w:b w:val="0"/>
          <w:sz w:val="21"/>
        </w:rPr>
        <w:t>，</w:t>
      </w:r>
      <w:r>
        <w:rPr>
          <w:rFonts w:ascii="Calibri" w:hAnsi="Calibri" w:eastAsia="微软雅黑"/>
          <w:b/>
          <w:sz w:val="21"/>
        </w:rPr>
        <w:t>不是接到地</w:t>
      </w:r>
      <w:r>
        <w:rPr>
          <w:rFonts w:ascii="Calibri" w:hAnsi="Calibri" w:eastAsia="微软雅黑"/>
          <w:b w:val="0"/>
          <w:sz w:val="21"/>
        </w:rPr>
        <w:t>！</w:t>
      </w:r>
    </w:p>
    <w:p>
      <w:r>
        <w:rPr>
          <w:rFonts w:ascii="Calibri" w:hAnsi="Calibri" w:eastAsia="微软雅黑"/>
          <w:b w:val="0"/>
          <w:sz w:val="21"/>
        </w:rPr>
        <w:t>为什么？回顾：</w:t>
      </w:r>
      <w:r>
        <w:rPr>
          <w:rFonts w:ascii="Calibri" w:hAnsi="Calibri" w:eastAsia="微软雅黑"/>
          <w:b/>
          <w:sz w:val="21"/>
        </w:rPr>
        <w:t>MOS 的导通条件看的是 Vgs（相对源极）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接在栅极—源极之间</w:t>
      </w:r>
      <w:r>
        <w:rPr>
          <w:rFonts w:ascii="Calibri" w:hAnsi="Calibri" w:eastAsia="微软雅黑"/>
          <w:b w:val="0"/>
          <w:sz w:val="21"/>
        </w:rPr>
        <w:t xml:space="preserve">（R39 = 2.2kΩ）→ 关断时 Vgs = 0V → 可靠截止 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如果错接成栅极—地</w:t>
      </w:r>
      <w:r>
        <w:rPr>
          <w:rFonts w:ascii="Calibri" w:hAnsi="Calibri" w:eastAsia="微软雅黑"/>
          <w:b w:val="0"/>
          <w:sz w:val="21"/>
        </w:rPr>
        <w:t xml:space="preserve">（10kΩ 到 GND）→ 关断时 Vgs = 0 − 12 = </w:t>
      </w:r>
      <w:r>
        <w:rPr>
          <w:rFonts w:ascii="Calibri" w:hAnsi="Calibri" w:eastAsia="微软雅黑"/>
          <w:b/>
          <w:sz w:val="21"/>
        </w:rPr>
        <w:t>−12V</w:t>
      </w:r>
      <w:r>
        <w:rPr>
          <w:rFonts w:ascii="Calibri" w:hAnsi="Calibri" w:eastAsia="微软雅黑"/>
          <w:b w:val="0"/>
          <w:sz w:val="21"/>
        </w:rPr>
        <w:t xml:space="preserve"> → </w:t>
      </w:r>
      <w:r>
        <w:rPr>
          <w:rFonts w:ascii="Calibri" w:hAnsi="Calibri" w:eastAsia="微软雅黑"/>
          <w:b/>
          <w:sz w:val="21"/>
        </w:rPr>
        <w:t>MOS 一直导通！永远关不掉</w:t>
      </w:r>
      <w:r>
        <w:rPr>
          <w:rFonts w:ascii="Calibri" w:hAnsi="Calibri" w:eastAsia="微软雅黑"/>
          <w:b w:val="0"/>
          <w:sz w:val="21"/>
        </w:rPr>
        <w:t xml:space="preserve">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这是一个真实的高频错误。记法：下拉电阻永远接在"栅极和源极之间"，因为 MOS 看的就是这两点之间的电压。</w:t>
      </w:r>
    </w:p>
    <w:p>
      <w:pPr>
        <w:pStyle w:val="Heading4"/>
      </w:pPr>
      <w:r>
        <w:rPr>
          <w:rFonts w:ascii="Calibri" w:hAnsi="Calibri" w:eastAsia="微软雅黑"/>
          <w:b/>
          <w:sz w:val="22"/>
        </w:rPr>
        <w:t>你板子上的位置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「电源电路」的 Q6 + Q7（NCE30P12S），两个 P-MOS 背靠背做总开关（第 1 课讲过为什么要两个）。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3"/>
      </w:pPr>
      <w:r>
        <w:rPr>
          <w:rFonts w:ascii="Calibri" w:hAnsi="Calibri" w:eastAsia="微软雅黑"/>
          <w:b/>
          <w:sz w:val="25"/>
        </w:rPr>
        <w:t>接法三：高边 N-MOS + 自举（难，但电机桥必须用）</w:t>
      </w:r>
    </w:p>
    <w:p>
      <w:pPr>
        <w:pStyle w:val="Heading4"/>
      </w:pPr>
      <w:r>
        <w:rPr>
          <w:rFonts w:ascii="Calibri" w:hAnsi="Calibri" w:eastAsia="微软雅黑"/>
          <w:b/>
          <w:sz w:val="22"/>
        </w:rPr>
        <w:t>电路图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     +12V ──┬──────────────┐</w:t>
        <w:br/>
      </w:r>
      <w:r>
        <w:rPr>
          <w:rFonts w:ascii="Consolas" w:hAnsi="Consolas" w:eastAsia="微软雅黑"/>
          <w:sz w:val="18"/>
        </w:rPr>
        <w:t xml:space="preserve">               │              │</w:t>
        <w:br/>
      </w:r>
      <w:r>
        <w:rPr>
          <w:rFonts w:ascii="Consolas" w:hAnsi="Consolas" w:eastAsia="微软雅黑"/>
          <w:sz w:val="18"/>
        </w:rPr>
        <w:t xml:space="preserve">               │         ┌────┴────┐</w:t>
        <w:br/>
      </w:r>
      <w:r>
        <w:rPr>
          <w:rFonts w:ascii="Consolas" w:hAnsi="Consolas" w:eastAsia="微软雅黑"/>
          <w:sz w:val="18"/>
        </w:rPr>
        <w:t xml:space="preserve">               │         │  D1 自举 │</w:t>
        <w:br/>
      </w:r>
      <w:r>
        <w:rPr>
          <w:rFonts w:ascii="Consolas" w:hAnsi="Consolas" w:eastAsia="微软雅黑"/>
          <w:sz w:val="18"/>
        </w:rPr>
        <w:t xml:space="preserve">               │         │  二极管  │</w:t>
        <w:br/>
      </w:r>
      <w:r>
        <w:rPr>
          <w:rFonts w:ascii="Consolas" w:hAnsi="Consolas" w:eastAsia="微软雅黑"/>
          <w:sz w:val="18"/>
        </w:rPr>
        <w:t xml:space="preserve">               │         └────┬────┘</w:t>
        <w:br/>
      </w:r>
      <w:r>
        <w:rPr>
          <w:rFonts w:ascii="Consolas" w:hAnsi="Consolas" w:eastAsia="微软雅黑"/>
          <w:sz w:val="18"/>
        </w:rPr>
        <w:t xml:space="preserve">               │              │ VB</w:t>
        <w:br/>
      </w:r>
      <w:r>
        <w:rPr>
          <w:rFonts w:ascii="Consolas" w:hAnsi="Consolas" w:eastAsia="微软雅黑"/>
          <w:sz w:val="18"/>
        </w:rPr>
        <w:t xml:space="preserve">               │            ┌─┴─┐</w:t>
        <w:br/>
      </w:r>
      <w:r>
        <w:rPr>
          <w:rFonts w:ascii="Consolas" w:hAnsi="Consolas" w:eastAsia="微软雅黑"/>
          <w:sz w:val="18"/>
        </w:rPr>
        <w:t xml:space="preserve">               │            │ C │ 自举电容 (100nF)</w:t>
        <w:br/>
      </w:r>
      <w:r>
        <w:rPr>
          <w:rFonts w:ascii="Consolas" w:hAnsi="Consolas" w:eastAsia="微软雅黑"/>
          <w:sz w:val="18"/>
        </w:rPr>
        <w:t xml:space="preserve">               │            └─┬─┘</w:t>
        <w:br/>
      </w:r>
      <w:r>
        <w:rPr>
          <w:rFonts w:ascii="Consolas" w:hAnsi="Consolas" w:eastAsia="微软雅黑"/>
          <w:sz w:val="18"/>
        </w:rPr>
        <w:t xml:space="preserve">               │              │</w:t>
        <w:br/>
      </w:r>
      <w:r>
        <w:rPr>
          <w:rFonts w:ascii="Consolas" w:hAnsi="Consolas" w:eastAsia="微软雅黑"/>
          <w:sz w:val="18"/>
        </w:rPr>
        <w:t xml:space="preserve">               ├──────────────┴── D (漏极)</w:t>
        <w:br/>
      </w:r>
      <w:r>
        <w:rPr>
          <w:rFonts w:ascii="Consolas" w:hAnsi="Consolas" w:eastAsia="微软雅黑"/>
          <w:sz w:val="18"/>
        </w:rPr>
        <w:t xml:space="preserve">               │</w:t>
        <w:br/>
      </w:r>
      <w:r>
        <w:rPr>
          <w:rFonts w:ascii="Consolas" w:hAnsi="Consolas" w:eastAsia="微软雅黑"/>
          <w:sz w:val="18"/>
        </w:rPr>
        <w:t xml:space="preserve">            [N-MOS]  ← 上管</w:t>
        <w:br/>
      </w:r>
      <w:r>
        <w:rPr>
          <w:rFonts w:ascii="Consolas" w:hAnsi="Consolas" w:eastAsia="微软雅黑"/>
          <w:sz w:val="18"/>
        </w:rPr>
        <w:t xml:space="preserve">               │</w:t>
        <w:br/>
      </w:r>
      <w:r>
        <w:rPr>
          <w:rFonts w:ascii="Consolas" w:hAnsi="Consolas" w:eastAsia="微软雅黑"/>
          <w:sz w:val="18"/>
        </w:rPr>
        <w:t xml:space="preserve">               ├── S (源极) ──┬────→ 电机相线 (M_U)</w:t>
        <w:br/>
      </w:r>
      <w:r>
        <w:rPr>
          <w:rFonts w:ascii="Consolas" w:hAnsi="Consolas" w:eastAsia="微软雅黑"/>
          <w:sz w:val="18"/>
        </w:rPr>
        <w:t xml:space="preserve">               │              │</w:t>
        <w:br/>
      </w:r>
      <w:r>
        <w:rPr>
          <w:rFonts w:ascii="Consolas" w:hAnsi="Consolas" w:eastAsia="微软雅黑"/>
          <w:sz w:val="18"/>
        </w:rPr>
        <w:t xml:space="preserve">               │              └────→ VS (接回自举电容下端)</w:t>
        <w:br/>
      </w:r>
      <w:r>
        <w:rPr>
          <w:rFonts w:ascii="Consolas" w:hAnsi="Consolas" w:eastAsia="微软雅黑"/>
          <w:sz w:val="18"/>
        </w:rPr>
        <w:t xml:space="preserve">               │</w:t>
        <w:br/>
      </w:r>
      <w:r>
        <w:rPr>
          <w:rFonts w:ascii="Consolas" w:hAnsi="Consolas" w:eastAsia="微软雅黑"/>
          <w:sz w:val="18"/>
        </w:rPr>
        <w:t xml:space="preserve">   （下方是下管和采样电阻，构成完整半桥）</w:t>
      </w:r>
    </w:p>
    <w:p>
      <w:pPr>
        <w:pStyle w:val="Heading4"/>
      </w:pPr>
      <w:r>
        <w:rPr>
          <w:rFonts w:ascii="Calibri" w:hAnsi="Calibri" w:eastAsia="微软雅黑"/>
          <w:b/>
          <w:sz w:val="22"/>
        </w:rPr>
        <w:t>五步分析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步骤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分析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① 开关在哪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高边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② 器件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N-MOS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+ 自举电路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③ 导通条件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栅极要给 </w:t>
            </w:r>
            <w:r>
              <w:rPr>
                <w:rFonts w:ascii="Calibri" w:hAnsi="Calibri" w:eastAsia="微软雅黑"/>
                <w:b/>
                <w:sz w:val="19"/>
              </w:rPr>
              <w:t>源极 + 10V</w:t>
            </w:r>
            <w:r>
              <w:rPr>
                <w:rFonts w:ascii="Calibri" w:hAnsi="Calibri" w:eastAsia="微软雅黑"/>
                <w:b w:val="0"/>
                <w:sz w:val="19"/>
              </w:rPr>
              <w:t>（即约 22V），靠自举电容提供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④ 关断后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负载两端都 0V  安全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⑤ 优缺点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RDS(on) 小，损耗低，大电流不发热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← 电机桥必须的理由&lt;br&gt; 高边开关的共同优点：关断后负载真断电&lt;br&gt; 需要自举电路（多了二极管+电容）&lt;br&gt; </w:t>
            </w:r>
            <w:r>
              <w:rPr>
                <w:rFonts w:ascii="Calibri" w:hAnsi="Calibri" w:eastAsia="微软雅黑"/>
                <w:b/>
                <w:sz w:val="19"/>
              </w:rPr>
              <w:t>占空比不能到 100%</w:t>
            </w:r>
            <w:r>
              <w:rPr>
                <w:rFonts w:ascii="Calibri" w:hAnsi="Calibri" w:eastAsia="微软雅黑"/>
                <w:b w:val="0"/>
                <w:sz w:val="19"/>
              </w:rPr>
              <w:t>（否则自举电容没机会充电）&lt;br&gt; 调试更复杂</w:t>
            </w:r>
          </w:p>
        </w:tc>
      </w:tr>
    </w:tbl>
    <w:p/>
    <w:p>
      <w:pPr>
        <w:pStyle w:val="Heading4"/>
      </w:pPr>
      <w:r>
        <w:rPr>
          <w:rFonts w:ascii="Calibri" w:hAnsi="Calibri" w:eastAsia="微软雅黑"/>
          <w:b/>
          <w:sz w:val="22"/>
        </w:rPr>
        <w:t>自举是怎么"凭空造出"22V 的？</w:t>
      </w:r>
    </w:p>
    <w:p>
      <w:r>
        <w:rPr>
          <w:rFonts w:ascii="Calibri" w:hAnsi="Calibri" w:eastAsia="微软雅黑"/>
          <w:b/>
          <w:sz w:val="21"/>
        </w:rPr>
        <w:t>核心思路：电容两端的电压差不会突变。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【第一步：下管导通时，给电容充电】</w:t>
        <w:br/>
      </w:r>
      <w:r>
        <w:rPr>
          <w:rFonts w:ascii="Consolas" w:hAnsi="Consolas" w:eastAsia="微软雅黑"/>
          <w:sz w:val="18"/>
        </w:rPr>
        <w:t xml:space="preserve">   相线被下管拉到 ~0V  →  自举电容的"下端(VS)" ≈ 0V</w:t>
        <w:br/>
      </w:r>
      <w:r>
        <w:rPr>
          <w:rFonts w:ascii="Consolas" w:hAnsi="Consolas" w:eastAsia="微软雅黑"/>
          <w:sz w:val="18"/>
        </w:rPr>
        <w:t xml:space="preserve">   +12V 经 D1 给电容充电  →  电容上端(VB) ≈ 10.5V (12V 减二极管压降)</w:t>
        <w:br/>
      </w:r>
      <w:r>
        <w:rPr>
          <w:rFonts w:ascii="Consolas" w:hAnsi="Consolas" w:eastAsia="微软雅黑"/>
          <w:sz w:val="18"/>
        </w:rPr>
        <w:t xml:space="preserve">   </w:t>
        <w:br/>
      </w:r>
      <w:r>
        <w:rPr>
          <w:rFonts w:ascii="Consolas" w:hAnsi="Consolas" w:eastAsia="微软雅黑"/>
          <w:sz w:val="18"/>
        </w:rPr>
        <w:t xml:space="preserve">   此时：电容两端电压差 = 10.5V  充好了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【第二步：下管关断、上管导通】</w:t>
        <w:br/>
      </w:r>
      <w:r>
        <w:rPr>
          <w:rFonts w:ascii="Consolas" w:hAnsi="Consolas" w:eastAsia="微软雅黑"/>
          <w:sz w:val="18"/>
        </w:rPr>
        <w:t xml:space="preserve">   相线电压升到 ~12V  →  电容"下端(VS)"被抬到 12V</w:t>
        <w:br/>
      </w:r>
      <w:r>
        <w:rPr>
          <w:rFonts w:ascii="Consolas" w:hAnsi="Consolas" w:eastAsia="微软雅黑"/>
          <w:sz w:val="18"/>
        </w:rPr>
        <w:t xml:space="preserve">   电容两端电压差仍然是 10.5V（电容特性：电荷不变）</w:t>
        <w:br/>
      </w:r>
      <w:r>
        <w:rPr>
          <w:rFonts w:ascii="Consolas" w:hAnsi="Consolas" w:eastAsia="微软雅黑"/>
          <w:sz w:val="18"/>
        </w:rPr>
        <w:t xml:space="preserve">   →  电容"上端(VB)"自动变 = 12V + 10.5V = 22.5V </w:t>
        <w:br/>
      </w:r>
      <w:r>
        <w:rPr>
          <w:rFonts w:ascii="Consolas" w:hAnsi="Consolas" w:eastAsia="微软雅黑"/>
          <w:sz w:val="18"/>
        </w:rPr>
        <w:t xml:space="preserve">   </w:t>
        <w:br/>
      </w:r>
      <w:r>
        <w:rPr>
          <w:rFonts w:ascii="Consolas" w:hAnsi="Consolas" w:eastAsia="微软雅黑"/>
          <w:sz w:val="18"/>
        </w:rPr>
        <w:t xml:space="preserve">   此时：栅极拿到 22.5V，源极 12V  →  Vgs = 10.5V  →  完美导通 </w:t>
      </w:r>
    </w:p>
    <w:p>
      <w:r>
        <w:rPr>
          <w:rFonts w:ascii="Calibri" w:hAnsi="Calibri" w:eastAsia="微软雅黑"/>
          <w:b/>
          <w:sz w:val="21"/>
        </w:rPr>
        <w:t>用"水桶垫高"理解</w:t>
      </w:r>
      <w:r>
        <w:rPr>
          <w:rFonts w:ascii="Calibri" w:hAnsi="Calibri" w:eastAsia="微软雅黑"/>
          <w:b w:val="0"/>
          <w:sz w:val="21"/>
        </w:rPr>
        <w:t>：你要给二楼送水，就在二楼放个水桶（电容），趁没人时从一楼打水上去。用的时候，桶里的水自然比一楼高。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所以占空比不能到 100%</w:t>
      </w:r>
      <w:r>
        <w:rPr>
          <w:rFonts w:ascii="Calibri" w:hAnsi="Calibri" w:eastAsia="微软雅黑"/>
          <w:b w:val="0"/>
          <w:sz w:val="21"/>
        </w:rPr>
        <w:t>：如果上管一直开着，下管永远不导通 → 水桶再也没机会打水 → 电容慢慢漏电 → 上管掉电 → 炸管。</w:t>
      </w:r>
    </w:p>
    <w:p>
      <w:pPr>
        <w:pStyle w:val="Heading4"/>
      </w:pPr>
      <w:r>
        <w:rPr>
          <w:rFonts w:ascii="Calibri" w:hAnsi="Calibri" w:eastAsia="微软雅黑"/>
          <w:b/>
          <w:sz w:val="22"/>
        </w:rPr>
        <w:t>你板子上的位置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三相桥上管 Q1/Q3/Q5 + 自举二极管 D1/D2/D3（FR107）+ 自举电容 C3/C4/C5（100nF）。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3"/>
      </w:pPr>
      <w:r>
        <w:rPr>
          <w:rFonts w:ascii="Calibri" w:hAnsi="Calibri" w:eastAsia="微软雅黑"/>
          <w:b/>
          <w:sz w:val="25"/>
        </w:rPr>
        <w:t>接法四：低边 NPN 三极管（小信号开关）</w:t>
      </w:r>
    </w:p>
    <w:p>
      <w:pPr>
        <w:pStyle w:val="Heading4"/>
      </w:pPr>
      <w:r>
        <w:rPr>
          <w:rFonts w:ascii="Calibri" w:hAnsi="Calibri" w:eastAsia="微软雅黑"/>
          <w:b/>
          <w:sz w:val="22"/>
        </w:rPr>
        <w:t>电路图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     +3.3V</w:t>
        <w:br/>
      </w:r>
      <w:r>
        <w:rPr>
          <w:rFonts w:ascii="Consolas" w:hAnsi="Consolas" w:eastAsia="微软雅黑"/>
          <w:sz w:val="18"/>
        </w:rPr>
        <w:t xml:space="preserve">          │</w:t>
        <w:br/>
      </w:r>
      <w:r>
        <w:rPr>
          <w:rFonts w:ascii="Consolas" w:hAnsi="Consolas" w:eastAsia="微软雅黑"/>
          <w:sz w:val="18"/>
        </w:rPr>
        <w:t xml:space="preserve">       ┌──┴──┐</w:t>
        <w:br/>
      </w:r>
      <w:r>
        <w:rPr>
          <w:rFonts w:ascii="Consolas" w:hAnsi="Consolas" w:eastAsia="微软雅黑"/>
          <w:sz w:val="18"/>
        </w:rPr>
        <w:t xml:space="preserve">       │ LED │  (负载，也可以是继电器、蜂鸣器)</w:t>
        <w:br/>
      </w:r>
      <w:r>
        <w:rPr>
          <w:rFonts w:ascii="Consolas" w:hAnsi="Consolas" w:eastAsia="微软雅黑"/>
          <w:sz w:val="18"/>
        </w:rPr>
        <w:t xml:space="preserve">       └──┬──┘</w:t>
        <w:br/>
      </w:r>
      <w:r>
        <w:rPr>
          <w:rFonts w:ascii="Consolas" w:hAnsi="Consolas" w:eastAsia="微软雅黑"/>
          <w:sz w:val="18"/>
        </w:rPr>
        <w:t xml:space="preserve">          │</w:t>
        <w:br/>
      </w:r>
      <w:r>
        <w:rPr>
          <w:rFonts w:ascii="Consolas" w:hAnsi="Consolas" w:eastAsia="微软雅黑"/>
          <w:sz w:val="18"/>
        </w:rPr>
        <w:t xml:space="preserve">          ├───────── C (集电极)</w:t>
        <w:br/>
      </w:r>
      <w:r>
        <w:rPr>
          <w:rFonts w:ascii="Consolas" w:hAnsi="Consolas" w:eastAsia="微软雅黑"/>
          <w:sz w:val="18"/>
        </w:rPr>
        <w:t xml:space="preserve">          │</w:t>
        <w:br/>
      </w:r>
      <w:r>
        <w:rPr>
          <w:rFonts w:ascii="Consolas" w:hAnsi="Consolas" w:eastAsia="微软雅黑"/>
          <w:sz w:val="18"/>
        </w:rPr>
        <w:t xml:space="preserve">       [NPN]</w:t>
        <w:br/>
      </w:r>
      <w:r>
        <w:rPr>
          <w:rFonts w:ascii="Consolas" w:hAnsi="Consolas" w:eastAsia="微软雅黑"/>
          <w:sz w:val="18"/>
        </w:rPr>
        <w:t xml:space="preserve">          │</w:t>
        <w:br/>
      </w:r>
      <w:r>
        <w:rPr>
          <w:rFonts w:ascii="Consolas" w:hAnsi="Consolas" w:eastAsia="微软雅黑"/>
          <w:sz w:val="18"/>
        </w:rPr>
        <w:t xml:space="preserve">          ├───────── E (发射极) ────── GND</w:t>
        <w:br/>
      </w:r>
      <w:r>
        <w:rPr>
          <w:rFonts w:ascii="Consolas" w:hAnsi="Consolas" w:eastAsia="微软雅黑"/>
          <w:sz w:val="18"/>
        </w:rPr>
        <w:t xml:space="preserve">          │</w:t>
        <w:br/>
      </w:r>
      <w:r>
        <w:rPr>
          <w:rFonts w:ascii="Consolas" w:hAnsi="Consolas" w:eastAsia="微软雅黑"/>
          <w:sz w:val="18"/>
        </w:rPr>
        <w:t xml:space="preserve">          └── B (基极) ←──[1kΩ 限流电阻]←── MCU 引脚</w:t>
      </w:r>
    </w:p>
    <w:p>
      <w:pPr>
        <w:pStyle w:val="Heading4"/>
      </w:pPr>
      <w:r>
        <w:rPr>
          <w:rFonts w:ascii="Calibri" w:hAnsi="Calibri" w:eastAsia="微软雅黑"/>
          <w:b/>
          <w:sz w:val="22"/>
        </w:rPr>
        <w:t>五步分析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步骤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分析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① 开关在哪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低边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② 器件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NPN 三极管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③ 导通条件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基极有</w:t>
            </w:r>
            <w:r>
              <w:rPr>
                <w:rFonts w:ascii="Calibri" w:hAnsi="Calibri" w:eastAsia="微软雅黑"/>
                <w:b/>
                <w:sz w:val="19"/>
              </w:rPr>
              <w:t>电流流入</w:t>
            </w:r>
            <w:r>
              <w:rPr>
                <w:rFonts w:ascii="Calibri" w:hAnsi="Calibri" w:eastAsia="微软雅黑"/>
                <w:b w:val="0"/>
                <w:sz w:val="19"/>
              </w:rPr>
              <w:t>（约 1~3mA），不是电压！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④ 关断后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负载上端仍带电 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⑤ 优缺点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便宜、小电流够用&lt;br&gt; MCU 引脚能直接驱动（加个限流电阻就行）&lt;br&gt; 只适合小电流（几百 mA 以内）&lt;br&gt; 大电流时饱和压降 0.3V 也会发热</w:t>
            </w:r>
          </w:p>
        </w:tc>
      </w:tr>
    </w:tbl>
    <w:p/>
    <w:p>
      <w:pPr>
        <w:pStyle w:val="Heading4"/>
      </w:pPr>
      <w:r>
        <w:rPr>
          <w:rFonts w:ascii="Calibri" w:hAnsi="Calibri" w:eastAsia="微软雅黑"/>
          <w:b/>
          <w:sz w:val="22"/>
        </w:rPr>
        <w:t>为什么需要那颗 1kΩ 电阻？（重点）</w:t>
      </w:r>
    </w:p>
    <w:p>
      <w:r>
        <w:rPr>
          <w:rFonts w:ascii="Calibri" w:hAnsi="Calibri" w:eastAsia="微软雅黑"/>
          <w:b/>
          <w:sz w:val="21"/>
        </w:rPr>
        <w:t>三极管的 B-E 之间相当于一个 PN 结（就是一个二极管），正向压降约 0.7V。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不加电阻：</w:t>
        <w:br/>
      </w:r>
      <w:r>
        <w:rPr>
          <w:rFonts w:ascii="Consolas" w:hAnsi="Consolas" w:eastAsia="微软雅黑"/>
          <w:sz w:val="18"/>
        </w:rPr>
        <w:t xml:space="preserve">   MCU 输出 3.3V → B-E 结直接承受 3.3V</w:t>
        <w:br/>
      </w:r>
      <w:r>
        <w:rPr>
          <w:rFonts w:ascii="Consolas" w:hAnsi="Consolas" w:eastAsia="微软雅黑"/>
          <w:sz w:val="18"/>
        </w:rPr>
        <w:t xml:space="preserve">   而 B-E 结只需要 0.7V 就导通 → 剩下 2.6V 加在"极小的内阻"上</w:t>
        <w:br/>
      </w:r>
      <w:r>
        <w:rPr>
          <w:rFonts w:ascii="Consolas" w:hAnsi="Consolas" w:eastAsia="微软雅黑"/>
          <w:sz w:val="18"/>
        </w:rPr>
        <w:t xml:space="preserve">   → 电流 = 2.6V / 极小内阻 = 可能几百 mA 到几安培</w:t>
        <w:br/>
      </w:r>
      <w:r>
        <w:rPr>
          <w:rFonts w:ascii="Consolas" w:hAnsi="Consolas" w:eastAsia="微软雅黑"/>
          <w:sz w:val="18"/>
        </w:rPr>
        <w:t xml:space="preserve">   → 烧掉三极管 或 烧掉 MCU 引脚 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加 1kΩ 电阻：</w:t>
        <w:br/>
      </w:r>
      <w:r>
        <w:rPr>
          <w:rFonts w:ascii="Consolas" w:hAnsi="Consolas" w:eastAsia="微软雅黑"/>
          <w:sz w:val="18"/>
        </w:rPr>
        <w:t xml:space="preserve">   电流 = (3.3V − 0.7V) / 1kΩ ≈ 2.6mA  →  安全 </w:t>
        <w:br/>
      </w:r>
      <w:r>
        <w:rPr>
          <w:rFonts w:ascii="Consolas" w:hAnsi="Consolas" w:eastAsia="微软雅黑"/>
          <w:sz w:val="18"/>
        </w:rPr>
        <w:t xml:space="preserve">   而 2.6mA 的基极电流足以让三极管完全导通，驱动几十 mA 的负载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为什么 2.6mA 能控制几十 mA？</w:t>
      </w:r>
      <w:r>
        <w:rPr>
          <w:rFonts w:ascii="Calibri" w:hAnsi="Calibri" w:eastAsia="微软雅黑"/>
          <w:b w:val="0"/>
          <w:sz w:val="21"/>
        </w:rPr>
        <w:t xml:space="preserve"> 因为三极管有"电流放大"作用：</w:t>
      </w:r>
      <w:r>
        <w:rPr>
          <w:rFonts w:ascii="Consolas" w:hAnsi="Consolas" w:eastAsia="微软雅黑"/>
          <w:b w:val="0"/>
          <w:color w:val="C0392B"/>
          <w:sz w:val="20"/>
        </w:rPr>
        <w:t>集电极电流 ≈ 基极电流 × β</w:t>
      </w:r>
      <w:r>
        <w:rPr>
          <w:rFonts w:ascii="Calibri" w:hAnsi="Calibri" w:eastAsia="微软雅黑"/>
          <w:b w:val="0"/>
          <w:sz w:val="21"/>
        </w:rPr>
        <w:t>（β 通常 100 以上）。2.6mA × 100 = 260mA。</w:t>
      </w:r>
      <w:r>
        <w:rPr>
          <w:rFonts w:ascii="Calibri" w:hAnsi="Calibri" w:eastAsia="微软雅黑"/>
          <w:b/>
          <w:sz w:val="21"/>
        </w:rPr>
        <w:t>这就是"以小控大"。</w:t>
      </w:r>
    </w:p>
    <w:p>
      <w:pPr>
        <w:pStyle w:val="Heading4"/>
      </w:pPr>
      <w:r>
        <w:rPr>
          <w:rFonts w:ascii="Calibri" w:hAnsi="Calibri" w:eastAsia="微软雅黑"/>
          <w:b/>
          <w:sz w:val="22"/>
        </w:rPr>
        <w:t>你板子上的位置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「外设电路」里驱动 LCD 背光的 Q3，R14 = 1kΩ 就是这颗基极限流电阻。</w:t>
      </w:r>
      <w:r>
        <w:rPr>
          <w:rFonts w:ascii="Calibri" w:hAnsi="Calibri" w:eastAsia="微软雅黑"/>
          <w:b w:val="0"/>
          <w:sz w:val="21"/>
        </w:rPr>
        <w:t xml:space="preserve">  </w:t>
      </w:r>
      <w:r>
        <w:rPr>
          <w:rFonts w:ascii="Calibri" w:hAnsi="Calibri" w:eastAsia="微软雅黑"/>
          <w:b/>
          <w:sz w:val="21"/>
        </w:rPr>
        <w:t>为什么要用三极管而不是直接让 MCU 驱动？</w:t>
      </w:r>
      <w:r>
        <w:rPr>
          <w:rFonts w:ascii="Calibri" w:hAnsi="Calibri" w:eastAsia="微软雅黑"/>
          <w:b w:val="0"/>
          <w:sz w:val="21"/>
        </w:rPr>
        <w:t xml:space="preserve"> 背光 LED 要几十 mA，</w:t>
      </w:r>
      <w:r>
        <w:rPr>
          <w:rFonts w:ascii="Calibri" w:hAnsi="Calibri" w:eastAsia="微软雅黑"/>
          <w:b/>
          <w:sz w:val="21"/>
        </w:rPr>
        <w:t>超过 STM32 单引脚 20mA 的上限</w:t>
      </w:r>
      <w:r>
        <w:rPr>
          <w:rFonts w:ascii="Calibri" w:hAnsi="Calibri" w:eastAsia="微软雅黑"/>
          <w:b w:val="0"/>
          <w:sz w:val="21"/>
        </w:rPr>
        <w:t>。用三极管"以小控大"。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第五部分：四种接法对比总表（贴墙版）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低边 N-MOS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高边 P-MOS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高边 N-MOS + 自举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低边 NPN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开关位置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负载下方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负载上方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负载上方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负载下方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器件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N-MOS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P-MOS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N-MOS + 自举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NPN 三极管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导通条件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栅极给 +10V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栅极拉到 0V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栅极给"源极+10V"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基极给 ~2mA 电流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驱动难度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最简单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简单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最复杂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简单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关断后负载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一端仍带 12V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完全断电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完全断电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一端仍带电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导通损耗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低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高</w:t>
            </w:r>
            <w:r>
              <w:rPr>
                <w:rFonts w:ascii="Calibri" w:hAnsi="Calibri" w:eastAsia="微软雅黑"/>
                <w:b w:val="0"/>
                <w:sz w:val="19"/>
              </w:rPr>
              <w:t>（P 型 RDS 大 3 倍）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最低</w:t>
            </w:r>
            <w:r>
              <w:rPr>
                <w:rFonts w:ascii="Calibri" w:hAnsi="Calibri" w:eastAsia="微软雅黑"/>
                <w:b w:val="0"/>
                <w:sz w:val="19"/>
              </w:rPr>
              <w:t>（N 型）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中（有 0.3V 压降）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适用电流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大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很大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小（&lt;几百 mA）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你板子上的位置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三相桥下管 Q2/Q4/Q6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电源总开关 Q6/Q7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三相桥上管 Q1/Q3/Q5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LCD 背光 Q3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第六部分：常问的 5 个问题</w:t>
      </w:r>
    </w:p>
    <w:p>
      <w:r>
        <w:rPr>
          <w:rFonts w:ascii="Calibri" w:hAnsi="Calibri" w:eastAsia="微软雅黑"/>
          <w:b/>
          <w:sz w:val="21"/>
        </w:rPr>
        <w:t>Q1：为什么不能全用低边？反正能控制通断就行。</w:t>
      </w:r>
    </w:p>
    <w:p>
      <w:r>
        <w:rPr>
          <w:rFonts w:ascii="Calibri" w:hAnsi="Calibri" w:eastAsia="微软雅黑"/>
          <w:b w:val="0"/>
          <w:sz w:val="21"/>
        </w:rPr>
        <w:t>三个原因：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1. </w:t>
      </w:r>
      <w:r>
        <w:rPr>
          <w:rFonts w:ascii="Calibri" w:hAnsi="Calibri" w:eastAsia="微软雅黑"/>
          <w:b/>
          <w:sz w:val="21"/>
        </w:rPr>
        <w:t>低边关断后负载还带电</w:t>
      </w:r>
      <w:r>
        <w:rPr>
          <w:rFonts w:ascii="Calibri" w:hAnsi="Calibri" w:eastAsia="微软雅黑"/>
          <w:b w:val="0"/>
          <w:sz w:val="21"/>
        </w:rPr>
        <w:t>——整机总开关必须高边，否则"关了还带电"很危险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2. </w:t>
      </w:r>
      <w:r>
        <w:rPr>
          <w:rFonts w:ascii="Calibri" w:hAnsi="Calibri" w:eastAsia="微软雅黑"/>
          <w:b/>
          <w:sz w:val="21"/>
        </w:rPr>
        <w:t>低边要求负载一端接地</w:t>
      </w:r>
      <w:r>
        <w:rPr>
          <w:rFonts w:ascii="Calibri" w:hAnsi="Calibri" w:eastAsia="微软雅黑"/>
          <w:b w:val="0"/>
          <w:sz w:val="21"/>
        </w:rPr>
        <w:t>——但很多负载必须直接接电源（比如三相桥的电机，它的三相必须接到桥臂中点，上管必须是高边）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3. </w:t>
      </w:r>
      <w:r>
        <w:rPr>
          <w:rFonts w:ascii="Calibri" w:hAnsi="Calibri" w:eastAsia="微软雅黑"/>
          <w:b/>
          <w:sz w:val="21"/>
        </w:rPr>
        <w:t>三相桥是"半桥"结构</w:t>
      </w:r>
      <w:r>
        <w:rPr>
          <w:rFonts w:ascii="Calibri" w:hAnsi="Calibri" w:eastAsia="微软雅黑"/>
          <w:b w:val="0"/>
          <w:sz w:val="21"/>
        </w:rPr>
        <w:t>：上管高边 + 下管低边，缺一不可。这是电机驱动的基本拓扑</w:t>
      </w:r>
    </w:p>
    <w:p>
      <w:r>
        <w:rPr>
          <w:rFonts w:ascii="Calibri" w:hAnsi="Calibri" w:eastAsia="微软雅黑"/>
          <w:b/>
          <w:sz w:val="21"/>
        </w:rPr>
        <w:t>Q2：那为什么不全用高边 P-MOS？控制多简单。</w:t>
      </w:r>
    </w:p>
    <w:p>
      <w:r>
        <w:rPr>
          <w:rFonts w:ascii="Calibri" w:hAnsi="Calibri" w:eastAsia="微软雅黑"/>
          <w:b w:val="0"/>
          <w:sz w:val="21"/>
        </w:rPr>
        <w:t xml:space="preserve">因为 </w:t>
      </w:r>
      <w:r>
        <w:rPr>
          <w:rFonts w:ascii="Calibri" w:hAnsi="Calibri" w:eastAsia="微软雅黑"/>
          <w:b/>
          <w:sz w:val="21"/>
        </w:rPr>
        <w:t>P-MOS 的 RDS(on) 是同规格 N-MOS 的约 3 倍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电机相电流 10A 时，N-MOS（5mΩ）损耗 0.5W，P-MOS（15mΩ）损耗 1.5W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三相桥有 6 个管子，每秒开关上万次，</w:t>
      </w:r>
      <w:r>
        <w:rPr>
          <w:rFonts w:ascii="Calibri" w:hAnsi="Calibri" w:eastAsia="微软雅黑"/>
          <w:b/>
          <w:sz w:val="21"/>
        </w:rPr>
        <w:t>多出来的发热会累计成"烧管"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所以：</w:t>
      </w:r>
      <w:r>
        <w:rPr>
          <w:rFonts w:ascii="Calibri" w:hAnsi="Calibri" w:eastAsia="微软雅黑"/>
          <w:b/>
          <w:sz w:val="21"/>
        </w:rPr>
        <w:t>只在"开关频率低、电流不大"的场合（如总开关）才用 P-MOS</w:t>
      </w:r>
    </w:p>
    <w:p>
      <w:r>
        <w:rPr>
          <w:rFonts w:ascii="Calibri" w:hAnsi="Calibri" w:eastAsia="微软雅黑"/>
          <w:b/>
          <w:sz w:val="21"/>
        </w:rPr>
        <w:t>Q3：自举电容那么小（100nF），怎么能驱动那么大的 MOS？</w:t>
      </w:r>
    </w:p>
    <w:p>
      <w:r>
        <w:rPr>
          <w:rFonts w:ascii="Calibri" w:hAnsi="Calibri" w:eastAsia="微软雅黑"/>
          <w:b w:val="0"/>
          <w:sz w:val="21"/>
        </w:rPr>
        <w:t>因为</w:t>
      </w:r>
      <w:r>
        <w:rPr>
          <w:rFonts w:ascii="Calibri" w:hAnsi="Calibri" w:eastAsia="微软雅黑"/>
          <w:b/>
          <w:sz w:val="21"/>
        </w:rPr>
        <w:t>栅极只需要"电压"，不需要持续电流</w:t>
      </w:r>
      <w:r>
        <w:rPr>
          <w:rFonts w:ascii="Calibri" w:hAnsi="Calibri" w:eastAsia="微软雅黑"/>
          <w:b w:val="0"/>
          <w:sz w:val="21"/>
        </w:rPr>
        <w:t>（第 0 课讲的：MOS 是电压控制器件）。100nF 存的是电荷，而上管导通期间栅极几乎不耗电（只有极小的漏电），所以一小桶水足够喝。</w:t>
      </w:r>
    </w:p>
    <w:p>
      <w:r>
        <w:rPr>
          <w:rFonts w:ascii="Calibri" w:hAnsi="Calibri" w:eastAsia="微软雅黑"/>
          <w:b/>
          <w:sz w:val="21"/>
        </w:rPr>
        <w:t>Q4："栅极给 10V"——这个 10V 是相对谁说的？</w:t>
      </w:r>
    </w:p>
    <w:p>
      <w:r>
        <w:rPr>
          <w:rFonts w:ascii="Calibri" w:hAnsi="Calibri" w:eastAsia="微软雅黑"/>
          <w:b/>
          <w:sz w:val="21"/>
        </w:rPr>
        <w:t>永远相对源极。</w:t>
      </w:r>
      <w:r>
        <w:rPr>
          <w:rFonts w:ascii="Calibri" w:hAnsi="Calibri" w:eastAsia="微软雅黑"/>
          <w:b w:val="0"/>
          <w:sz w:val="21"/>
        </w:rPr>
        <w:t xml:space="preserve"> 这就是为什么：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低边（源极接地）：栅极给 10V 就行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高边（源极浮动）：栅极要跟着源极一起抬到 22V</w:t>
      </w:r>
    </w:p>
    <w:p>
      <w:r>
        <w:rPr>
          <w:rFonts w:ascii="Calibri" w:hAnsi="Calibri" w:eastAsia="微软雅黑"/>
          <w:b/>
          <w:sz w:val="21"/>
        </w:rPr>
        <w:t>永远用 Vgs（栅极−源极）来判断，不要用"栅极对地"。</w:t>
      </w:r>
    </w:p>
    <w:p>
      <w:r>
        <w:rPr>
          <w:rFonts w:ascii="Calibri" w:hAnsi="Calibri" w:eastAsia="微软雅黑"/>
          <w:b/>
          <w:sz w:val="21"/>
        </w:rPr>
        <w:t>Q5：为什么低边 N-MOS 的散热好？</w:t>
      </w:r>
    </w:p>
    <w:p>
      <w:r>
        <w:rPr>
          <w:rFonts w:ascii="Calibri" w:hAnsi="Calibri" w:eastAsia="微软雅黑"/>
          <w:b w:val="0"/>
          <w:sz w:val="21"/>
        </w:rPr>
        <w:t>因为低边的</w:t>
      </w:r>
      <w:r>
        <w:rPr>
          <w:rFonts w:ascii="Calibri" w:hAnsi="Calibri" w:eastAsia="微软雅黑"/>
          <w:b/>
          <w:sz w:val="21"/>
        </w:rPr>
        <w:t>源极直接接 GND</w:t>
      </w:r>
      <w:r>
        <w:rPr>
          <w:rFonts w:ascii="Calibri" w:hAnsi="Calibri" w:eastAsia="微软雅黑"/>
          <w:b w:val="0"/>
          <w:sz w:val="21"/>
        </w:rPr>
        <w:t>，而 MOS 的散热焊盘（PowerPAD）通常和漏极相连。在低边接法里，你可以把散热铜箔大面积接到地平面上——</w:t>
      </w:r>
      <w:r>
        <w:rPr>
          <w:rFonts w:ascii="Calibri" w:hAnsi="Calibri" w:eastAsia="微软雅黑"/>
          <w:b/>
          <w:sz w:val="21"/>
        </w:rPr>
        <w:t>地平面就是最好的散热器</w:t>
      </w:r>
      <w:r>
        <w:rPr>
          <w:rFonts w:ascii="Calibri" w:hAnsi="Calibri" w:eastAsia="微软雅黑"/>
          <w:b w:val="0"/>
          <w:sz w:val="21"/>
        </w:rPr>
        <w:t>（整块板都是铜）。</w:t>
      </w:r>
    </w:p>
    <w:p>
      <w:r>
        <w:rPr>
          <w:rFonts w:ascii="Calibri" w:hAnsi="Calibri" w:eastAsia="微软雅黑"/>
          <w:b w:val="0"/>
          <w:sz w:val="21"/>
        </w:rPr>
        <w:t>而高边接法时源极/漏极在浮动电位上，散热铜箔不能随便接大面积地，散热设计要更小心。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第七部分：自测题（答对就算过关）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1. </w:t>
      </w:r>
      <w:r>
        <w:rPr>
          <w:rFonts w:ascii="Calibri" w:hAnsi="Calibri" w:eastAsia="微软雅黑"/>
          <w:b/>
          <w:sz w:val="21"/>
        </w:rPr>
        <w:t>"高边"和"低边"分别指开关在哪里？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2. </w:t>
      </w:r>
      <w:r>
        <w:rPr>
          <w:rFonts w:ascii="Calibri" w:hAnsi="Calibri" w:eastAsia="微软雅黑"/>
          <w:b/>
          <w:sz w:val="21"/>
        </w:rPr>
        <w:t>低边开关关断后，负载的一端是什么电位？为什么这可能是危险的？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3. </w:t>
      </w:r>
      <w:r>
        <w:rPr>
          <w:rFonts w:ascii="Calibri" w:hAnsi="Calibri" w:eastAsia="微软雅黑"/>
          <w:b/>
          <w:sz w:val="21"/>
        </w:rPr>
        <w:t>为什么高边用 N-MOS 很困难？栅极需要多少伏？（假设电源 12V）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4. </w:t>
      </w:r>
      <w:r>
        <w:rPr>
          <w:rFonts w:ascii="Calibri" w:hAnsi="Calibri" w:eastAsia="微软雅黑"/>
          <w:b/>
          <w:sz w:val="21"/>
        </w:rPr>
        <w:t>栅源下拉电阻应该接在"栅极和源极之间"还是"栅极和地之间"？如果 P-MOS 接错了会怎样？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5. </w:t>
      </w:r>
      <w:r>
        <w:rPr>
          <w:rFonts w:ascii="Calibri" w:hAnsi="Calibri" w:eastAsia="微软雅黑"/>
          <w:b/>
          <w:sz w:val="21"/>
        </w:rPr>
        <w:t>三极管基极的 1kΩ 电阻，如果换成 0Ω（直接连）会怎样？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6. </w:t>
      </w:r>
      <w:r>
        <w:rPr>
          <w:rFonts w:ascii="Calibri" w:hAnsi="Calibri" w:eastAsia="微软雅黑"/>
          <w:b/>
          <w:sz w:val="21"/>
        </w:rPr>
        <w:t>为什么电机桥的上管非要"自找麻烦"用 N-MOS + 自举，而不直接用 P-MOS？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全部答对</w:t>
      </w:r>
      <w:r>
        <w:rPr>
          <w:rFonts w:ascii="Calibri" w:hAnsi="Calibri" w:eastAsia="微软雅黑"/>
          <w:b w:val="0"/>
          <w:sz w:val="21"/>
        </w:rPr>
        <w:t xml:space="preserve">：可以进入第 2 课（电源变换）。 </w:t>
      </w:r>
      <w:r>
        <w:rPr>
          <w:rFonts w:ascii="Calibri" w:hAnsi="Calibri" w:eastAsia="微软雅黑"/>
          <w:b/>
          <w:sz w:val="21"/>
        </w:rPr>
        <w:t>第 3、4 题答不上</w:t>
      </w:r>
      <w:r>
        <w:rPr>
          <w:rFonts w:ascii="Calibri" w:hAnsi="Calibri" w:eastAsia="微软雅黑"/>
          <w:b w:val="0"/>
          <w:sz w:val="21"/>
        </w:rPr>
        <w:t xml:space="preserve">：重读第三部分和接法二的"特别提醒"。 </w:t>
      </w:r>
      <w:r>
        <w:rPr>
          <w:rFonts w:ascii="Calibri" w:hAnsi="Calibri" w:eastAsia="微软雅黑"/>
          <w:b/>
          <w:sz w:val="21"/>
        </w:rPr>
        <w:t>第 6 题答不上</w:t>
      </w:r>
      <w:r>
        <w:rPr>
          <w:rFonts w:ascii="Calibri" w:hAnsi="Calibri" w:eastAsia="微软雅黑"/>
          <w:b w:val="0"/>
          <w:sz w:val="21"/>
        </w:rPr>
        <w:t>：重读第 3.5 节。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一张图总结（如果只记一件事，记这个）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                     源极接哪里，决定了用哪种管子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    源极接 GND (0V)              源极接电源 (12V)</w:t>
        <w:br/>
      </w:r>
      <w:r>
        <w:rPr>
          <w:rFonts w:ascii="Consolas" w:hAnsi="Consolas" w:eastAsia="微软雅黑"/>
          <w:sz w:val="18"/>
        </w:rPr>
        <w:t xml:space="preserve">        ─────────────────           ─────────────────</w:t>
        <w:br/>
      </w:r>
      <w:r>
        <w:rPr>
          <w:rFonts w:ascii="Consolas" w:hAnsi="Consolas" w:eastAsia="微软雅黑"/>
          <w:sz w:val="18"/>
        </w:rPr>
        <w:t xml:space="preserve">              ↓                            ↓</w:t>
        <w:br/>
      </w:r>
      <w:r>
        <w:rPr>
          <w:rFonts w:ascii="Consolas" w:hAnsi="Consolas" w:eastAsia="微软雅黑"/>
          <w:sz w:val="18"/>
        </w:rPr>
        <w:t xml:space="preserve">        用 N 型最舒服                  用 P 型最舒服</w:t>
        <w:br/>
      </w:r>
      <w:r>
        <w:rPr>
          <w:rFonts w:ascii="Consolas" w:hAnsi="Consolas" w:eastAsia="微软雅黑"/>
          <w:sz w:val="18"/>
        </w:rPr>
        <w:t xml:space="preserve">        栅极给 +10V 就通               栅极拉到 0V 就通</w:t>
        <w:br/>
      </w:r>
      <w:r>
        <w:rPr>
          <w:rFonts w:ascii="Consolas" w:hAnsi="Consolas" w:eastAsia="微软雅黑"/>
          <w:sz w:val="18"/>
        </w:rPr>
        <w:t xml:space="preserve">              ↓                            ↓</w:t>
        <w:br/>
      </w:r>
      <w:r>
        <w:rPr>
          <w:rFonts w:ascii="Consolas" w:hAnsi="Consolas" w:eastAsia="微软雅黑"/>
          <w:sz w:val="18"/>
        </w:rPr>
        <w:t xml:space="preserve">        叫"低边开关"                   叫"高边开关"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    如果高边非要用 N 型 →</w:t>
        <w:br/>
      </w:r>
      <w:r>
        <w:rPr>
          <w:rFonts w:ascii="Consolas" w:hAnsi="Consolas" w:eastAsia="微软雅黑"/>
          <w:sz w:val="18"/>
        </w:rPr>
        <w:t xml:space="preserve">        栅极要给 22V → 加自举电路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附录 B　专题：三极管供电与 MCU 接法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回答两个问题： ① 三极管要不要像 MOS 那样"给它供电"？ ② 它和单片机（IO 口）到底怎么接？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第一部分：先直接回答第一个问题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一句话答案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三极管本身不需要"单独的电源引脚"—— 它不是芯片，没有 VCC 脚。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但它控制的那个负载，需要电源（而且是它自己的电源）。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电流路径是：负载的电源 → 负载 → 三极管 → 地。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关键区别：芯片有"电源脚"，三极管没有</w:t>
      </w:r>
    </w:p>
    <w:p>
      <w:r>
        <w:rPr>
          <w:rFonts w:ascii="Calibri" w:hAnsi="Calibri" w:eastAsia="微软雅黑"/>
          <w:b w:val="0"/>
          <w:sz w:val="21"/>
        </w:rPr>
        <w:t>先做个对比，你就明白了：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【芯片】（比如 STM32、运放、驱动芯片）</w:t>
        <w:br/>
      </w:r>
      <w:r>
        <w:rPr>
          <w:rFonts w:ascii="Consolas" w:hAnsi="Consolas" w:eastAsia="微软雅黑"/>
          <w:sz w:val="18"/>
        </w:rPr>
        <w:t xml:space="preserve">   它有专门的电源引脚：VCC / VDD / V+，还有 GND</w:t>
        <w:br/>
      </w:r>
      <w:r>
        <w:rPr>
          <w:rFonts w:ascii="Consolas" w:hAnsi="Consolas" w:eastAsia="微软雅黑"/>
          <w:sz w:val="18"/>
        </w:rPr>
        <w:t xml:space="preserve">   你必须给它接电，它才能工作</w:t>
        <w:br/>
      </w:r>
      <w:r>
        <w:rPr>
          <w:rFonts w:ascii="Consolas" w:hAnsi="Consolas" w:eastAsia="微软雅黑"/>
          <w:sz w:val="18"/>
        </w:rPr>
        <w:t xml:space="preserve">   → "要供电"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【三极管 / MOS 管】</w:t>
        <w:br/>
      </w:r>
      <w:r>
        <w:rPr>
          <w:rFonts w:ascii="Consolas" w:hAnsi="Consolas" w:eastAsia="微软雅黑"/>
          <w:sz w:val="18"/>
        </w:rPr>
        <w:t xml:space="preserve">   只有三个脚：B/C/E（或 G/S/D）</w:t>
        <w:br/>
      </w:r>
      <w:r>
        <w:rPr>
          <w:rFonts w:ascii="Consolas" w:hAnsi="Consolas" w:eastAsia="微软雅黑"/>
          <w:sz w:val="18"/>
        </w:rPr>
        <w:t xml:space="preserve">   没有任何一个脚是"电源输入脚"</w:t>
        <w:br/>
      </w:r>
      <w:r>
        <w:rPr>
          <w:rFonts w:ascii="Consolas" w:hAnsi="Consolas" w:eastAsia="微软雅黑"/>
          <w:sz w:val="18"/>
        </w:rPr>
        <w:t xml:space="preserve">   → 它不需要"被供电"</w:t>
        <w:br/>
      </w:r>
      <w:r>
        <w:rPr>
          <w:rFonts w:ascii="Consolas" w:hAnsi="Consolas" w:eastAsia="微软雅黑"/>
          <w:sz w:val="18"/>
        </w:rPr>
        <w:t xml:space="preserve">   → 它是"串在别人的电路里"当开关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那电流从哪来？</w:t>
      </w:r>
    </w:p>
    <w:p>
      <w:r>
        <w:rPr>
          <w:rFonts w:ascii="Calibri" w:hAnsi="Calibri" w:eastAsia="微软雅黑"/>
          <w:b/>
          <w:sz w:val="21"/>
        </w:rPr>
        <w:t>从负载自己的电源来。</w:t>
      </w:r>
      <w:r>
        <w:rPr>
          <w:rFonts w:ascii="Calibri" w:hAnsi="Calibri" w:eastAsia="微软雅黑"/>
          <w:b w:val="0"/>
          <w:sz w:val="21"/>
        </w:rPr>
        <w:t xml:space="preserve"> 看这张图：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+5V  ← 这是"负载的电源"，不是"三极管的电源"</w:t>
        <w:br/>
      </w:r>
      <w:r>
        <w:rPr>
          <w:rFonts w:ascii="Consolas" w:hAnsi="Consolas" w:eastAsia="微软雅黑"/>
          <w:sz w:val="18"/>
        </w:rPr>
        <w:t xml:space="preserve">     │</w:t>
        <w:br/>
      </w:r>
      <w:r>
        <w:rPr>
          <w:rFonts w:ascii="Consolas" w:hAnsi="Consolas" w:eastAsia="微软雅黑"/>
          <w:sz w:val="18"/>
        </w:rPr>
        <w:t xml:space="preserve">   负载（继电器/电机/灯）</w:t>
        <w:br/>
      </w:r>
      <w:r>
        <w:rPr>
          <w:rFonts w:ascii="Consolas" w:hAnsi="Consolas" w:eastAsia="微软雅黑"/>
          <w:sz w:val="18"/>
        </w:rPr>
        <w:t xml:space="preserve">     │</w:t>
        <w:br/>
      </w:r>
      <w:r>
        <w:rPr>
          <w:rFonts w:ascii="Consolas" w:hAnsi="Consolas" w:eastAsia="微软雅黑"/>
          <w:sz w:val="18"/>
        </w:rPr>
        <w:t xml:space="preserve">     C (集电极)</w:t>
        <w:br/>
      </w:r>
      <w:r>
        <w:rPr>
          <w:rFonts w:ascii="Consolas" w:hAnsi="Consolas" w:eastAsia="微软雅黑"/>
          <w:sz w:val="18"/>
        </w:rPr>
        <w:t xml:space="preserve">   [NPN]</w:t>
        <w:br/>
      </w:r>
      <w:r>
        <w:rPr>
          <w:rFonts w:ascii="Consolas" w:hAnsi="Consolas" w:eastAsia="微软雅黑"/>
          <w:sz w:val="18"/>
        </w:rPr>
        <w:t xml:space="preserve">     E (发射极)</w:t>
        <w:br/>
      </w:r>
      <w:r>
        <w:rPr>
          <w:rFonts w:ascii="Consolas" w:hAnsi="Consolas" w:eastAsia="微软雅黑"/>
          <w:sz w:val="18"/>
        </w:rPr>
        <w:t xml:space="preserve">     │</w:t>
        <w:br/>
      </w:r>
      <w:r>
        <w:rPr>
          <w:rFonts w:ascii="Consolas" w:hAnsi="Consolas" w:eastAsia="微软雅黑"/>
          <w:sz w:val="18"/>
        </w:rPr>
        <w:t xml:space="preserve">    GND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电流路径：+5V → 负载 → C → E → GND</w:t>
        <w:br/>
      </w:r>
      <w:r>
        <w:rPr>
          <w:rFonts w:ascii="Consolas" w:hAnsi="Consolas" w:eastAsia="微软雅黑"/>
          <w:sz w:val="18"/>
        </w:rPr>
        <w:t xml:space="preserve">         ↑</w:t>
        <w:br/>
      </w:r>
      <w:r>
        <w:rPr>
          <w:rFonts w:ascii="Consolas" w:hAnsi="Consolas" w:eastAsia="微软雅黑"/>
          <w:sz w:val="18"/>
        </w:rPr>
        <w:t xml:space="preserve">    三极管只是这条路上的一个"阀门"</w:t>
        <w:br/>
      </w:r>
      <w:r>
        <w:rPr>
          <w:rFonts w:ascii="Consolas" w:hAnsi="Consolas" w:eastAsia="微软雅黑"/>
          <w:sz w:val="18"/>
        </w:rPr>
        <w:t xml:space="preserve">    它不产生电流，只"放行"电流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用阀门类比：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阀门本身不需要"供电"，它只是装在水管上的一个开关。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水从哪来？从水泵来（= 负载的电源）。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阀门的作用只是决定"让不让水流过去"。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所以"给三极管供电"这句话的正确说法是：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错误说法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正确说法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"给三极管供电"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"给负载供电，让电流从三极管流过"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"三极管的电源接哪"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"负载的电源接哪"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"三极管要几伏"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"负载要几伏"</w:t>
            </w:r>
            <w:r>
              <w:rPr>
                <w:rFonts w:ascii="Calibri" w:hAnsi="Calibri" w:eastAsia="微软雅黑"/>
                <w:b w:val="0"/>
                <w:sz w:val="19"/>
              </w:rPr>
              <w:t>（三极管只关心基极那 0.7V）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 xml:space="preserve"> 但有一个容易忽略的点：B-E 结本身需要一点点电压</w:t>
      </w:r>
    </w:p>
    <w:p>
      <w:r>
        <w:rPr>
          <w:rFonts w:ascii="Calibri" w:hAnsi="Calibri" w:eastAsia="微软雅黑"/>
          <w:b w:val="0"/>
          <w:sz w:val="21"/>
        </w:rPr>
        <w:t xml:space="preserve">三极管的 </w:t>
      </w:r>
      <w:r>
        <w:rPr>
          <w:rFonts w:ascii="Calibri" w:hAnsi="Calibri" w:eastAsia="微软雅黑"/>
          <w:b/>
          <w:sz w:val="21"/>
        </w:rPr>
        <w:t>B-E 之间相当于一个二极管</w:t>
      </w:r>
      <w:r>
        <w:rPr>
          <w:rFonts w:ascii="Calibri" w:hAnsi="Calibri" w:eastAsia="微软雅黑"/>
          <w:b w:val="0"/>
          <w:sz w:val="21"/>
        </w:rPr>
        <w:t xml:space="preserve">，正向压降 </w:t>
      </w:r>
      <w:r>
        <w:rPr>
          <w:rFonts w:ascii="Calibri" w:hAnsi="Calibri" w:eastAsia="微软雅黑"/>
          <w:b/>
          <w:sz w:val="21"/>
        </w:rPr>
        <w:t>0.7V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要让基极有电流，</w:t>
      </w:r>
      <w:r>
        <w:rPr>
          <w:rFonts w:ascii="Calibri" w:hAnsi="Calibri" w:eastAsia="微软雅黑"/>
          <w:b/>
          <w:sz w:val="21"/>
        </w:rPr>
        <w:t>必须给 B-E 结加上 0.7V 以上的正向电压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 xml:space="preserve">这个 0.7V </w:t>
      </w:r>
      <w:r>
        <w:rPr>
          <w:rFonts w:ascii="Calibri" w:hAnsi="Calibri" w:eastAsia="微软雅黑"/>
          <w:b/>
          <w:sz w:val="21"/>
        </w:rPr>
        <w:t>不是"给三极管供电"，而是"打开阀门的那点力气"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 xml:space="preserve">这 0.7V 由 </w:t>
      </w:r>
      <w:r>
        <w:rPr>
          <w:rFonts w:ascii="Calibri" w:hAnsi="Calibri" w:eastAsia="微软雅黑"/>
          <w:b/>
          <w:sz w:val="21"/>
        </w:rPr>
        <w:t>IO 口的 3.3V 提供</w:t>
      </w:r>
      <w:r>
        <w:rPr>
          <w:rFonts w:ascii="Calibri" w:hAnsi="Calibri" w:eastAsia="微软雅黑"/>
          <w:b w:val="0"/>
          <w:sz w:val="21"/>
        </w:rPr>
        <w:t>（经限流电阻后，B-E 结上分到 0.7V）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IO 输出 3.3V ──[限流电阻]── B ─(0.7V)─ E ── GND</w:t>
        <w:br/>
      </w:r>
      <w:r>
        <w:rPr>
          <w:rFonts w:ascii="Consolas" w:hAnsi="Consolas" w:eastAsia="微软雅黑"/>
          <w:sz w:val="18"/>
        </w:rPr>
        <w:t xml:space="preserve">                              ↑</w:t>
        <w:br/>
      </w:r>
      <w:r>
        <w:rPr>
          <w:rFonts w:ascii="Consolas" w:hAnsi="Consolas" w:eastAsia="微软雅黑"/>
          <w:sz w:val="18"/>
        </w:rPr>
        <w:t xml:space="preserve">                    电阻上分掉 2.6V，B-E 结上分到 0.7V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完整的"三个电源"关系（这是核心）</w:t>
      </w:r>
    </w:p>
    <w:p>
      <w:r>
        <w:rPr>
          <w:rFonts w:ascii="Calibri" w:hAnsi="Calibri" w:eastAsia="微软雅黑"/>
          <w:b w:val="0"/>
          <w:sz w:val="21"/>
        </w:rPr>
        <w:t>一个三极管电路里其实有</w:t>
      </w:r>
      <w:r>
        <w:rPr>
          <w:rFonts w:ascii="Calibri" w:hAnsi="Calibri" w:eastAsia="微软雅黑"/>
          <w:b/>
          <w:sz w:val="21"/>
        </w:rPr>
        <w:t>三个不同的电压角色</w:t>
      </w:r>
      <w:r>
        <w:rPr>
          <w:rFonts w:ascii="Calibri" w:hAnsi="Calibri" w:eastAsia="微软雅黑"/>
          <w:b w:val="0"/>
          <w:sz w:val="21"/>
        </w:rPr>
        <w:t>，很多人混在一起：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电压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谁提供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负载电源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比如 5V / 12V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你自己的电源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给负载供电，电流从这来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控制信号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3.3V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MCU 的 IO 口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让基极有电流，打开阀门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B-E 结压降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0.7V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由 #2 经电阻分压得到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只用来"开阀"，不参与负载供电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记法：#1 是"干活的力气"，#2 是"下命令的声音"，#3 是"命令的载体"。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第二部分：和单片机怎么接？（NPN 标准接法）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2.1 标准电路图（一定要背下来）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                     +5V (或 +12V，负载自己的电源)</w:t>
        <w:br/>
      </w:r>
      <w:r>
        <w:rPr>
          <w:rFonts w:ascii="Consolas" w:hAnsi="Consolas" w:eastAsia="微软雅黑"/>
          <w:sz w:val="18"/>
        </w:rPr>
        <w:t xml:space="preserve">                         │</w:t>
        <w:br/>
      </w:r>
      <w:r>
        <w:rPr>
          <w:rFonts w:ascii="Consolas" w:hAnsi="Consolas" w:eastAsia="微软雅黑"/>
          <w:sz w:val="18"/>
        </w:rPr>
        <w:t xml:space="preserve">                      ┌──┴──┐</w:t>
        <w:br/>
      </w:r>
      <w:r>
        <w:rPr>
          <w:rFonts w:ascii="Consolas" w:hAnsi="Consolas" w:eastAsia="微软雅黑"/>
          <w:sz w:val="18"/>
        </w:rPr>
        <w:t xml:space="preserve">                      │负载 │  继电器 / LED / 蜂鸣器 / 小电机</w:t>
        <w:br/>
      </w:r>
      <w:r>
        <w:rPr>
          <w:rFonts w:ascii="Consolas" w:hAnsi="Consolas" w:eastAsia="微软雅黑"/>
          <w:sz w:val="18"/>
        </w:rPr>
        <w:t xml:space="preserve">                      └──┬──┘</w:t>
        <w:br/>
      </w:r>
      <w:r>
        <w:rPr>
          <w:rFonts w:ascii="Consolas" w:hAnsi="Consolas" w:eastAsia="微软雅黑"/>
          <w:sz w:val="18"/>
        </w:rPr>
        <w:t xml:space="preserve">                         │</w:t>
        <w:br/>
      </w:r>
      <w:r>
        <w:rPr>
          <w:rFonts w:ascii="Consolas" w:hAnsi="Consolas" w:eastAsia="微软雅黑"/>
          <w:sz w:val="18"/>
        </w:rPr>
        <w:t xml:space="preserve">                         ├──────── C (集电极)</w:t>
        <w:br/>
      </w:r>
      <w:r>
        <w:rPr>
          <w:rFonts w:ascii="Consolas" w:hAnsi="Consolas" w:eastAsia="微软雅黑"/>
          <w:sz w:val="18"/>
        </w:rPr>
        <w:t xml:space="preserve">                         │</w:t>
        <w:br/>
      </w:r>
      <w:r>
        <w:rPr>
          <w:rFonts w:ascii="Consolas" w:hAnsi="Consolas" w:eastAsia="微软雅黑"/>
          <w:sz w:val="18"/>
        </w:rPr>
        <w:t xml:space="preserve">                      [NPN]      ← 比如 S8050 / 2N3904 / S9013</w:t>
        <w:br/>
      </w:r>
      <w:r>
        <w:rPr>
          <w:rFonts w:ascii="Consolas" w:hAnsi="Consolas" w:eastAsia="微软雅黑"/>
          <w:sz w:val="18"/>
        </w:rPr>
        <w:t xml:space="preserve">                         │</w:t>
        <w:br/>
      </w:r>
      <w:r>
        <w:rPr>
          <w:rFonts w:ascii="Consolas" w:hAnsi="Consolas" w:eastAsia="微软雅黑"/>
          <w:sz w:val="18"/>
        </w:rPr>
        <w:t xml:space="preserve">     PB10 ──[1kΩ]─────── B (基极)</w:t>
        <w:br/>
      </w:r>
      <w:r>
        <w:rPr>
          <w:rFonts w:ascii="Consolas" w:hAnsi="Consolas" w:eastAsia="微软雅黑"/>
          <w:sz w:val="18"/>
        </w:rPr>
        <w:t xml:space="preserve">     (MCU的IO)           │</w:t>
        <w:br/>
      </w:r>
      <w:r>
        <w:rPr>
          <w:rFonts w:ascii="Consolas" w:hAnsi="Consolas" w:eastAsia="微软雅黑"/>
          <w:sz w:val="18"/>
        </w:rPr>
        <w:t xml:space="preserve">                         ├──────── E (发射极)</w:t>
        <w:br/>
      </w:r>
      <w:r>
        <w:rPr>
          <w:rFonts w:ascii="Consolas" w:hAnsi="Consolas" w:eastAsia="微软雅黑"/>
          <w:sz w:val="18"/>
        </w:rPr>
        <w:t xml:space="preserve">                         │</w:t>
        <w:br/>
      </w:r>
      <w:r>
        <w:rPr>
          <w:rFonts w:ascii="Consolas" w:hAnsi="Consolas" w:eastAsia="微软雅黑"/>
          <w:sz w:val="18"/>
        </w:rPr>
        <w:t xml:space="preserve">                        GND  ← 和 MCU 的 GND 必须连在一起！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2.2 三个脚的接法规则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三极管的脚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接到哪里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为什么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发射极 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GND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让 B-E 结有明确的参考电位（0V）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集电极 C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负载的一端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负载的另一端接正电源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基极 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经限流电阻 → MCU 的 IO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IO 的 3.3V 才能让基极有电流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记忆口诀：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"发射极接地，集电极接负载，基极经电阻接 IO。"</w:t>
      </w:r>
      <w:r>
        <w:rPr>
          <w:rFonts w:ascii="Calibri" w:hAnsi="Calibri" w:eastAsia="微软雅黑"/>
          <w:b w:val="0"/>
          <w:sz w:val="21"/>
        </w:rPr>
        <w:t xml:space="preserve"> （NPN 低边接法，最常用）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2.3  为什么发射极必须接地？（最容易错的地方）</w:t>
      </w:r>
    </w:p>
    <w:p>
      <w:r>
        <w:rPr>
          <w:rFonts w:ascii="Calibri" w:hAnsi="Calibri" w:eastAsia="微软雅黑"/>
          <w:b/>
          <w:sz w:val="21"/>
        </w:rPr>
        <w:t>因为 IO 只会输出 3.3V，而基极电流要"流进基极、从发射极流出"。</w:t>
      </w:r>
    </w:p>
    <w:p>
      <w:r>
        <w:rPr>
          <w:rFonts w:ascii="Calibri" w:hAnsi="Calibri" w:eastAsia="微软雅黑"/>
          <w:b w:val="0"/>
          <w:sz w:val="21"/>
        </w:rPr>
        <w:t>如果发射极不接地：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PB10 (3.3V) ──[1kΩ]── B</w:t>
        <w:br/>
      </w:r>
      <w:r>
        <w:rPr>
          <w:rFonts w:ascii="Consolas" w:hAnsi="Consolas" w:eastAsia="微软雅黑"/>
          <w:sz w:val="18"/>
        </w:rPr>
        <w:t xml:space="preserve">                          E ── 悬空（没接地）</w:t>
        <w:br/>
      </w:r>
      <w:r>
        <w:rPr>
          <w:rFonts w:ascii="Consolas" w:hAnsi="Consolas" w:eastAsia="微软雅黑"/>
          <w:sz w:val="18"/>
        </w:rPr>
        <w:t xml:space="preserve">                          </w:t>
        <w:br/>
      </w:r>
      <w:r>
        <w:rPr>
          <w:rFonts w:ascii="Consolas" w:hAnsi="Consolas" w:eastAsia="微软雅黑"/>
          <w:sz w:val="18"/>
        </w:rPr>
        <w:t xml:space="preserve">   → 基极和发射极之间没有回路</w:t>
        <w:br/>
      </w:r>
      <w:r>
        <w:rPr>
          <w:rFonts w:ascii="Consolas" w:hAnsi="Consolas" w:eastAsia="微软雅黑"/>
          <w:sz w:val="18"/>
        </w:rPr>
        <w:t xml:space="preserve">   → 基极电流 = 0</w:t>
        <w:br/>
      </w:r>
      <w:r>
        <w:rPr>
          <w:rFonts w:ascii="Consolas" w:hAnsi="Consolas" w:eastAsia="微软雅黑"/>
          <w:sz w:val="18"/>
        </w:rPr>
        <w:t xml:space="preserve">   → 三极管永远不导通 </w:t>
      </w:r>
    </w:p>
    <w:p>
      <w:r>
        <w:rPr>
          <w:rFonts w:ascii="Calibri" w:hAnsi="Calibri" w:eastAsia="微软雅黑"/>
          <w:b/>
          <w:sz w:val="21"/>
        </w:rPr>
        <w:t>只有当发射极接地（0V），IO 和发射极之间才有 3.3V 的电位差</w:t>
      </w:r>
      <w:r>
        <w:rPr>
          <w:rFonts w:ascii="Calibri" w:hAnsi="Calibri" w:eastAsia="微软雅黑"/>
          <w:b w:val="0"/>
          <w:sz w:val="21"/>
        </w:rPr>
        <w:t>，基极电流才能流动。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2.4  最重要的约束：两边必须"共地"</w:t>
      </w:r>
    </w:p>
    <w:p>
      <w:r>
        <w:rPr>
          <w:rFonts w:ascii="Calibri" w:hAnsi="Calibri" w:eastAsia="微软雅黑"/>
          <w:b/>
          <w:sz w:val="21"/>
        </w:rPr>
        <w:t>这是新手最容易翻车的地方。</w:t>
      </w:r>
    </w:p>
    <w:p>
      <w:r>
        <w:rPr>
          <w:rFonts w:ascii="Calibri" w:hAnsi="Calibri" w:eastAsia="微软雅黑"/>
          <w:b w:val="0"/>
          <w:sz w:val="21"/>
        </w:rPr>
        <w:t>假设你的负载是 12V 的继电器，你用了两个独立的电源：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5V电源（给MCU）        12V电源（给继电器）</w:t>
        <w:br/>
      </w:r>
      <w:r>
        <w:rPr>
          <w:rFonts w:ascii="Consolas" w:hAnsi="Consolas" w:eastAsia="微软雅黑"/>
          <w:sz w:val="18"/>
        </w:rPr>
        <w:t xml:space="preserve">        │                       │</w:t>
        <w:br/>
      </w:r>
      <w:r>
        <w:rPr>
          <w:rFonts w:ascii="Consolas" w:hAnsi="Consolas" w:eastAsia="微软雅黑"/>
          <w:sz w:val="18"/>
        </w:rPr>
        <w:t xml:space="preserve">      MCU ──[1kΩ]── B          负载</w:t>
        <w:br/>
      </w:r>
      <w:r>
        <w:rPr>
          <w:rFonts w:ascii="Consolas" w:hAnsi="Consolas" w:eastAsia="微软雅黑"/>
          <w:sz w:val="18"/>
        </w:rPr>
        <w:t xml:space="preserve">                    [NPN]        │</w:t>
        <w:br/>
      </w:r>
      <w:r>
        <w:rPr>
          <w:rFonts w:ascii="Consolas" w:hAnsi="Consolas" w:eastAsia="微软雅黑"/>
          <w:sz w:val="18"/>
        </w:rPr>
        <w:t xml:space="preserve">        GND ─────── E           C</w:t>
        <w:br/>
      </w:r>
      <w:r>
        <w:rPr>
          <w:rFonts w:ascii="Consolas" w:hAnsi="Consolas" w:eastAsia="微软雅黑"/>
          <w:sz w:val="18"/>
        </w:rPr>
        <w:t xml:space="preserve">        │                       </w:t>
        <w:br/>
      </w:r>
      <w:r>
        <w:rPr>
          <w:rFonts w:ascii="Consolas" w:hAnsi="Consolas" w:eastAsia="微软雅黑"/>
          <w:sz w:val="18"/>
        </w:rPr>
        <w:t xml:space="preserve">      ← 如果这两个 GND 不连在一起 →</w:t>
        <w:br/>
      </w:r>
      <w:r>
        <w:rPr>
          <w:rFonts w:ascii="Consolas" w:hAnsi="Consolas" w:eastAsia="微软雅黑"/>
          <w:sz w:val="18"/>
        </w:rPr>
        <w:t xml:space="preserve">      </w:t>
        <w:br/>
      </w:r>
      <w:r>
        <w:rPr>
          <w:rFonts w:ascii="Consolas" w:hAnsi="Consolas" w:eastAsia="微软雅黑"/>
          <w:sz w:val="18"/>
        </w:rPr>
        <w:t xml:space="preserve">   结果：基极回路断开 → 三极管永远不导通 </w:t>
      </w:r>
    </w:p>
    <w:p>
      <w:r>
        <w:rPr>
          <w:rFonts w:ascii="Calibri" w:hAnsi="Calibri" w:eastAsia="微软雅黑"/>
          <w:b/>
          <w:sz w:val="21"/>
        </w:rPr>
        <w:t>所以：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MCU 的 GND ──────── 负载电源的 GND   ← 必须用一根线连起来！</w:t>
      </w:r>
    </w:p>
    <w:p>
      <w:r>
        <w:rPr>
          <w:rFonts w:ascii="Calibri" w:hAnsi="Calibri" w:eastAsia="微软雅黑"/>
          <w:b/>
          <w:sz w:val="21"/>
        </w:rPr>
        <w:t>为什么？</w:t>
      </w:r>
      <w:r>
        <w:rPr>
          <w:rFonts w:ascii="Calibri" w:hAnsi="Calibri" w:eastAsia="微软雅黑"/>
          <w:b w:val="0"/>
          <w:sz w:val="21"/>
        </w:rPr>
        <w:t xml:space="preserve"> 因为基极电流的路径是：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IO(3.3V) → 限流电阻 → B → E → 负载电源的 GND → 回到 IO 的 GND</w:t>
        <w:br/>
      </w:r>
      <w:r>
        <w:rPr>
          <w:rFonts w:ascii="Consolas" w:hAnsi="Consolas" w:eastAsia="微软雅黑"/>
          <w:sz w:val="18"/>
        </w:rPr>
        <w:t xml:space="preserve">                                     ↑</w:t>
        <w:br/>
      </w:r>
      <w:r>
        <w:rPr>
          <w:rFonts w:ascii="Consolas" w:hAnsi="Consolas" w:eastAsia="微软雅黑"/>
          <w:sz w:val="18"/>
        </w:rPr>
        <w:t xml:space="preserve">                          这段路必须能走通！</w:t>
      </w:r>
    </w:p>
    <w:p>
      <w:r>
        <w:rPr>
          <w:rFonts w:ascii="Calibri" w:hAnsi="Calibri" w:eastAsia="微软雅黑"/>
          <w:b/>
          <w:sz w:val="21"/>
        </w:rPr>
        <w:t>如果两个 GND 不连通，这条路就断了，基极没有电流。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重要推论：三极管不做"电气隔离"。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它只能"电平转换"（3.3V 控制 12V），不能"隔离"。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想要真正隔离（比如市电、强干扰场合），要用光耦或继电器。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2.5 PNP 三极管怎么接？（了解即可）</w:t>
      </w:r>
    </w:p>
    <w:p>
      <w:r>
        <w:rPr>
          <w:rFonts w:ascii="Calibri" w:hAnsi="Calibri" w:eastAsia="微软雅黑"/>
          <w:b/>
          <w:sz w:val="21"/>
        </w:rPr>
        <w:t>方向和 NPN 相反：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                      ┌──┴──┐</w:t>
        <w:br/>
      </w:r>
      <w:r>
        <w:rPr>
          <w:rFonts w:ascii="Consolas" w:hAnsi="Consolas" w:eastAsia="微软雅黑"/>
          <w:sz w:val="18"/>
        </w:rPr>
        <w:t xml:space="preserve">                         │负载 │</w:t>
        <w:br/>
      </w:r>
      <w:r>
        <w:rPr>
          <w:rFonts w:ascii="Consolas" w:hAnsi="Consolas" w:eastAsia="微软雅黑"/>
          <w:sz w:val="18"/>
        </w:rPr>
        <w:t xml:space="preserve">                         └──┬──┘</w:t>
        <w:br/>
      </w:r>
      <w:r>
        <w:rPr>
          <w:rFonts w:ascii="Consolas" w:hAnsi="Consolas" w:eastAsia="微软雅黑"/>
          <w:sz w:val="18"/>
        </w:rPr>
        <w:t xml:space="preserve">                            │</w:t>
        <w:br/>
      </w:r>
      <w:r>
        <w:rPr>
          <w:rFonts w:ascii="Consolas" w:hAnsi="Consolas" w:eastAsia="微软雅黑"/>
          <w:sz w:val="18"/>
        </w:rPr>
        <w:t xml:space="preserve">                            ├──────── C (集电极)</w:t>
        <w:br/>
      </w:r>
      <w:r>
        <w:rPr>
          <w:rFonts w:ascii="Consolas" w:hAnsi="Consolas" w:eastAsia="微软雅黑"/>
          <w:sz w:val="18"/>
        </w:rPr>
        <w:t xml:space="preserve">                            │</w:t>
        <w:br/>
      </w:r>
      <w:r>
        <w:rPr>
          <w:rFonts w:ascii="Consolas" w:hAnsi="Consolas" w:eastAsia="微软雅黑"/>
          <w:sz w:val="18"/>
        </w:rPr>
        <w:t xml:space="preserve">                         [PNP]</w:t>
        <w:br/>
      </w:r>
      <w:r>
        <w:rPr>
          <w:rFonts w:ascii="Consolas" w:hAnsi="Consolas" w:eastAsia="微软雅黑"/>
          <w:sz w:val="18"/>
        </w:rPr>
        <w:t xml:space="preserve">                            │</w:t>
        <w:br/>
      </w:r>
      <w:r>
        <w:rPr>
          <w:rFonts w:ascii="Consolas" w:hAnsi="Consolas" w:eastAsia="微软雅黑"/>
          <w:sz w:val="18"/>
        </w:rPr>
        <w:t xml:space="preserve">     PB10 ──[1kΩ]────────── B (基极)</w:t>
        <w:br/>
      </w:r>
      <w:r>
        <w:rPr>
          <w:rFonts w:ascii="Consolas" w:hAnsi="Consolas" w:eastAsia="微软雅黑"/>
          <w:sz w:val="18"/>
        </w:rPr>
        <w:t xml:space="preserve">                            │</w:t>
        <w:br/>
      </w:r>
      <w:r>
        <w:rPr>
          <w:rFonts w:ascii="Consolas" w:hAnsi="Consolas" w:eastAsia="微软雅黑"/>
          <w:sz w:val="18"/>
        </w:rPr>
        <w:t xml:space="preserve">                            ├──────── E (发射极)</w:t>
        <w:br/>
      </w:r>
      <w:r>
        <w:rPr>
          <w:rFonts w:ascii="Consolas" w:hAnsi="Consolas" w:eastAsia="微软雅黑"/>
          <w:sz w:val="18"/>
        </w:rPr>
        <w:t xml:space="preserve">                            │</w:t>
        <w:br/>
      </w:r>
      <w:r>
        <w:rPr>
          <w:rFonts w:ascii="Consolas" w:hAnsi="Consolas" w:eastAsia="微软雅黑"/>
          <w:sz w:val="18"/>
        </w:rPr>
        <w:t xml:space="preserve">                          +5V   ← 发射极接"正电源"！</w:t>
      </w:r>
    </w:p>
    <w:p>
      <w:r>
        <w:rPr>
          <w:rFonts w:ascii="Calibri" w:hAnsi="Calibri" w:eastAsia="微软雅黑"/>
          <w:b/>
          <w:sz w:val="21"/>
        </w:rPr>
        <w:t>工作逻辑（注意：逻辑反转了）：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IO 输出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V_BE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低电平 0V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5 − 0 = +0.7V 有电流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导通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高电平 3.3V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5 − 3.3 = 1.7V，但 B-E 结没正偏…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截止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注意 PNP 是"低电平导通"。</w:t>
      </w:r>
      <w:r>
        <w:rPr>
          <w:rFonts w:ascii="Calibri" w:hAnsi="Calibri" w:eastAsia="微软雅黑"/>
          <w:b/>
          <w:sz w:val="21"/>
        </w:rPr>
        <w:t>如果你的 IO 输出只有 3.3V，而负载电源是 5V，用 PNP 会有问题</w:t>
      </w:r>
      <w:r>
        <w:rPr>
          <w:rFonts w:ascii="Calibri" w:hAnsi="Calibri" w:eastAsia="微软雅黑"/>
          <w:b w:val="0"/>
          <w:sz w:val="21"/>
        </w:rPr>
        <w:t xml:space="preserve">（3.3V 和 5V 之间只差 1.7V，不足以可靠截止）。所以 </w:t>
      </w:r>
      <w:r>
        <w:rPr>
          <w:rFonts w:ascii="Calibri" w:hAnsi="Calibri" w:eastAsia="微软雅黑"/>
          <w:b/>
          <w:sz w:val="21"/>
        </w:rPr>
        <w:t>PNP 通常用在负载电源和 IO 电压相同的情况</w:t>
      </w:r>
      <w:r>
        <w:rPr>
          <w:rFonts w:ascii="Calibri" w:hAnsi="Calibri" w:eastAsia="微软雅黑"/>
          <w:b w:val="0"/>
          <w:sz w:val="21"/>
        </w:rPr>
        <w:t>。</w:t>
      </w:r>
    </w:p>
    <w:p>
      <w:r>
        <w:rPr>
          <w:rFonts w:ascii="Calibri" w:hAnsi="Calibri" w:eastAsia="微软雅黑"/>
          <w:b/>
          <w:sz w:val="21"/>
        </w:rPr>
        <w:t>大多数场合，直接用 NPN 就好。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第三部分：基极电阻怎么算？（三步法）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3.1 为什么要算？</w:t>
      </w:r>
    </w:p>
    <w:p>
      <w:r>
        <w:rPr>
          <w:rFonts w:ascii="Calibri" w:hAnsi="Calibri" w:eastAsia="微软雅黑"/>
          <w:b w:val="0"/>
          <w:sz w:val="21"/>
        </w:rPr>
        <w:t>基极电阻决定了基极电流大小，而基极电流决定了三极管能否</w:t>
      </w:r>
      <w:r>
        <w:rPr>
          <w:rFonts w:ascii="Calibri" w:hAnsi="Calibri" w:eastAsia="微软雅黑"/>
          <w:b/>
          <w:sz w:val="21"/>
        </w:rPr>
        <w:t>完全导通（饱和）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电阻太大</w:t>
      </w:r>
      <w:r>
        <w:rPr>
          <w:rFonts w:ascii="Calibri" w:hAnsi="Calibri" w:eastAsia="微软雅黑"/>
          <w:b w:val="0"/>
          <w:sz w:val="21"/>
        </w:rPr>
        <w:t xml:space="preserve"> → 基极电流不够 → 三极管半开 → </w:t>
      </w:r>
      <w:r>
        <w:rPr>
          <w:rFonts w:ascii="Calibri" w:hAnsi="Calibri" w:eastAsia="微软雅黑"/>
          <w:b/>
          <w:sz w:val="21"/>
        </w:rPr>
        <w:t>集电极压降大 → 发热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电阻太小</w:t>
      </w:r>
      <w:r>
        <w:rPr>
          <w:rFonts w:ascii="Calibri" w:hAnsi="Calibri" w:eastAsia="微软雅黑"/>
          <w:b w:val="0"/>
          <w:sz w:val="21"/>
        </w:rPr>
        <w:t xml:space="preserve"> → 基极电流太大 → 浪费 IO 电流（甚至烧 IO/烧管子）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3.2 三步法</w:t>
      </w:r>
    </w:p>
    <w:p>
      <w:r>
        <w:rPr>
          <w:rFonts w:ascii="Calibri" w:hAnsi="Calibri" w:eastAsia="微软雅黑"/>
          <w:b/>
          <w:sz w:val="21"/>
        </w:rPr>
        <w:t>第一步：算负载需要多少电流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例：LCD 背光 4 颗白光 LED 并联</w:t>
        <w:br/>
      </w:r>
      <w:r>
        <w:rPr>
          <w:rFonts w:ascii="Consolas" w:hAnsi="Consolas" w:eastAsia="微软雅黑"/>
          <w:sz w:val="18"/>
        </w:rPr>
        <w:t xml:space="preserve">    单颗 15mA → 总共 I_C = 60mA</w:t>
      </w:r>
    </w:p>
    <w:p>
      <w:r>
        <w:rPr>
          <w:rFonts w:ascii="Calibri" w:hAnsi="Calibri" w:eastAsia="微软雅黑"/>
          <w:b/>
          <w:sz w:val="21"/>
        </w:rPr>
        <w:t>第二步：算需要多少基极电流</w:t>
      </w:r>
    </w:p>
    <w:p>
      <w:r>
        <w:rPr>
          <w:rFonts w:ascii="Calibri" w:hAnsi="Calibri" w:eastAsia="微软雅黑"/>
          <w:b w:val="0"/>
          <w:sz w:val="21"/>
        </w:rPr>
        <w:t>关键：</w:t>
      </w:r>
      <w:r>
        <w:rPr>
          <w:rFonts w:ascii="Calibri" w:hAnsi="Calibri" w:eastAsia="微软雅黑"/>
          <w:b/>
          <w:sz w:val="21"/>
        </w:rPr>
        <w:t>设计时要用"饱和区的放大倍数"，不是标称的 β！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区域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放大倍数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放大区（线性）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β = 100~300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管子是"放大器"，不是开关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饱和区（开关用）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β_sat = 10~20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开关场合就用这个！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为什么要用 10~20 这么小的值？</w:t>
      </w:r>
      <w:r>
        <w:rPr>
          <w:rFonts w:ascii="Calibri" w:hAnsi="Calibri" w:eastAsia="微软雅黑"/>
          <w:b w:val="0"/>
          <w:sz w:val="21"/>
        </w:rPr>
        <w:t xml:space="preserve"> 因为要保证"深饱和"，就算管子温度变化、批次差异，也能确保完全导通。</w:t>
      </w:r>
      <w:r>
        <w:rPr>
          <w:rFonts w:ascii="Calibri" w:hAnsi="Calibri" w:eastAsia="微软雅黑"/>
          <w:b/>
          <w:sz w:val="21"/>
        </w:rPr>
        <w:t>这就是"开关用法"的标准保守设计。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I_B = I_C / β_sat = 60mA / 15 = 4mA</w:t>
        <w:br/>
      </w:r>
      <w:r>
        <w:rPr>
          <w:rFonts w:ascii="Consolas" w:hAnsi="Consolas" w:eastAsia="微软雅黑"/>
          <w:sz w:val="18"/>
        </w:rPr>
        <w:t>（取个整数：需要 4~6mA 的基极电流）</w:t>
      </w:r>
    </w:p>
    <w:p>
      <w:r>
        <w:rPr>
          <w:rFonts w:ascii="Calibri" w:hAnsi="Calibri" w:eastAsia="微软雅黑"/>
          <w:b/>
          <w:sz w:val="21"/>
        </w:rPr>
        <w:t>第三步：算电阻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电阻上要分掉的电压 = IO 电压 − B-E 结压降</w:t>
        <w:br/>
      </w:r>
      <w:r>
        <w:rPr>
          <w:rFonts w:ascii="Consolas" w:hAnsi="Consolas" w:eastAsia="微软雅黑"/>
          <w:sz w:val="18"/>
        </w:rPr>
        <w:t xml:space="preserve">                  = 3.3V − 0.7V = 2.6V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R = 2.6V / I_B = 2.6V / 4mA = 650Ω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→ 取标准值 470Ω 或 680Ω（取小一点更保险）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3.3 常用经验值速查表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负载电流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建议基极电阻（IO = 3.3V）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基极电流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&lt; 10mA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4.7kΩ ~ 10kΩ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0.26~0.55mA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10~30mA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2.2kΩ ~ 4.7kΩ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0.55~1.2mA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30~80mA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1kΩ</w:t>
            </w:r>
            <w:r>
              <w:rPr>
                <w:rFonts w:ascii="Calibri" w:hAnsi="Calibri" w:eastAsia="微软雅黑"/>
                <w:b w:val="0"/>
                <w:sz w:val="19"/>
              </w:rPr>
              <w:t>（你板子背光用这个）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~2.6mA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80~200mA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470Ω ~ 680Ω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4~6mA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200~500mA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220Ω ~ 330Ω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8~12mA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&gt; 500mA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别用三极管了，换 MOS 管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注意 IO 的 20mA 上限</w:t>
      </w:r>
      <w:r>
        <w:rPr>
          <w:rFonts w:ascii="Calibri" w:hAnsi="Calibri" w:eastAsia="微软雅黑"/>
          <w:b w:val="0"/>
          <w:sz w:val="21"/>
        </w:rPr>
        <w:t xml:space="preserve">：基极电流最好控制在 </w:t>
      </w:r>
      <w:r>
        <w:rPr>
          <w:rFonts w:ascii="Calibri" w:hAnsi="Calibri" w:eastAsia="微软雅黑"/>
          <w:b/>
          <w:sz w:val="21"/>
        </w:rPr>
        <w:t>10mA 以内</w:t>
      </w:r>
      <w:r>
        <w:rPr>
          <w:rFonts w:ascii="Calibri" w:hAnsi="Calibri" w:eastAsia="微软雅黑"/>
          <w:b w:val="0"/>
          <w:sz w:val="21"/>
        </w:rPr>
        <w:t>，别把 IO 的额度全用光。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3.4 为什么"电阻取小一点更保险"？</w:t>
      </w:r>
    </w:p>
    <w:p>
      <w:r>
        <w:rPr>
          <w:rFonts w:ascii="Calibri" w:hAnsi="Calibri" w:eastAsia="微软雅黑"/>
          <w:b w:val="0"/>
          <w:sz w:val="21"/>
        </w:rPr>
        <w:t>因为开关场合</w:t>
      </w:r>
      <w:r>
        <w:rPr>
          <w:rFonts w:ascii="Calibri" w:hAnsi="Calibri" w:eastAsia="微软雅黑"/>
          <w:b/>
          <w:sz w:val="21"/>
        </w:rPr>
        <w:t>宁可基极电流大一点（保证饱和），也不要小（导致半开发热）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基极电流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三极管状态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C-E 压降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发热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不够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半开（放大区）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可能 1V 以上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大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足够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饱和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只有 0.1~0.3V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小 </w:t>
            </w:r>
          </w:p>
        </w:tc>
      </w:tr>
    </w:tbl>
    <w:p/>
    <w:p>
      <w:r>
        <w:rPr>
          <w:rFonts w:ascii="Consolas" w:hAnsi="Consolas" w:eastAsia="微软雅黑"/>
          <w:b w:val="0"/>
          <w:color w:val="C0392B"/>
          <w:sz w:val="20"/>
        </w:rPr>
        <w:t>发热 = 集电极电流 × C-E 压降</w:t>
      </w:r>
      <w:r>
        <w:rPr>
          <w:rFonts w:ascii="Calibri" w:hAnsi="Calibri" w:eastAsia="微软雅黑"/>
          <w:b w:val="0"/>
          <w:sz w:val="21"/>
        </w:rPr>
        <w:t xml:space="preserve">。饱和时压降 0.2V，半开时可能 1V → </w:t>
      </w:r>
      <w:r>
        <w:rPr>
          <w:rFonts w:ascii="Calibri" w:hAnsi="Calibri" w:eastAsia="微软雅黑"/>
          <w:b/>
          <w:sz w:val="21"/>
        </w:rPr>
        <w:t>发热差 5 倍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第四部分：5 个最常见的错误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错误 1：基极不加限流电阻（最严重）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PB10 ──────────────── B</w:t>
        <w:br/>
      </w:r>
      <w:r>
        <w:rPr>
          <w:rFonts w:ascii="Consolas" w:hAnsi="Consolas" w:eastAsia="微软雅黑"/>
          <w:sz w:val="18"/>
        </w:rPr>
        <w:t xml:space="preserve">                      [NPN]</w:t>
        <w:br/>
      </w:r>
      <w:r>
        <w:rPr>
          <w:rFonts w:ascii="Consolas" w:hAnsi="Consolas" w:eastAsia="微软雅黑"/>
          <w:sz w:val="18"/>
        </w:rPr>
        <w:t xml:space="preserve">              GND ───── E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B-E 结相当于一个二极管，只需要 0.7V 就导通</w:t>
        <w:br/>
      </w:r>
      <w:r>
        <w:rPr>
          <w:rFonts w:ascii="Consolas" w:hAnsi="Consolas" w:eastAsia="微软雅黑"/>
          <w:sz w:val="18"/>
        </w:rPr>
        <w:t>IO 输出 3.3V → 剩下 2.6V 全加在"极小内阻"上</w:t>
        <w:br/>
      </w:r>
      <w:r>
        <w:rPr>
          <w:rFonts w:ascii="Consolas" w:hAnsi="Consolas" w:eastAsia="微软雅黑"/>
          <w:sz w:val="18"/>
        </w:rPr>
        <w:t xml:space="preserve">→ 电流可能几百 mA → 烧 IO 或烧三极管 </w:t>
      </w:r>
    </w:p>
    <w:p>
      <w:r>
        <w:rPr>
          <w:rFonts w:ascii="Calibri" w:hAnsi="Calibri" w:eastAsia="微软雅黑"/>
          <w:b/>
          <w:sz w:val="21"/>
        </w:rPr>
        <w:t>必须串电阻。</w:t>
      </w:r>
      <w:r>
        <w:rPr>
          <w:rFonts w:ascii="Calibri" w:hAnsi="Calibri" w:eastAsia="微软雅黑"/>
          <w:b w:val="0"/>
          <w:sz w:val="21"/>
        </w:rPr>
        <w:t xml:space="preserve"> 哪怕不知道算，先串个 1kΩ 也安全。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错误 2：忘了把两个 GND 连起来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MCU 用 5V 电源，负载用 12V 电源，两个 GND 不连</w:t>
        <w:br/>
      </w:r>
      <w:r>
        <w:rPr>
          <w:rFonts w:ascii="Consolas" w:hAnsi="Consolas" w:eastAsia="微软雅黑"/>
          <w:sz w:val="18"/>
        </w:rPr>
        <w:t xml:space="preserve">   → 基极回路断了 → 三极管永远不导通</w:t>
      </w:r>
    </w:p>
    <w:p>
      <w:r>
        <w:rPr>
          <w:rFonts w:ascii="Calibri" w:hAnsi="Calibri" w:eastAsia="微软雅黑"/>
          <w:b/>
          <w:sz w:val="21"/>
        </w:rPr>
        <w:t>必须共地。</w:t>
      </w:r>
      <w:r>
        <w:rPr>
          <w:rFonts w:ascii="Calibri" w:hAnsi="Calibri" w:eastAsia="微软雅黑"/>
          <w:b w:val="0"/>
          <w:sz w:val="21"/>
        </w:rPr>
        <w:t xml:space="preserve"> 这是新手最隐蔽的错误：电路图看起来没问题，但就是不动。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错误 3：NPN 和 PNP 混用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管子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发射极接哪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IO 输出什么才导通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NPN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GND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高电平</w:t>
            </w:r>
            <w:r>
              <w:rPr>
                <w:rFonts w:ascii="Calibri" w:hAnsi="Calibri" w:eastAsia="微软雅黑"/>
                <w:b w:val="0"/>
                <w:sz w:val="19"/>
              </w:rPr>
              <w:t>导通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PNP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正电源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低电平</w:t>
            </w:r>
            <w:r>
              <w:rPr>
                <w:rFonts w:ascii="Calibri" w:hAnsi="Calibri" w:eastAsia="微软雅黑"/>
                <w:b w:val="0"/>
                <w:sz w:val="19"/>
              </w:rPr>
              <w:t>导通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用 NPN 做低边（发射极接地），是最常用、最省心的做法。</w:t>
      </w:r>
      <w:r>
        <w:rPr>
          <w:rFonts w:ascii="Calibri" w:hAnsi="Calibri" w:eastAsia="微软雅黑"/>
          <w:b w:val="0"/>
          <w:sz w:val="21"/>
        </w:rPr>
        <w:t xml:space="preserve"> 别搞反。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错误 4：把三极管当"电压源"用</w:t>
      </w:r>
    </w:p>
    <w:p>
      <w:r>
        <w:rPr>
          <w:rFonts w:ascii="Calibri" w:hAnsi="Calibri" w:eastAsia="微软雅黑"/>
          <w:b w:val="0"/>
          <w:sz w:val="21"/>
        </w:rPr>
        <w:t>三极管</w:t>
      </w:r>
      <w:r>
        <w:rPr>
          <w:rFonts w:ascii="Calibri" w:hAnsi="Calibri" w:eastAsia="微软雅黑"/>
          <w:b/>
          <w:sz w:val="21"/>
        </w:rPr>
        <w:t>不是</w:t>
      </w:r>
      <w:r>
        <w:rPr>
          <w:rFonts w:ascii="Calibri" w:hAnsi="Calibri" w:eastAsia="微软雅黑"/>
          <w:b w:val="0"/>
          <w:sz w:val="21"/>
        </w:rPr>
        <w:t>让 IO"输出 12V"。它只是</w:t>
      </w:r>
      <w:r>
        <w:rPr>
          <w:rFonts w:ascii="Calibri" w:hAnsi="Calibri" w:eastAsia="微软雅黑"/>
          <w:b/>
          <w:sz w:val="21"/>
        </w:rPr>
        <w:t>让 12V 的电流能流过负载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错误理解："IO 通过三极管输出了 12V"</w:t>
        <w:br/>
      </w:r>
      <w:r>
        <w:rPr>
          <w:rFonts w:ascii="Consolas" w:hAnsi="Consolas" w:eastAsia="微软雅黑"/>
          <w:sz w:val="18"/>
        </w:rPr>
        <w:t xml:space="preserve"> 正确理解："IO 打开了阀门，12V 电源的电流流过了负载"</w:t>
      </w:r>
    </w:p>
    <w:p>
      <w:r>
        <w:rPr>
          <w:rFonts w:ascii="Calibri" w:hAnsi="Calibri" w:eastAsia="微软雅黑"/>
          <w:b/>
          <w:sz w:val="21"/>
        </w:rPr>
        <w:t>证据</w:t>
      </w:r>
      <w:r>
        <w:rPr>
          <w:rFonts w:ascii="Calibri" w:hAnsi="Calibri" w:eastAsia="微软雅黑"/>
          <w:b w:val="0"/>
          <w:sz w:val="21"/>
        </w:rPr>
        <w:t>：如果你把 12V 电源断掉，基极给再大电流，负载也不亮。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错误 5：以为三极管能"隔离"</w:t>
      </w:r>
    </w:p>
    <w:p>
      <w:r>
        <w:rPr>
          <w:rFonts w:ascii="Calibri" w:hAnsi="Calibri" w:eastAsia="微软雅黑"/>
          <w:b w:val="0"/>
          <w:sz w:val="21"/>
        </w:rPr>
        <w:t>三极管</w:t>
      </w:r>
      <w:r>
        <w:rPr>
          <w:rFonts w:ascii="Calibri" w:hAnsi="Calibri" w:eastAsia="微软雅黑"/>
          <w:b/>
          <w:sz w:val="21"/>
        </w:rPr>
        <w:t>只能电平转换（3.3V 控制 12V），不能隔离</w:t>
      </w:r>
      <w:r>
        <w:rPr>
          <w:rFonts w:ascii="Calibri" w:hAnsi="Calibri" w:eastAsia="微软雅黑"/>
          <w:b w:val="0"/>
          <w:sz w:val="21"/>
        </w:rPr>
        <w:t>（因为两边必须共地）。</w:t>
      </w:r>
    </w:p>
    <w:p>
      <w:r>
        <w:rPr>
          <w:rFonts w:ascii="Calibri" w:hAnsi="Calibri" w:eastAsia="微软雅黑"/>
          <w:b/>
          <w:sz w:val="21"/>
        </w:rPr>
        <w:t>要隔离用什么？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光耦</w:t>
      </w:r>
      <w:r>
        <w:rPr>
          <w:rFonts w:ascii="Calibri" w:hAnsi="Calibri" w:eastAsia="微软雅黑"/>
          <w:b w:val="0"/>
          <w:sz w:val="21"/>
        </w:rPr>
        <w:t>（如 PC817）：内部是 LED + 光敏三极管，靠"光"传递信号 → 真正隔离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继电器</w:t>
      </w:r>
      <w:r>
        <w:rPr>
          <w:rFonts w:ascii="Calibri" w:hAnsi="Calibri" w:eastAsia="微软雅黑"/>
          <w:b w:val="0"/>
          <w:sz w:val="21"/>
        </w:rPr>
        <w:t>：机械触点 → 真正隔离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数字隔离器</w:t>
      </w:r>
      <w:r>
        <w:rPr>
          <w:rFonts w:ascii="Calibri" w:hAnsi="Calibri" w:eastAsia="微软雅黑"/>
          <w:b w:val="0"/>
          <w:sz w:val="21"/>
        </w:rPr>
        <w:t>（如 ADuM 系列）：磁隔离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第五部分：三极管 vs MOS，接法对比</w:t>
      </w:r>
    </w:p>
    <w:p>
      <w:r>
        <w:rPr>
          <w:rFonts w:ascii="Calibri" w:hAnsi="Calibri" w:eastAsia="微软雅黑"/>
          <w:b/>
          <w:sz w:val="21"/>
        </w:rPr>
        <w:t>它们的电路结构几乎一样</w:t>
      </w:r>
      <w:r>
        <w:rPr>
          <w:rFonts w:ascii="Calibri" w:hAnsi="Calibri" w:eastAsia="微软雅黑"/>
          <w:b w:val="0"/>
          <w:sz w:val="21"/>
        </w:rPr>
        <w:t>，但有个关键差别：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5.1 结构对比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【三极管 NPN（低边）】              【MOS 管 N（低边）】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+V ── 负载 ── C                    +V ── 负载 ── D</w:t>
        <w:br/>
      </w:r>
      <w:r>
        <w:rPr>
          <w:rFonts w:ascii="Consolas" w:hAnsi="Consolas" w:eastAsia="微软雅黑"/>
          <w:sz w:val="18"/>
        </w:rPr>
        <w:t xml:space="preserve">                  [NPN]                            [N-MOS]</w:t>
        <w:br/>
      </w:r>
      <w:r>
        <w:rPr>
          <w:rFonts w:ascii="Consolas" w:hAnsi="Consolas" w:eastAsia="微软雅黑"/>
          <w:sz w:val="18"/>
        </w:rPr>
        <w:t xml:space="preserve">       GND ────── E                       GND ───── E(源极)</w:t>
        <w:br/>
      </w:r>
      <w:r>
        <w:rPr>
          <w:rFonts w:ascii="Consolas" w:hAnsi="Consolas" w:eastAsia="微软雅黑"/>
          <w:sz w:val="18"/>
        </w:rPr>
        <w:t xml:space="preserve">                  B                                G(栅极)</w:t>
        <w:br/>
      </w:r>
      <w:r>
        <w:rPr>
          <w:rFonts w:ascii="Consolas" w:hAnsi="Consolas" w:eastAsia="微软雅黑"/>
          <w:sz w:val="18"/>
        </w:rPr>
        <w:t xml:space="preserve">                  │                                │</w:t>
        <w:br/>
      </w:r>
      <w:r>
        <w:rPr>
          <w:rFonts w:ascii="Consolas" w:hAnsi="Consolas" w:eastAsia="微软雅黑"/>
          <w:sz w:val="18"/>
        </w:rPr>
        <w:t xml:space="preserve">   IO ──[1kΩ]─────┘                   IO ──[10~100Ω]──┘</w:t>
        <w:br/>
      </w:r>
      <w:r>
        <w:rPr>
          <w:rFonts w:ascii="Consolas" w:hAnsi="Consolas" w:eastAsia="微软雅黑"/>
          <w:sz w:val="18"/>
        </w:rPr>
        <w:t xml:space="preserve">                                               │</w:t>
        <w:br/>
      </w:r>
      <w:r>
        <w:rPr>
          <w:rFonts w:ascii="Consolas" w:hAnsi="Consolas" w:eastAsia="微软雅黑"/>
          <w:sz w:val="18"/>
        </w:rPr>
        <w:t xml:space="preserve">                                            [10kΩ] 下拉</w:t>
        <w:br/>
      </w:r>
      <w:r>
        <w:rPr>
          <w:rFonts w:ascii="Consolas" w:hAnsi="Consolas" w:eastAsia="微软雅黑"/>
          <w:sz w:val="18"/>
        </w:rPr>
        <w:t xml:space="preserve">                                               │</w:t>
        <w:br/>
      </w:r>
      <w:r>
        <w:rPr>
          <w:rFonts w:ascii="Consolas" w:hAnsi="Consolas" w:eastAsia="微软雅黑"/>
          <w:sz w:val="18"/>
        </w:rPr>
        <w:t xml:space="preserve">                                              GND</w:t>
      </w:r>
    </w:p>
    <w:p>
      <w:r>
        <w:rPr>
          <w:rFonts w:ascii="Calibri" w:hAnsi="Calibri" w:eastAsia="微软雅黑"/>
          <w:b/>
          <w:sz w:val="21"/>
        </w:rPr>
        <w:t>对比：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三极管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MOS 管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控制脚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基极 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栅极 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控制方式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要电流</w:t>
            </w:r>
            <w:r>
              <w:rPr>
                <w:rFonts w:ascii="Calibri" w:hAnsi="Calibri" w:eastAsia="微软雅黑"/>
                <w:b w:val="0"/>
                <w:sz w:val="19"/>
              </w:rPr>
              <w:t>（几 mA）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要电压</w:t>
            </w:r>
            <w:r>
              <w:rPr>
                <w:rFonts w:ascii="Calibri" w:hAnsi="Calibri" w:eastAsia="微软雅黑"/>
                <w:b w:val="0"/>
                <w:sz w:val="19"/>
              </w:rPr>
              <w:t>（Vgs &gt; 10V）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串的电阻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必须</w:t>
            </w:r>
            <w:r>
              <w:rPr>
                <w:rFonts w:ascii="Calibri" w:hAnsi="Calibri" w:eastAsia="微软雅黑"/>
                <w:b w:val="0"/>
                <w:sz w:val="19"/>
              </w:rPr>
              <w:t>（限流，防烧）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建议（抑制振铃）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下拉电阻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建议（防误触发）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必须</w:t>
            </w:r>
            <w:r>
              <w:rPr>
                <w:rFonts w:ascii="Calibri" w:hAnsi="Calibri" w:eastAsia="微软雅黑"/>
                <w:b w:val="0"/>
                <w:sz w:val="19"/>
              </w:rPr>
              <w:t>（防误导通）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IO 能不能直接驱动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能</w:t>
            </w:r>
            <w:r>
              <w:rPr>
                <w:rFonts w:ascii="Calibri" w:hAnsi="Calibri" w:eastAsia="微软雅黑"/>
                <w:b w:val="0"/>
                <w:sz w:val="19"/>
              </w:rPr>
              <w:t>（3.3V 够，只要限流）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不能</w:t>
            </w:r>
            <w:r>
              <w:rPr>
                <w:rFonts w:ascii="Calibri" w:hAnsi="Calibri" w:eastAsia="微软雅黑"/>
                <w:b w:val="0"/>
                <w:sz w:val="19"/>
              </w:rPr>
              <w:t>（3.3V 不够，MOS 会半开）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5"/>
        </w:rPr>
        <w:t>5.2  最关键的差别（这是你之前问的那个问题的答案）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三极管：IO 直接接就能用（3.3V 够开 B-E 结，只需要限流）</w:t>
        <w:br/>
      </w:r>
      <w:r>
        <w:rPr>
          <w:rFonts w:ascii="Consolas" w:hAnsi="Consolas" w:eastAsia="微软雅黑"/>
          <w:sz w:val="18"/>
        </w:rPr>
        <w:t xml:space="preserve">        → 因为它是"电流控制"，只要基极有电流就行</w:t>
        <w:br/>
      </w:r>
      <w:r>
        <w:rPr>
          <w:rFonts w:ascii="Consolas" w:hAnsi="Consolas" w:eastAsia="微软雅黑"/>
          <w:sz w:val="18"/>
        </w:rPr>
        <w:t xml:space="preserve">        → 而 0.7V 的 B-E 结，3.3V 完全够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MOS 管：IO 直接接不能用（3.3V 不够开沟道）</w:t>
        <w:br/>
      </w:r>
      <w:r>
        <w:rPr>
          <w:rFonts w:ascii="Consolas" w:hAnsi="Consolas" w:eastAsia="微软雅黑"/>
          <w:sz w:val="18"/>
        </w:rPr>
        <w:t xml:space="preserve">        → 因为它是"电压控制"，栅极要 10V 才完全导通</w:t>
        <w:br/>
      </w:r>
      <w:r>
        <w:rPr>
          <w:rFonts w:ascii="Consolas" w:hAnsi="Consolas" w:eastAsia="微软雅黑"/>
          <w:sz w:val="18"/>
        </w:rPr>
        <w:t xml:space="preserve">        → 3.3V 只能让它"半开"→ 发热烧管</w:t>
        <w:br/>
      </w:r>
      <w:r>
        <w:rPr>
          <w:rFonts w:ascii="Consolas" w:hAnsi="Consolas" w:eastAsia="微软雅黑"/>
          <w:sz w:val="18"/>
        </w:rPr>
        <w:t xml:space="preserve">        → 所以必须加"栅极驱动芯片"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一句话：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三极管是"低门槛"器件 —— IO 直接能推。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MOS 管是"高门槛"器件 —— 必须雇个"翻译"（驱动芯片）才能被 IO 推动。</w:t>
      </w:r>
    </w:p>
    <w:p>
      <w:r>
        <w:rPr>
          <w:rFonts w:ascii="Calibri" w:hAnsi="Calibri" w:eastAsia="微软雅黑"/>
          <w:b/>
          <w:sz w:val="21"/>
        </w:rPr>
        <w:t>这也解释了你的板子上为什么：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背光用三极管</w:t>
      </w:r>
      <w:r>
        <w:rPr>
          <w:rFonts w:ascii="Calibri" w:hAnsi="Calibri" w:eastAsia="微软雅黑"/>
          <w:b w:val="0"/>
          <w:sz w:val="21"/>
        </w:rPr>
        <w:t xml:space="preserve"> → 因为 IO 直接能推，省事便宜 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电机用 MOS + FD6288T 驱动芯片</w:t>
      </w:r>
      <w:r>
        <w:rPr>
          <w:rFonts w:ascii="Calibri" w:hAnsi="Calibri" w:eastAsia="微软雅黑"/>
          <w:b w:val="0"/>
          <w:sz w:val="21"/>
        </w:rPr>
        <w:t xml:space="preserve"> → 因为 MOS 门槛高，必须加驱动 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第六部分：完整实例（你的板子上的 Q3）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                    VCC (3.3V)</w:t>
        <w:br/>
      </w:r>
      <w:r>
        <w:rPr>
          <w:rFonts w:ascii="Consolas" w:hAnsi="Consolas" w:eastAsia="微软雅黑"/>
          <w:sz w:val="18"/>
        </w:rPr>
        <w:t xml:space="preserve">                         │</w:t>
        <w:br/>
      </w:r>
      <w:r>
        <w:rPr>
          <w:rFonts w:ascii="Consolas" w:hAnsi="Consolas" w:eastAsia="微软雅黑"/>
          <w:sz w:val="18"/>
        </w:rPr>
        <w:t xml:space="preserve">                    ┌────┴────┐</w:t>
        <w:br/>
      </w:r>
      <w:r>
        <w:rPr>
          <w:rFonts w:ascii="Consolas" w:hAnsi="Consolas" w:eastAsia="微软雅黑"/>
          <w:sz w:val="18"/>
        </w:rPr>
        <w:t xml:space="preserve">                    │ LCD背光  │  4颗白光LED并联，约 60mA</w:t>
        <w:br/>
      </w:r>
      <w:r>
        <w:rPr>
          <w:rFonts w:ascii="Consolas" w:hAnsi="Consolas" w:eastAsia="微软雅黑"/>
          <w:sz w:val="18"/>
        </w:rPr>
        <w:t xml:space="preserve">                    └────┬────┘</w:t>
        <w:br/>
      </w:r>
      <w:r>
        <w:rPr>
          <w:rFonts w:ascii="Consolas" w:hAnsi="Consolas" w:eastAsia="微软雅黑"/>
          <w:sz w:val="18"/>
        </w:rPr>
        <w:t xml:space="preserve">                         │</w:t>
        <w:br/>
      </w:r>
      <w:r>
        <w:rPr>
          <w:rFonts w:ascii="Consolas" w:hAnsi="Consolas" w:eastAsia="微软雅黑"/>
          <w:sz w:val="18"/>
        </w:rPr>
        <w:t xml:space="preserve">                         ├───── C</w:t>
        <w:br/>
      </w:r>
      <w:r>
        <w:rPr>
          <w:rFonts w:ascii="Consolas" w:hAnsi="Consolas" w:eastAsia="微软雅黑"/>
          <w:sz w:val="18"/>
        </w:rPr>
        <w:t xml:space="preserve">                         │</w:t>
        <w:br/>
      </w:r>
      <w:r>
        <w:rPr>
          <w:rFonts w:ascii="Consolas" w:hAnsi="Consolas" w:eastAsia="微软雅黑"/>
          <w:sz w:val="18"/>
        </w:rPr>
        <w:t xml:space="preserve">                      [Q3 NPN]</w:t>
        <w:br/>
      </w:r>
      <w:r>
        <w:rPr>
          <w:rFonts w:ascii="Consolas" w:hAnsi="Consolas" w:eastAsia="微软雅黑"/>
          <w:sz w:val="18"/>
        </w:rPr>
        <w:t xml:space="preserve">                         │</w:t>
        <w:br/>
      </w:r>
      <w:r>
        <w:rPr>
          <w:rFonts w:ascii="Consolas" w:hAnsi="Consolas" w:eastAsia="微软雅黑"/>
          <w:sz w:val="18"/>
        </w:rPr>
        <w:t xml:space="preserve">    PB10 ──[R14 1kΩ]──── B</w:t>
        <w:br/>
      </w:r>
      <w:r>
        <w:rPr>
          <w:rFonts w:ascii="Consolas" w:hAnsi="Consolas" w:eastAsia="微软雅黑"/>
          <w:sz w:val="18"/>
        </w:rPr>
        <w:t xml:space="preserve">    (MCU IO)             │</w:t>
        <w:br/>
      </w:r>
      <w:r>
        <w:rPr>
          <w:rFonts w:ascii="Consolas" w:hAnsi="Consolas" w:eastAsia="微软雅黑"/>
          <w:sz w:val="18"/>
        </w:rPr>
        <w:t xml:space="preserve">                         ├───── E</w:t>
        <w:br/>
      </w:r>
      <w:r>
        <w:rPr>
          <w:rFonts w:ascii="Consolas" w:hAnsi="Consolas" w:eastAsia="微软雅黑"/>
          <w:sz w:val="18"/>
        </w:rPr>
        <w:t xml:space="preserve">                         │</w:t>
        <w:br/>
      </w:r>
      <w:r>
        <w:rPr>
          <w:rFonts w:ascii="Consolas" w:hAnsi="Consolas" w:eastAsia="微软雅黑"/>
          <w:sz w:val="18"/>
        </w:rPr>
        <w:t xml:space="preserve">                        GND  （与 MCU 共地 ）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【参数核对】</w:t>
        <w:br/>
      </w:r>
      <w:r>
        <w:rPr>
          <w:rFonts w:ascii="Consolas" w:hAnsi="Consolas" w:eastAsia="微软雅黑"/>
          <w:sz w:val="18"/>
        </w:rPr>
        <w:t>负载电流 I_C = 60mA</w:t>
        <w:br/>
      </w:r>
      <w:r>
        <w:rPr>
          <w:rFonts w:ascii="Consolas" w:hAnsi="Consolas" w:eastAsia="微软雅黑"/>
          <w:sz w:val="18"/>
        </w:rPr>
        <w:t>基极电流 I_B = (3.3V − 0.7V) / 1kΩ = 2.6mA</w:t>
        <w:br/>
      </w:r>
      <w:r>
        <w:rPr>
          <w:rFonts w:ascii="Consolas" w:hAnsi="Consolas" w:eastAsia="微软雅黑"/>
          <w:sz w:val="18"/>
        </w:rPr>
        <w:t>需要的 I_B（按 β_sat=15）= 60/15 = 4mA</w:t>
        <w:br/>
      </w:r>
      <w:r>
        <w:rPr>
          <w:rFonts w:ascii="Consolas" w:hAnsi="Consolas" w:eastAsia="微软雅黑"/>
          <w:sz w:val="18"/>
        </w:rPr>
        <w:t>实际 2.6mA &lt; 4mA  ← 略小于"深饱和"推荐值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→ 结果：三极管会工作在"接近饱和"状态</w:t>
        <w:br/>
      </w:r>
      <w:r>
        <w:rPr>
          <w:rFonts w:ascii="Consolas" w:hAnsi="Consolas" w:eastAsia="微软雅黑"/>
          <w:sz w:val="18"/>
        </w:rPr>
        <w:t xml:space="preserve">  C-E 压降可能 0.3~0.5V（而非理想的 0.1V）</w:t>
        <w:br/>
      </w:r>
      <w:r>
        <w:rPr>
          <w:rFonts w:ascii="Consolas" w:hAnsi="Consolas" w:eastAsia="微软雅黑"/>
          <w:sz w:val="18"/>
        </w:rPr>
        <w:t xml:space="preserve">  背光会略暗一点点，三极管略有温升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→ 如果要更充分饱和：把 R14 改成 470Ω</w:t>
        <w:br/>
      </w:r>
      <w:r>
        <w:rPr>
          <w:rFonts w:ascii="Consolas" w:hAnsi="Consolas" w:eastAsia="微软雅黑"/>
          <w:sz w:val="18"/>
        </w:rPr>
        <w:t xml:space="preserve">  I_B = 2.6/0.47 ≈ 5.5mA → 深饱和 </w:t>
        <w:br/>
      </w:r>
      <w:r>
        <w:rPr>
          <w:rFonts w:ascii="Consolas" w:hAnsi="Consolas" w:eastAsia="微软雅黑"/>
          <w:sz w:val="18"/>
        </w:rPr>
        <w:t xml:space="preserve">  代价：IO 多出 3mA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这是"能工作"和"工作得好"的区别。</w:t>
      </w:r>
      <w:r>
        <w:rPr>
          <w:rFonts w:ascii="Calibri" w:hAnsi="Calibri" w:eastAsia="微软雅黑"/>
          <w:b w:val="0"/>
          <w:sz w:val="21"/>
        </w:rPr>
        <w:t xml:space="preserve"> 实际产品里 1kΩ 通常也能用（背光暗一点没人发现），但</w:t>
      </w:r>
      <w:r>
        <w:rPr>
          <w:rFonts w:ascii="Calibri" w:hAnsi="Calibri" w:eastAsia="微软雅黑"/>
          <w:b/>
          <w:sz w:val="21"/>
        </w:rPr>
        <w:t>知道了怎么算，你就有优化空间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第七部分：自测题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1. </w:t>
      </w:r>
      <w:r>
        <w:rPr>
          <w:rFonts w:ascii="Calibri" w:hAnsi="Calibri" w:eastAsia="微软雅黑"/>
          <w:b w:val="0"/>
          <w:sz w:val="21"/>
        </w:rPr>
        <w:t>三极管需要"单独的电源引脚"吗？它控制的电流从哪里来？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2. </w:t>
      </w:r>
      <w:r>
        <w:rPr>
          <w:rFonts w:ascii="Calibri" w:hAnsi="Calibri" w:eastAsia="微软雅黑"/>
          <w:b w:val="0"/>
          <w:sz w:val="21"/>
        </w:rPr>
        <w:t>一个三极管电路里有哪"三个电压角色"？分别由谁提供？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3. </w:t>
      </w:r>
      <w:r>
        <w:rPr>
          <w:rFonts w:ascii="Calibri" w:hAnsi="Calibri" w:eastAsia="微软雅黑"/>
          <w:b/>
          <w:sz w:val="21"/>
        </w:rPr>
        <w:t>为什么两个电源（MCU 的 5V 和负载的 12V）的 GND 必须连在一起？</w:t>
      </w:r>
      <w:r>
        <w:rPr>
          <w:rFonts w:ascii="Calibri" w:hAnsi="Calibri" w:eastAsia="微软雅黑"/>
          <w:b w:val="0"/>
          <w:sz w:val="21"/>
        </w:rPr>
        <w:t xml:space="preserve"> 不连会怎样？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4. </w:t>
      </w:r>
      <w:r>
        <w:rPr>
          <w:rFonts w:ascii="Calibri" w:hAnsi="Calibri" w:eastAsia="微软雅黑"/>
          <w:b w:val="0"/>
          <w:sz w:val="21"/>
        </w:rPr>
        <w:t>为什么设计基极电阻时要用 β_sat = 10~20，而不是标称的 β = 100？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5. </w:t>
      </w:r>
      <w:r>
        <w:rPr>
          <w:rFonts w:ascii="Calibri" w:hAnsi="Calibri" w:eastAsia="微软雅黑"/>
          <w:b w:val="0"/>
          <w:sz w:val="21"/>
        </w:rPr>
        <w:t>三极管能"隔离"吗？如果不能，要隔离该用什么器件？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6. </w:t>
      </w:r>
      <w:r>
        <w:rPr>
          <w:rFonts w:ascii="Calibri" w:hAnsi="Calibri" w:eastAsia="微软雅黑"/>
          <w:b/>
          <w:sz w:val="21"/>
        </w:rPr>
        <w:t>为什么 IO 能直接驱动三极管，却不能直接驱动 MOS 管？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一张图总结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                 三极管 = 水阀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    负载电源 ──→ 负载 ──→ [阀门] ──→ 地</w:t>
        <w:br/>
      </w:r>
      <w:r>
        <w:rPr>
          <w:rFonts w:ascii="Consolas" w:hAnsi="Consolas" w:eastAsia="微软雅黑"/>
          <w:sz w:val="18"/>
        </w:rPr>
        <w:t xml:space="preserve">        （干活的力气从这里来）    ↑</w:t>
        <w:br/>
      </w:r>
      <w:r>
        <w:rPr>
          <w:rFonts w:ascii="Consolas" w:hAnsi="Consolas" w:eastAsia="微软雅黑"/>
          <w:sz w:val="18"/>
        </w:rPr>
        <w:t xml:space="preserve">                                  │</w:t>
        <w:br/>
      </w:r>
      <w:r>
        <w:rPr>
          <w:rFonts w:ascii="Consolas" w:hAnsi="Consolas" w:eastAsia="微软雅黑"/>
          <w:sz w:val="18"/>
        </w:rPr>
        <w:t xml:space="preserve">        IO ──[限流电阻]───────────┘</w:t>
        <w:br/>
      </w:r>
      <w:r>
        <w:rPr>
          <w:rFonts w:ascii="Consolas" w:hAnsi="Consolas" w:eastAsia="微软雅黑"/>
          <w:sz w:val="18"/>
        </w:rPr>
        <w:t xml:space="preserve">        （下命令的声音从这里来，只要 2.6mA）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★ 阀门本身不需要"供电"</w:t>
        <w:br/>
      </w:r>
      <w:r>
        <w:rPr>
          <w:rFonts w:ascii="Consolas" w:hAnsi="Consolas" w:eastAsia="微软雅黑"/>
          <w:sz w:val="18"/>
        </w:rPr>
        <w:t xml:space="preserve">    ★ 但阀门需要"一点力气"才能打开（B-E 结的 0.7V）</w:t>
        <w:br/>
      </w:r>
      <w:r>
        <w:rPr>
          <w:rFonts w:ascii="Consolas" w:hAnsi="Consolas" w:eastAsia="微软雅黑"/>
          <w:sz w:val="18"/>
        </w:rPr>
        <w:t xml:space="preserve">    ★ 打开阀门后，流过去的水（电流）是水泵（负载电源）出的</w:t>
        <w:br/>
      </w:r>
      <w:r>
        <w:rPr>
          <w:rFonts w:ascii="Consolas" w:hAnsi="Consolas" w:eastAsia="微软雅黑"/>
          <w:sz w:val="18"/>
        </w:rPr>
        <w:t xml:space="preserve">    ★ 两个水泵的地必须接通，命令才传得过去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附录 C　专题：为什么 MOS 需要驱动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难度 。这个专题回答一个问题：</w:t>
      </w:r>
      <w:r>
        <w:rPr>
          <w:rFonts w:ascii="Calibri" w:hAnsi="Calibri" w:eastAsia="微软雅黑"/>
          <w:b/>
          <w:sz w:val="21"/>
        </w:rPr>
        <w:t>为什么三极管 IO 直推就行，MOS 却要专门加一颗驱动芯片？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先纠正一个绝对化的说法</w:t>
      </w:r>
    </w:p>
    <w:p>
      <w:r>
        <w:rPr>
          <w:rFonts w:ascii="Calibri" w:hAnsi="Calibri" w:eastAsia="微软雅黑"/>
          <w:b/>
          <w:sz w:val="21"/>
        </w:rPr>
        <w:t>不是"MOS 一律必须加驱动"，而是分情况：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场景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能不能 IO 直驱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小电流（&lt;1A）、低频、用</w:t>
            </w:r>
            <w:r>
              <w:rPr>
                <w:rFonts w:ascii="Calibri" w:hAnsi="Calibri" w:eastAsia="微软雅黑"/>
                <w:b/>
                <w:sz w:val="19"/>
              </w:rPr>
              <w:t>逻辑电平 MOS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能，不加驱动也行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大电流、每秒开关上万次、</w:t>
            </w:r>
            <w:r>
              <w:rPr>
                <w:rFonts w:ascii="Calibri" w:hAnsi="Calibri" w:eastAsia="微软雅黑"/>
                <w:b/>
                <w:sz w:val="19"/>
              </w:rPr>
              <w:t>标准功率 MOS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必须加驱动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本板是后一种。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一、根本差别：MOS 看的是 Vgs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三极管 = 电流控制 → IO 给 0.7V + 一点电流 就能开 → 门槛低 </w:t>
        <w:br/>
      </w:r>
      <w:r>
        <w:rPr>
          <w:rFonts w:ascii="Consolas" w:hAnsi="Consolas" w:eastAsia="微软雅黑"/>
          <w:sz w:val="18"/>
        </w:rPr>
        <w:t xml:space="preserve">MOS 管 = 电压控制 → 栅极要够高的 Vgs 才能开      → 门槛高 </w:t>
      </w:r>
    </w:p>
    <w:p>
      <w:r>
        <w:rPr>
          <w:rFonts w:ascii="Calibri" w:hAnsi="Calibri" w:eastAsia="微软雅黑"/>
          <w:b/>
          <w:sz w:val="21"/>
        </w:rPr>
        <w:t>但"够高"是多高？很多人以为 `Vgs(th) = 2V` 就是答案 —— 这是个陷阱。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陷阱：Vgs(th) 只是"刚开始漏一点电"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Vgs(th) 的官方定义：漏极电流达到 250µA 时的 Vgs</w:t>
        <w:br/>
      </w:r>
      <w:r>
        <w:rPr>
          <w:rFonts w:ascii="Consolas" w:hAnsi="Consolas" w:eastAsia="微软雅黑"/>
          <w:sz w:val="18"/>
        </w:rPr>
        <w:t xml:space="preserve">                                    ↑</w:t>
        <w:br/>
      </w:r>
      <w:r>
        <w:rPr>
          <w:rFonts w:ascii="Consolas" w:hAnsi="Consolas" w:eastAsia="微软雅黑"/>
          <w:sz w:val="18"/>
        </w:rPr>
        <w:t xml:space="preserve">                        250 微安！不是 250 安培</w:t>
      </w:r>
    </w:p>
    <w:p>
      <w:r>
        <w:rPr>
          <w:rFonts w:ascii="Calibri" w:hAnsi="Calibri" w:eastAsia="微软雅黑"/>
          <w:b/>
          <w:sz w:val="21"/>
        </w:rPr>
        <w:t>换句话说：`Vgs(th) = 2V` 的意思是"给它 2V，它能漏 0.25mA"。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而你要的是 20A。差 8 万倍。这根本不是一个工作点。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真正的判据：RDS(on) 标在哪个 Vgs 下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RDS(on) = 5mΩ  @ Vgs = 10V     ← 厂家承诺的"完全导通"</w:t>
        <w:br/>
      </w:r>
      <w:r>
        <w:rPr>
          <w:rFonts w:ascii="Consolas" w:hAnsi="Consolas" w:eastAsia="微软雅黑"/>
          <w:sz w:val="18"/>
        </w:rPr>
        <w:t>RDS(on) = 8mΩ  @ Vgs = 4.5V    ← 降额了（只有逻辑电平 MOS 才有这一行）</w:t>
        <w:br/>
      </w:r>
      <w:r>
        <w:rPr>
          <w:rFonts w:ascii="Consolas" w:hAnsi="Consolas" w:eastAsia="微软雅黑"/>
          <w:sz w:val="18"/>
        </w:rPr>
        <w:t>RDS(on) = ???  @ Vgs = 3.3V    ← 通常根本没有这一行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"完全导通"的定义是"RDS(on) 足够小"，而它只在 Vgs = 10V（或 4.5V）时才成立。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3.3V 不在这个范围内 → MOS 处于半开 → 它就是个电炉丝。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二、算一笔账：3.3V 直驱有多惨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电机电流 I = 10A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【理想：Vgs = 10V，RDS(on) = 5mΩ】</w:t>
        <w:br/>
      </w:r>
      <w:r>
        <w:rPr>
          <w:rFonts w:ascii="Consolas" w:hAnsi="Consolas" w:eastAsia="微软雅黑"/>
          <w:sz w:val="18"/>
        </w:rPr>
        <w:t xml:space="preserve">   导通损耗 = I² × R = 100 × 0.005 = 0.5W    可以接受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【3.3V 直驱：RDS(on) 可能只有 50mΩ】</w:t>
        <w:br/>
      </w:r>
      <w:r>
        <w:rPr>
          <w:rFonts w:ascii="Consolas" w:hAnsi="Consolas" w:eastAsia="微软雅黑"/>
          <w:sz w:val="18"/>
        </w:rPr>
        <w:t xml:space="preserve">   导通损耗 = 100 × 0.05 = 5W                一颗几毫米的管子散 5W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【更糟：RDS(on) 到 200mΩ（3.3V 下很常见）】</w:t>
        <w:br/>
      </w:r>
      <w:r>
        <w:rPr>
          <w:rFonts w:ascii="Consolas" w:hAnsi="Consolas" w:eastAsia="微软雅黑"/>
          <w:sz w:val="18"/>
        </w:rPr>
        <w:t xml:space="preserve">   导通损耗 = 100 × 0.2 = 20W                几秒钟冒烟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这不是"效率低一点"，而是"根本不能用"。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三、第二个理由：栅极是"电容"，IO 充不动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必须充入的电荷量 = Qg（栅极总电荷）</w:t>
        <w:br/>
      </w:r>
      <w:r>
        <w:rPr>
          <w:rFonts w:ascii="Consolas" w:hAnsi="Consolas" w:eastAsia="微软雅黑"/>
          <w:sz w:val="18"/>
        </w:rPr>
        <w:t>一颗 30V 功率 MOS：Qg 约 10~30nC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想在 100ns 内充完 20nC：</w:t>
        <w:br/>
      </w:r>
      <w:r>
        <w:rPr>
          <w:rFonts w:ascii="Consolas" w:hAnsi="Consolas" w:eastAsia="微软雅黑"/>
          <w:sz w:val="18"/>
        </w:rPr>
        <w:t xml:space="preserve">   I = 20nC / 100ns = 【200mA 峰值】</w:t>
        <w:br/>
      </w:r>
      <w:r>
        <w:rPr>
          <w:rFonts w:ascii="Consolas" w:hAnsi="Consolas" w:eastAsia="微软雅黑"/>
          <w:sz w:val="18"/>
        </w:rPr>
        <w:t>而 STM32 单脚最多约 20mA → 差 10 倍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用 20mA 慢慢充：</w:t>
        <w:br/>
      </w:r>
      <w:r>
        <w:rPr>
          <w:rFonts w:ascii="Consolas" w:hAnsi="Consolas" w:eastAsia="微软雅黑"/>
          <w:sz w:val="18"/>
        </w:rPr>
        <w:t xml:space="preserve">   IO 内阻约 50Ω，栅极电容约 5nF</w:t>
        <w:br/>
      </w:r>
      <w:r>
        <w:rPr>
          <w:rFonts w:ascii="Consolas" w:hAnsi="Consolas" w:eastAsia="微软雅黑"/>
          <w:sz w:val="18"/>
        </w:rPr>
        <w:t xml:space="preserve">   充电时间常数 τ = 50Ω × 5nF = 250ns</w:t>
        <w:br/>
      </w:r>
      <w:r>
        <w:rPr>
          <w:rFonts w:ascii="Consolas" w:hAnsi="Consolas" w:eastAsia="微软雅黑"/>
          <w:sz w:val="18"/>
        </w:rPr>
        <w:t xml:space="preserve">   充到 10V 约需 5τ ≈ 【1.25µs】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慢会怎样？开关损耗立刻爆炸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开关一次的损耗 ≈ ½ × Vds × Id × t_开关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Vds = 12V，Id = 20A（峰值）</w:t>
        <w:br/>
      </w:r>
      <w:r>
        <w:rPr>
          <w:rFonts w:ascii="Consolas" w:hAnsi="Consolas" w:eastAsia="微软雅黑"/>
          <w:sz w:val="18"/>
        </w:rPr>
        <w:t>【开关过程 1µs（IO 慢充）】</w:t>
        <w:br/>
      </w:r>
      <w:r>
        <w:rPr>
          <w:rFonts w:ascii="Consolas" w:hAnsi="Consolas" w:eastAsia="微软雅黑"/>
          <w:sz w:val="18"/>
        </w:rPr>
        <w:t xml:space="preserve">   单次损耗 = ½ × 12 × 20 × 1µs = 120µJ</w:t>
        <w:br/>
      </w:r>
      <w:r>
        <w:rPr>
          <w:rFonts w:ascii="Consolas" w:hAnsi="Consolas" w:eastAsia="微软雅黑"/>
          <w:sz w:val="18"/>
        </w:rPr>
        <w:t xml:space="preserve">   PWM 20kHz → 平均损耗 = 120µJ × 20000 = 2.4W 每颗管子 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【开关过程 100ns（驱动芯片快充）】</w:t>
        <w:br/>
      </w:r>
      <w:r>
        <w:rPr>
          <w:rFonts w:ascii="Consolas" w:hAnsi="Consolas" w:eastAsia="微软雅黑"/>
          <w:sz w:val="18"/>
        </w:rPr>
        <w:t xml:space="preserve">   单次损耗 = 12µJ → 平均损耗 = 0.24W  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开关速度提升 10 倍 → 开关损耗降低 10 倍。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更危险的后果：直通</w:t>
      </w:r>
    </w:p>
    <w:p>
      <w:r>
        <w:rPr>
          <w:rFonts w:ascii="Calibri" w:hAnsi="Calibri" w:eastAsia="微软雅黑"/>
          <w:b w:val="0"/>
          <w:sz w:val="21"/>
        </w:rPr>
        <w:t>死区时间是固定的。</w:t>
      </w:r>
      <w:r>
        <w:rPr>
          <w:rFonts w:ascii="Calibri" w:hAnsi="Calibri" w:eastAsia="微软雅黑"/>
          <w:b/>
          <w:sz w:val="21"/>
        </w:rPr>
        <w:t>如果 MOS 关断太慢，上管还没关断、下管就导通了</w:t>
      </w:r>
      <w:r>
        <w:rPr>
          <w:rFonts w:ascii="Calibri" w:hAnsi="Calibri" w:eastAsia="微软雅黑"/>
          <w:b w:val="0"/>
          <w:sz w:val="21"/>
        </w:rPr>
        <w:t xml:space="preserve"> → 上下管同时导通 → </w:t>
      </w:r>
      <w:r>
        <w:rPr>
          <w:rFonts w:ascii="Calibri" w:hAnsi="Calibri" w:eastAsia="微软雅黑"/>
          <w:b/>
          <w:sz w:val="21"/>
        </w:rPr>
        <w:t>+12V 直接短路到地</w:t>
      </w:r>
      <w:r>
        <w:rPr>
          <w:rFonts w:ascii="Calibri" w:hAnsi="Calibri" w:eastAsia="微软雅黑"/>
          <w:b w:val="0"/>
          <w:sz w:val="21"/>
        </w:rPr>
        <w:t xml:space="preserve"> → 瞬间几十安培 → </w:t>
      </w:r>
      <w:r>
        <w:rPr>
          <w:rFonts w:ascii="Calibri" w:hAnsi="Calibri" w:eastAsia="微软雅黑"/>
          <w:b/>
          <w:sz w:val="21"/>
        </w:rPr>
        <w:t>炸管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所以关断必须快，这不是"效率优化"，是"安全必需"。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四、第三个理由：高边 MOS 的"浮动栅极"</w:t>
      </w:r>
    </w:p>
    <w:p>
      <w:r>
        <w:rPr>
          <w:rFonts w:ascii="Calibri" w:hAnsi="Calibri" w:eastAsia="微软雅黑"/>
          <w:b/>
          <w:sz w:val="21"/>
        </w:rPr>
        <w:t>三相桥的上管</w:t>
      </w:r>
      <w:r>
        <w:rPr>
          <w:rFonts w:ascii="Calibri" w:hAnsi="Calibri" w:eastAsia="微软雅黑"/>
          <w:b w:val="0"/>
          <w:sz w:val="21"/>
        </w:rPr>
        <w:t>，源极接在电机相线上（电压在 0V~12V 之间跳）：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当源极 = 0V  → 栅极要 10V</w:t>
        <w:br/>
      </w:r>
      <w:r>
        <w:rPr>
          <w:rFonts w:ascii="Consolas" w:hAnsi="Consolas" w:eastAsia="微软雅黑"/>
          <w:sz w:val="18"/>
        </w:rPr>
        <w:t>当源极 = 12V → 栅极要 22V   ← 你根本没有 22V 这个电源</w:t>
      </w:r>
    </w:p>
    <w:p>
      <w:r>
        <w:rPr>
          <w:rFonts w:ascii="Calibri" w:hAnsi="Calibri" w:eastAsia="微软雅黑"/>
          <w:b/>
          <w:sz w:val="21"/>
        </w:rPr>
        <w:t>IO 只能输出 3.3V，连 10V 都给不出，更别说是"跟着源极浮动的 22V"。</w:t>
      </w:r>
    </w:p>
    <w:p>
      <w:r>
        <w:rPr>
          <w:rFonts w:ascii="Calibri" w:hAnsi="Calibri" w:eastAsia="微软雅黑"/>
          <w:b w:val="0"/>
          <w:sz w:val="21"/>
        </w:rPr>
        <w:t>解决靠</w:t>
      </w:r>
      <w:r>
        <w:rPr>
          <w:rFonts w:ascii="Calibri" w:hAnsi="Calibri" w:eastAsia="微软雅黑"/>
          <w:b/>
          <w:sz w:val="21"/>
        </w:rPr>
        <w:t>自举电容</w:t>
      </w:r>
      <w:r>
        <w:rPr>
          <w:rFonts w:ascii="Calibri" w:hAnsi="Calibri" w:eastAsia="微软雅黑"/>
          <w:b w:val="0"/>
          <w:sz w:val="21"/>
        </w:rPr>
        <w:t>。而</w:t>
      </w:r>
      <w:r>
        <w:rPr>
          <w:rFonts w:ascii="Calibri" w:hAnsi="Calibri" w:eastAsia="微软雅黑"/>
          <w:b/>
          <w:sz w:val="21"/>
        </w:rPr>
        <w:t>自举电路本身就是驱动芯片内部的一部分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五、驱动芯片在干什么（三件事）</w:t>
      </w:r>
    </w:p>
    <w:p>
      <w:r>
        <w:rPr>
          <w:rFonts w:ascii="Calibri" w:hAnsi="Calibri" w:eastAsia="微软雅黑"/>
          <w:b w:val="0"/>
          <w:sz w:val="21"/>
        </w:rPr>
        <w:t>以本板的 FD6288T 为例：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驱动芯片干的事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不用驱动会怎样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① 电流放大</w:t>
            </w:r>
            <w:r>
              <w:rPr>
                <w:rFonts w:ascii="Calibri" w:hAnsi="Calibri" w:eastAsia="微软雅黑"/>
                <w:b w:val="0"/>
                <w:sz w:val="19"/>
              </w:rPr>
              <w:t>：3.3V 逻辑输入 → 1.8A 峰值输出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IO 只有 20mA，充电慢 10 倍 → 开关损耗爆炸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② 电平转换</w:t>
            </w:r>
            <w:r>
              <w:rPr>
                <w:rFonts w:ascii="Calibri" w:hAnsi="Calibri" w:eastAsia="微软雅黑"/>
                <w:b w:val="0"/>
                <w:sz w:val="19"/>
              </w:rPr>
              <w:t>：3.3V 逻辑 → 12V 栅极电压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栅极只有 3.3V → MOS 半开 → 5~20W 发热烧管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③ 硬件死区 + 自举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直通炸管；上管根本打不开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④ 替 MCU 挡子弹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驱动芯片坏了换一颗；MCU 坏了整块板报废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六、怎么判断"要不要加驱动"？决策清单</w:t>
      </w:r>
    </w:p>
    <w:p>
      <w:r>
        <w:rPr>
          <w:rFonts w:ascii="Calibri" w:hAnsi="Calibri" w:eastAsia="微软雅黑"/>
          <w:b/>
          <w:sz w:val="21"/>
        </w:rPr>
        <w:t>问自己 5 个问题，任何一个答"是" → 加驱动：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问题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如果是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电流 &gt; 1A？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加驱动（RDS(on) 要求 Vgs=10V）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PWM 频率 &gt; 1kHz？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加驱动（开关损耗会累积）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母线电压 &gt; 5V？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加驱动（要给 10V 栅压）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是高边开关？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必须加（需要自举/电平转换）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是标准功率 MOS（RDS(on) 标 @10V）？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必须加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5 个问题全是"否" → 有可能直驱，但必须满足：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条件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用"逻辑电平 MOS"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型号里带 </w:t>
            </w:r>
            <w:r>
              <w:rPr>
                <w:rFonts w:ascii="Calibri" w:hAnsi="Calibri" w:eastAsia="微软雅黑"/>
                <w:b/>
                <w:sz w:val="19"/>
              </w:rPr>
              <w:t>L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的，如 </w:t>
            </w:r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IRLZ44N</w:t>
            </w:r>
            <w:r>
              <w:rPr>
                <w:rFonts w:ascii="Calibri" w:hAnsi="Calibri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AO3400</w:t>
            </w:r>
            <w:r>
              <w:rPr>
                <w:rFonts w:ascii="Calibri" w:hAnsi="Calibri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color w:val="C0392B"/>
                <w:sz w:val="18"/>
              </w:rPr>
              <w:t>SI2302</w:t>
            </w:r>
            <w:r>
              <w:rPr>
                <w:rFonts w:ascii="Calibri" w:hAnsi="Calibri" w:eastAsia="微软雅黑"/>
                <w:b w:val="0"/>
                <w:sz w:val="19"/>
              </w:rPr>
              <w:t>（RDS(on) 明确标 @4.5V 或 @2.5V）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电流 ≤ 1A 左右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因为 3.3V 下 RDS(on) 还是比 10V 时大好几倍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三档方案：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方案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器件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适用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成本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① IO 直驱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逻辑电平 MOS（带 L）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电流 &lt;1A、低频、低边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 元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② 单路驱动芯片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UCC27517 / TC4427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单颗 MOS、需要快点开关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几毛~几块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③ 三相驱动芯片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FD6288T</w:t>
            </w:r>
            <w:r>
              <w:rPr>
                <w:rFonts w:ascii="Calibri" w:hAnsi="Calibri" w:eastAsia="微软雅黑"/>
                <w:b w:val="0"/>
                <w:sz w:val="19"/>
              </w:rPr>
              <w:t>（本板）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三相桥、需要自举+死区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集成 6 路</w:t>
            </w:r>
          </w:p>
        </w:tc>
      </w:tr>
    </w:tbl>
    <w:p/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七、三极管 vs 标准功率 MOS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三极管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标准功率 MOS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控制方式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电流（几 mA）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电压（Vgs ≥ 10V）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IO 的 3.3V 够不够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够</w:t>
            </w:r>
            <w:r>
              <w:rPr>
                <w:rFonts w:ascii="Calibri" w:hAnsi="Calibri" w:eastAsia="微软雅黑"/>
                <w:b w:val="0"/>
                <w:sz w:val="19"/>
              </w:rPr>
              <w:t>（B-E 只要 0.7V）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不够</w:t>
            </w:r>
            <w:r>
              <w:rPr>
                <w:rFonts w:ascii="Calibri" w:hAnsi="Calibri" w:eastAsia="微软雅黑"/>
                <w:b w:val="0"/>
                <w:sz w:val="19"/>
              </w:rPr>
              <w:t>（要 10V）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IO 的 20mA 够不够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够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不够</w:t>
            </w:r>
            <w:r>
              <w:rPr>
                <w:rFonts w:ascii="Calibri" w:hAnsi="Calibri" w:eastAsia="微软雅黑"/>
                <w:b w:val="0"/>
                <w:sz w:val="19"/>
              </w:rPr>
              <w:t>（栅极要 200mA 峰值）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需要额外芯片吗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不需要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alibri" w:hAnsi="Calibri" w:eastAsia="微软雅黑"/>
                <w:b/>
                <w:sz w:val="19"/>
              </w:rPr>
              <w:t>需要驱动芯片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本板上的例子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背光 Q3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电机 Q1~Q6 + FD6288T</w:t>
            </w:r>
          </w:p>
        </w:tc>
      </w:tr>
    </w:tbl>
    <w:p/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一句话：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三极管是"低门槛"器件 —— IO 拍一下肩膀它就干活。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功率 MOS 是"高门槛"器件 —— IO 喊不动它，得雇个"翻译 + 大力士"（驱动芯片）：翻译电平（3.3V→12V），大力士出力（1.8A 踹开栅极）。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八、补充：一颗三极管能替代驱动芯片吗？</w:t>
      </w:r>
    </w:p>
    <w:p>
      <w:r>
        <w:rPr>
          <w:rFonts w:ascii="Calibri" w:hAnsi="Calibri" w:eastAsia="微软雅黑"/>
          <w:b/>
          <w:sz w:val="21"/>
        </w:rPr>
        <w:t>不能。</w:t>
      </w:r>
      <w:r>
        <w:rPr>
          <w:rFonts w:ascii="Calibri" w:hAnsi="Calibri" w:eastAsia="微软雅黑"/>
          <w:b w:val="0"/>
          <w:sz w:val="21"/>
        </w:rPr>
        <w:t xml:space="preserve"> 分两种情况：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低边：一颗三极管 + 电阻 —— 能导通，但太慢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     +12V</w:t>
        <w:br/>
      </w:r>
      <w:r>
        <w:rPr>
          <w:rFonts w:ascii="Consolas" w:hAnsi="Consolas" w:eastAsia="微软雅黑"/>
          <w:sz w:val="18"/>
        </w:rPr>
        <w:t xml:space="preserve">          │</w:t>
        <w:br/>
      </w:r>
      <w:r>
        <w:rPr>
          <w:rFonts w:ascii="Consolas" w:hAnsi="Consolas" w:eastAsia="微软雅黑"/>
          <w:sz w:val="18"/>
        </w:rPr>
        <w:t xml:space="preserve">        [R 上拉]</w:t>
        <w:br/>
      </w:r>
      <w:r>
        <w:rPr>
          <w:rFonts w:ascii="Consolas" w:hAnsi="Consolas" w:eastAsia="微软雅黑"/>
          <w:sz w:val="18"/>
        </w:rPr>
        <w:t xml:space="preserve">          │</w:t>
        <w:br/>
      </w:r>
      <w:r>
        <w:rPr>
          <w:rFonts w:ascii="Consolas" w:hAnsi="Consolas" w:eastAsia="微软雅黑"/>
          <w:sz w:val="18"/>
        </w:rPr>
        <w:t xml:space="preserve">          ├────── MOS 栅极</w:t>
        <w:br/>
      </w:r>
      <w:r>
        <w:rPr>
          <w:rFonts w:ascii="Consolas" w:hAnsi="Consolas" w:eastAsia="微软雅黑"/>
          <w:sz w:val="18"/>
        </w:rPr>
        <w:t xml:space="preserve">        [NPN]（栅极被拉低时关断）</w:t>
        <w:br/>
      </w:r>
      <w:r>
        <w:rPr>
          <w:rFonts w:ascii="Consolas" w:hAnsi="Consolas" w:eastAsia="微软雅黑"/>
          <w:sz w:val="18"/>
        </w:rPr>
        <w:t xml:space="preserve">          B ←──[R_b]── IO</w:t>
        <w:br/>
      </w:r>
      <w:r>
        <w:rPr>
          <w:rFonts w:ascii="Consolas" w:hAnsi="Consolas" w:eastAsia="微软雅黑"/>
          <w:sz w:val="18"/>
        </w:rPr>
        <w:t xml:space="preserve">          E ──── GND</w:t>
      </w:r>
    </w:p>
    <w:p>
      <w:r>
        <w:rPr>
          <w:rFonts w:ascii="Calibri" w:hAnsi="Calibri" w:eastAsia="微软雅黑"/>
          <w:b/>
          <w:sz w:val="21"/>
        </w:rPr>
        <w:t>开通靠上拉电阻给栅极充电：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τ = 1kΩ × 5nF = 5µs → 充到 10V 约 10~15µs</w:t>
        <w:br/>
      </w:r>
      <w:r>
        <w:rPr>
          <w:rFonts w:ascii="Consolas" w:hAnsi="Consolas" w:eastAsia="微软雅黑"/>
          <w:sz w:val="18"/>
        </w:rPr>
        <w:t>PWM 周期才 50µs（20kHz）→ 开通过程占了 20~30%！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单次开通损耗 ≈ ½ × 12V × 20A × 10µs = 1200µJ</w:t>
        <w:br/>
      </w:r>
      <w:r>
        <w:rPr>
          <w:rFonts w:ascii="Consolas" w:hAnsi="Consolas" w:eastAsia="微软雅黑"/>
          <w:sz w:val="18"/>
        </w:rPr>
        <w:t xml:space="preserve">每秒损耗 = 1200µJ × 20000 × 2 = 【48W】 </w:t>
      </w:r>
    </w:p>
    <w:p>
      <w:r>
        <w:rPr>
          <w:rFonts w:ascii="Calibri" w:hAnsi="Calibri" w:eastAsia="微软雅黑"/>
          <w:b/>
          <w:sz w:val="21"/>
        </w:rPr>
        <w:t>改小上拉电阻呢？</w:t>
      </w:r>
      <w:r>
        <w:rPr>
          <w:rFonts w:ascii="Calibri" w:hAnsi="Calibri" w:eastAsia="微软雅黑"/>
          <w:b w:val="0"/>
          <w:sz w:val="21"/>
        </w:rPr>
        <w:t xml:space="preserve"> 100Ω →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开通快了（约 1.5µs，损耗降到约 7W），但新问题：</w:t>
        <w:br/>
      </w:r>
      <w:r>
        <w:rPr>
          <w:rFonts w:ascii="Consolas" w:hAnsi="Consolas" w:eastAsia="微软雅黑"/>
          <w:sz w:val="18"/>
        </w:rPr>
        <w:t>MOS 关断时 NPN 导通，+12V 经 100Ω 直接接地</w:t>
        <w:br/>
      </w:r>
      <w:r>
        <w:rPr>
          <w:rFonts w:ascii="Consolas" w:hAnsi="Consolas" w:eastAsia="微软雅黑"/>
          <w:sz w:val="18"/>
        </w:rPr>
        <w:t>→ 静态电流 = 12V / 100Ω = 120mA</w:t>
        <w:br/>
      </w:r>
      <w:r>
        <w:rPr>
          <w:rFonts w:ascii="Consolas" w:hAnsi="Consolas" w:eastAsia="微软雅黑"/>
          <w:sz w:val="18"/>
        </w:rPr>
        <w:t>→ 电阻上白烧 1.44W（一直烧着）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这就是"上拉电阻驱动"的死结：想要快 → 电阻必须小 → 关断时白烧大电流。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所以必须用"推挽"结构（两颗管子）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 xml:space="preserve">                +12V</w:t>
        <w:br/>
      </w:r>
      <w:r>
        <w:rPr>
          <w:rFonts w:ascii="Consolas" w:hAnsi="Consolas" w:eastAsia="微软雅黑"/>
          <w:sz w:val="18"/>
        </w:rPr>
        <w:t xml:space="preserve">                  │ E</w:t>
        <w:br/>
      </w:r>
      <w:r>
        <w:rPr>
          <w:rFonts w:ascii="Consolas" w:hAnsi="Consolas" w:eastAsia="微软雅黑"/>
          <w:sz w:val="18"/>
        </w:rPr>
        <w:t xml:space="preserve">               [PNP]  ← 负责"拉高"（开通）</w:t>
        <w:br/>
      </w:r>
      <w:r>
        <w:rPr>
          <w:rFonts w:ascii="Consolas" w:hAnsi="Consolas" w:eastAsia="微软雅黑"/>
          <w:sz w:val="18"/>
        </w:rPr>
        <w:t xml:space="preserve">                  C</w:t>
        <w:br/>
      </w:r>
      <w:r>
        <w:rPr>
          <w:rFonts w:ascii="Consolas" w:hAnsi="Consolas" w:eastAsia="微软雅黑"/>
          <w:sz w:val="18"/>
        </w:rPr>
        <w:t xml:space="preserve">                  ├──────── MOS 栅极</w:t>
        <w:br/>
      </w:r>
      <w:r>
        <w:rPr>
          <w:rFonts w:ascii="Consolas" w:hAnsi="Consolas" w:eastAsia="微软雅黑"/>
          <w:sz w:val="18"/>
        </w:rPr>
        <w:t xml:space="preserve">                  C</w:t>
        <w:br/>
      </w:r>
      <w:r>
        <w:rPr>
          <w:rFonts w:ascii="Consolas" w:hAnsi="Consolas" w:eastAsia="微软雅黑"/>
          <w:sz w:val="18"/>
        </w:rPr>
        <w:t xml:space="preserve">               [NPN]  ← 负责"拉低"（关断）</w:t>
        <w:br/>
      </w:r>
      <w:r>
        <w:rPr>
          <w:rFonts w:ascii="Consolas" w:hAnsi="Consolas" w:eastAsia="微软雅黑"/>
          <w:sz w:val="18"/>
        </w:rPr>
        <w:t xml:space="preserve">                  E</w:t>
        <w:br/>
      </w:r>
      <w:r>
        <w:rPr>
          <w:rFonts w:ascii="Consolas" w:hAnsi="Consolas" w:eastAsia="微软雅黑"/>
          <w:sz w:val="18"/>
        </w:rPr>
        <w:t xml:space="preserve">                 GND</w:t>
      </w:r>
    </w:p>
    <w:p>
      <w:r>
        <w:rPr>
          <w:rFonts w:ascii="Calibri" w:hAnsi="Calibri" w:eastAsia="微软雅黑"/>
          <w:b/>
          <w:sz w:val="21"/>
        </w:rPr>
        <w:t>一颗三极管只能"单方向"动作；而 MOS 栅极需要"被拉高"和"被拉低"两个动作，而且都要快 → 至少两颗。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高边：一颗三极管连导通都做不到</w:t>
      </w:r>
    </w:p>
    <w:p>
      <w:pPr>
        <w:spacing w:before="80" w:after="160" w:line="240" w:lineRule="auto"/>
        <w:ind w:left="227"/>
        <w:shd w:val="clear" w:color="auto" w:fill="F4F5F7"/>
        <w:pBdr>
          <w:left w:val="single" w:sz="18" w:space="8" w:color="A6A6A6"/>
        </w:pBdr>
      </w:pPr>
      <w:r>
        <w:rPr>
          <w:rFonts w:ascii="Consolas" w:hAnsi="Consolas" w:eastAsia="微软雅黑"/>
          <w:sz w:val="18"/>
        </w:rPr>
        <w:t>上管栅极需要"源极 + 10V"</w:t>
        <w:br/>
      </w:r>
      <w:r>
        <w:rPr>
          <w:rFonts w:ascii="Consolas" w:hAnsi="Consolas" w:eastAsia="微软雅黑"/>
          <w:sz w:val="18"/>
        </w:rPr>
        <w:t>当源极 = 12V 时 → 栅极需要 22V</w:t>
        <w:br/>
      </w:r>
      <w:r>
        <w:rPr>
          <w:rFonts w:ascii="Consolas" w:hAnsi="Consolas" w:eastAsia="微软雅黑"/>
          <w:sz w:val="18"/>
        </w:rPr>
        <w:t>三极管不是变压器、不是电荷泵 → 【它产生不了 22V】</w:t>
        <w:br/>
      </w:r>
      <w:r>
        <w:rPr>
          <w:rFonts w:ascii="Consolas" w:hAnsi="Consolas" w:eastAsia="微软雅黑"/>
          <w:sz w:val="18"/>
        </w:rPr>
        <w:t>→ 必须配自举电路</w:t>
      </w:r>
    </w:p>
    <w:p>
      <w:pPr>
        <w:pStyle w:val="Heading3"/>
      </w:pPr>
      <w:r>
        <w:rPr>
          <w:rFonts w:ascii="Calibri" w:hAnsi="Calibri" w:eastAsia="微软雅黑"/>
          <w:b/>
          <w:sz w:val="25"/>
        </w:rPr>
        <w:t>三相桥总共要多少元件？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部分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三相合计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上管推挽驱动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 个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下管推挽驱动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 个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自举（二极管 + 电容）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 个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栅极网络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18 个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死区相关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6~12 个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合计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约 50~60 个元件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而一颗 FD6288T（TSSOP-20）就全包了。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/>
          <w:sz w:val="21"/>
        </w:rPr>
        <w:t>结论：不是"做不到"，而是"不值得"。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50 多个元件焊错一个就炸管，而 FD6288T 把这些都封装好了，还自带死区保护。</w:t>
      </w:r>
      <w:r>
        <w:rPr>
          <w:rFonts w:ascii="Calibri" w:hAnsi="Calibri" w:eastAsia="微软雅黑"/>
          <w:b w:val="0"/>
          <w:sz w:val="21"/>
        </w:rPr>
        <w:t xml:space="preserve">  </w:t>
      </w:r>
      <w:r>
        <w:rPr>
          <w:rFonts w:ascii="Calibri" w:hAnsi="Calibri" w:eastAsia="微软雅黑"/>
          <w:b/>
          <w:sz w:val="21"/>
        </w:rPr>
        <w:t>有意思的是：FD6288T 内部就是用一堆 MOS/三极管搭的推挽驱动级。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你花的钱买的不是"新原理"，而是"别人已经调好的、参数一致的、带保护的实现"。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自查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1. </w:t>
      </w:r>
      <w:r>
        <w:rPr>
          <w:rFonts w:ascii="Consolas" w:hAnsi="Consolas" w:eastAsia="微软雅黑"/>
          <w:b w:val="0"/>
          <w:color w:val="C0392B"/>
          <w:sz w:val="20"/>
        </w:rPr>
        <w:t>Vgs(th) = 2V</w:t>
      </w:r>
      <w:r>
        <w:rPr>
          <w:rFonts w:ascii="Calibri" w:hAnsi="Calibri" w:eastAsia="微软雅黑"/>
          <w:b w:val="0"/>
          <w:sz w:val="21"/>
        </w:rPr>
        <w:t xml:space="preserve"> 是不是意味着"给 2V 就能当开关用"？为什么？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2. </w:t>
      </w:r>
      <w:r>
        <w:rPr>
          <w:rFonts w:ascii="Calibri" w:hAnsi="Calibri" w:eastAsia="微软雅黑"/>
          <w:b w:val="0"/>
          <w:sz w:val="21"/>
        </w:rPr>
        <w:t xml:space="preserve">RDS(on) 标 </w:t>
      </w:r>
      <w:r>
        <w:rPr>
          <w:rFonts w:ascii="Consolas" w:hAnsi="Consolas" w:eastAsia="微软雅黑"/>
          <w:b w:val="0"/>
          <w:color w:val="C0392B"/>
          <w:sz w:val="20"/>
        </w:rPr>
        <w:t>@Vgs=10V</w:t>
      </w:r>
      <w:r>
        <w:rPr>
          <w:rFonts w:ascii="Calibri" w:hAnsi="Calibri" w:eastAsia="微软雅黑"/>
          <w:b w:val="0"/>
          <w:sz w:val="21"/>
        </w:rPr>
        <w:t>，那 Vgs = 3.3V 时 RDS(on) 大概会怎样？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3. </w:t>
      </w:r>
      <w:r>
        <w:rPr>
          <w:rFonts w:ascii="Calibri" w:hAnsi="Calibri" w:eastAsia="微软雅黑"/>
          <w:b w:val="0"/>
          <w:sz w:val="21"/>
        </w:rPr>
        <w:t>IO 内阻约 50Ω、栅极电容 5nF。充电时间常数是多少？为什么要关心它？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4. </w:t>
      </w:r>
      <w:r>
        <w:rPr>
          <w:rFonts w:ascii="Calibri" w:hAnsi="Calibri" w:eastAsia="微软雅黑"/>
          <w:b w:val="0"/>
          <w:sz w:val="21"/>
        </w:rPr>
        <w:t>开关过程从 1µs 缩短到 100ns，开关损耗大约变成几分之几？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5. </w:t>
      </w:r>
      <w:r>
        <w:rPr>
          <w:rFonts w:ascii="Calibri" w:hAnsi="Calibri" w:eastAsia="微软雅黑"/>
          <w:b w:val="0"/>
          <w:sz w:val="21"/>
        </w:rPr>
        <w:t>什么情况下 IO 可以直驱 MOS？需要满足哪两个条件？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6. </w:t>
      </w:r>
      <w:r>
        <w:rPr>
          <w:rFonts w:ascii="Calibri" w:hAnsi="Calibri" w:eastAsia="微软雅黑"/>
          <w:b w:val="0"/>
          <w:sz w:val="21"/>
        </w:rPr>
        <w:t>一颗三极管驱动 MOS，为什么"低边太慢、高边做不到"？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附录 D　课堂小测（第 1 课，含答案解析）</w:t>
      </w:r>
    </w:p>
    <w:p>
      <w:pPr>
        <w:spacing w:before="120" w:after="160"/>
        <w:ind w:left="340"/>
        <w:pBdr>
          <w:left w:val="single" w:sz="24" w:space="8" w:color="4472C4"/>
        </w:pBdr>
        <w:shd w:val="clear" w:color="auto" w:fill="F2F6FC"/>
      </w:pPr>
      <w:r>
        <w:rPr>
          <w:rFonts w:ascii="Calibri" w:hAnsi="Calibri" w:eastAsia="微软雅黑"/>
          <w:b w:val="0"/>
          <w:sz w:val="21"/>
        </w:rPr>
        <w:t>用法：先自己答，再翻下面答案。 答不出来的题，直接回看对应小节。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第一部分：基础概念（必须全对）</w:t>
      </w:r>
    </w:p>
    <w:p>
      <w:r>
        <w:rPr>
          <w:rFonts w:ascii="Calibri" w:hAnsi="Calibri" w:eastAsia="微软雅黑"/>
          <w:b/>
          <w:sz w:val="21"/>
        </w:rPr>
        <w:t>1. 电从 XT30 插头进板子后，依次经过哪 4 道关口？</w:t>
      </w:r>
    </w:p>
    <w:p>
      <w:r>
        <w:rPr>
          <w:rFonts w:ascii="Calibri" w:hAnsi="Calibri" w:eastAsia="微软雅黑"/>
          <w:b/>
          <w:sz w:val="21"/>
        </w:rPr>
        <w:t>2. 为什么电源接口必须用动力插头（XT30），不能用 DC 圆头？</w:t>
      </w:r>
      <w:r>
        <w:rPr>
          <w:rFonts w:ascii="Calibri" w:hAnsi="Calibri" w:eastAsia="微软雅黑"/>
          <w:b w:val="0"/>
          <w:sz w:val="21"/>
        </w:rPr>
        <w:t xml:space="preserve"> （提示：给一个"公式"层面的解释）</w:t>
      </w:r>
    </w:p>
    <w:p>
      <w:r>
        <w:rPr>
          <w:rFonts w:ascii="Calibri" w:hAnsi="Calibri" w:eastAsia="微软雅黑"/>
          <w:b/>
          <w:sz w:val="21"/>
        </w:rPr>
        <w:t>3. "保险丝"和"TVS"分别管什么？一句话各说一个。</w:t>
      </w:r>
    </w:p>
    <w:p>
      <w:r>
        <w:rPr>
          <w:rFonts w:ascii="Calibri" w:hAnsi="Calibri" w:eastAsia="微软雅黑"/>
          <w:b/>
          <w:sz w:val="21"/>
        </w:rPr>
        <w:t>4. PPTC 自恢复保险丝靠什么原理工作？为什么它能"自己恢复"？</w:t>
      </w:r>
    </w:p>
    <w:p>
      <w:r>
        <w:rPr>
          <w:rFonts w:ascii="Calibri" w:hAnsi="Calibri" w:eastAsia="微软雅黑"/>
          <w:b/>
          <w:sz w:val="21"/>
        </w:rPr>
        <w:t>5. 为什么电源上的 TVS 要用"双向"的？</w:t>
      </w:r>
    </w:p>
    <w:p>
      <w:r>
        <w:rPr>
          <w:rFonts w:ascii="Calibri" w:hAnsi="Calibri" w:eastAsia="微软雅黑"/>
          <w:b/>
          <w:sz w:val="21"/>
        </w:rPr>
        <w:t>6. TVS 的击穿电压为什么选 15V？（13V 和 30V 各有什么问题）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第二部分：计算题（拿计算器）</w:t>
      </w:r>
    </w:p>
    <w:p>
      <w:r>
        <w:rPr>
          <w:rFonts w:ascii="Calibri" w:hAnsi="Calibri" w:eastAsia="微软雅黑"/>
          <w:b/>
          <w:sz w:val="21"/>
        </w:rPr>
        <w:t>7. 电机 12V、功率 60W、效率 80%。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(a) 电机实际消耗的电功率是多少？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(b) 从 12V 母线取多少电流？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(c) 如果电机堵转（效率算 0），电流会变成多少？</w:t>
      </w:r>
    </w:p>
    <w:p>
      <w:r>
        <w:rPr>
          <w:rFonts w:ascii="Calibri" w:hAnsi="Calibri" w:eastAsia="微软雅黑"/>
          <w:b/>
          <w:sz w:val="21"/>
        </w:rPr>
        <w:t>8. 板子的 12V 系统供电（不含电机）大约 0.3A。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如果 PPTC 的"保持电流"是 3A，剩下多少余量？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如果是 0.8A 呢？</w:t>
      </w:r>
    </w:p>
    <w:p>
      <w:r>
        <w:rPr>
          <w:rFonts w:ascii="Calibri" w:hAnsi="Calibri" w:eastAsia="微软雅黑"/>
          <w:b/>
          <w:sz w:val="21"/>
        </w:rPr>
        <w:t>9. 电机电感 L = 0.5mH，运行时电流 8A。关断瞬间电感要释放多少能量？</w:t>
      </w:r>
      <w:r>
        <w:rPr>
          <w:rFonts w:ascii="Calibri" w:hAnsi="Calibri" w:eastAsia="微软雅黑"/>
          <w:b w:val="0"/>
          <w:sz w:val="21"/>
        </w:rPr>
        <w:t xml:space="preserve"> （提示：</w:t>
      </w:r>
      <w:r>
        <w:rPr>
          <w:rFonts w:ascii="Consolas" w:hAnsi="Consolas" w:eastAsia="微软雅黑"/>
          <w:b w:val="0"/>
          <w:color w:val="C0392B"/>
          <w:sz w:val="20"/>
        </w:rPr>
        <w:t>E = ½ × L × I²</w:t>
      </w:r>
      <w:r>
        <w:rPr>
          <w:rFonts w:ascii="Calibri" w:hAnsi="Calibri" w:eastAsia="微软雅黑"/>
          <w:b w:val="0"/>
          <w:sz w:val="21"/>
        </w:rPr>
        <w:t>）</w:t>
      </w:r>
    </w:p>
    <w:p>
      <w:r>
        <w:rPr>
          <w:rFonts w:ascii="Calibri" w:hAnsi="Calibri" w:eastAsia="微软雅黑"/>
          <w:b/>
          <w:sz w:val="21"/>
        </w:rPr>
        <w:t>10. 12V 母线上挂了 C28 = 470µF 的电容。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如果电感释放了 20mJ 的能量全给这个电容，电容量会升高多少伏？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（提示：</w:t>
      </w:r>
      <w:r>
        <w:rPr>
          <w:rFonts w:ascii="Consolas" w:hAnsi="Consolas" w:eastAsia="微软雅黑"/>
          <w:b w:val="0"/>
          <w:color w:val="C0392B"/>
          <w:sz w:val="20"/>
        </w:rPr>
        <w:t>E = ½ × C × (V₂² − V₁²)</w:t>
      </w:r>
      <w:r>
        <w:rPr>
          <w:rFonts w:ascii="Calibri" w:hAnsi="Calibri" w:eastAsia="微软雅黑"/>
          <w:b w:val="0"/>
          <w:sz w:val="21"/>
        </w:rPr>
        <w:t>，12V 起算）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升到多少伏？这个电压对 30V 耐压的 MOS 危险吗？</w:t>
      </w:r>
    </w:p>
    <w:p>
      <w:pPr>
        <w:spacing w:before="40" w:after="40"/>
        <w:pBdr>
          <w:bottom w:val="single" w:sz="6" w:space="8" w:color="D0D0D0"/>
        </w:pBdr>
      </w:pP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第三部分：思考题（这一课的精髓）</w:t>
      </w:r>
    </w:p>
    <w:p>
      <w:r>
        <w:rPr>
          <w:rFonts w:ascii="Calibri" w:hAnsi="Calibri" w:eastAsia="微软雅黑"/>
          <w:b/>
          <w:sz w:val="21"/>
        </w:rPr>
        <w:t>11. 为什么说"PPTC 不能保护 MOS 管"？那 MOS 管靠什么保护？</w:t>
      </w:r>
    </w:p>
    <w:p>
      <w:r>
        <w:rPr>
          <w:rFonts w:ascii="Calibri" w:hAnsi="Calibri" w:eastAsia="微软雅黑"/>
          <w:b/>
          <w:sz w:val="21"/>
        </w:rPr>
        <w:t>12. 电压尖峰来的时候，第一个"顶上去"吸收能量的是谁？</w:t>
      </w:r>
      <w:r>
        <w:rPr>
          <w:rFonts w:ascii="Calibri" w:hAnsi="Calibri" w:eastAsia="微软雅黑"/>
          <w:b w:val="0"/>
          <w:sz w:val="21"/>
        </w:rPr>
        <w:t xml:space="preserve"> （提示：不是 TVS）</w:t>
      </w:r>
    </w:p>
    <w:p>
      <w:r>
        <w:rPr>
          <w:rFonts w:ascii="Calibri" w:hAnsi="Calibri" w:eastAsia="微软雅黑"/>
          <w:b/>
          <w:sz w:val="21"/>
        </w:rPr>
        <w:t>13. 为什么说 TVS 是"把尖峰限制在安全范围"，而不是"阻止尖峰发生"？</w:t>
      </w:r>
    </w:p>
    <w:p>
      <w:r>
        <w:rPr>
          <w:rFonts w:ascii="Calibri" w:hAnsi="Calibri" w:eastAsia="微软雅黑"/>
          <w:b/>
          <w:sz w:val="21"/>
        </w:rPr>
        <w:t>14. 如果尖峰能量特别大，TVS 会怎样？（提示：它的额定功率是多少）</w:t>
      </w:r>
    </w:p>
    <w:p>
      <w:r>
        <w:rPr>
          <w:rFonts w:ascii="Calibri" w:hAnsi="Calibri" w:eastAsia="微软雅黑"/>
          <w:b/>
          <w:sz w:val="21"/>
        </w:rPr>
        <w:t>15. 为什么电机绕组上的"反向尖峰"不会原封不动地全部灌回 12V 母线？</w:t>
      </w:r>
      <w:r>
        <w:rPr>
          <w:rFonts w:ascii="Calibri" w:hAnsi="Calibri" w:eastAsia="微软雅黑"/>
          <w:b w:val="0"/>
          <w:sz w:val="21"/>
        </w:rPr>
        <w:t xml:space="preserve"> （提示：想想 MOS 管的体二极管，第 0 课学的）</w:t>
      </w:r>
    </w:p>
    <w:p>
      <w:pPr>
        <w:spacing w:before="40" w:after="40"/>
        <w:pBdr>
          <w:bottom w:val="single" w:sz="6" w:space="8" w:color="D0D0D0"/>
        </w:pBdr>
      </w:pPr>
    </w:p>
    <w:p>
      <w:pPr>
        <w:spacing w:before="40" w:after="40"/>
        <w:pBdr>
          <w:bottom w:val="single" w:sz="6" w:space="8" w:color="D0D0D0"/>
        </w:pBdr>
      </w:pP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40"/>
        </w:rPr>
        <w:t>答案</w:t>
      </w: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第一部分</w:t>
      </w:r>
    </w:p>
    <w:p>
      <w:r>
        <w:rPr>
          <w:rFonts w:ascii="Calibri" w:hAnsi="Calibri" w:eastAsia="微软雅黑"/>
          <w:b/>
          <w:sz w:val="21"/>
        </w:rPr>
        <w:t>1.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onsolas" w:hAnsi="Consolas" w:eastAsia="微软雅黑"/>
          <w:b w:val="0"/>
          <w:color w:val="C0392B"/>
          <w:sz w:val="20"/>
        </w:rPr>
        <w:t>XT30 插头 → F2 保险丝 → D9 TVS → Q6+Q7 总开关 → 电容 → +12V</w:t>
      </w:r>
      <w:r>
        <w:rPr>
          <w:rFonts w:ascii="Calibri" w:hAnsi="Calibri" w:eastAsia="微软雅黑"/>
          <w:b w:val="0"/>
          <w:sz w:val="21"/>
        </w:rPr>
        <w:t xml:space="preserve"> （简化说"保险丝 → TVS → 总开关 → 电容"即可）</w:t>
      </w:r>
    </w:p>
    <w:p>
      <w:r>
        <w:rPr>
          <w:rFonts w:ascii="Calibri" w:hAnsi="Calibri" w:eastAsia="微软雅黑"/>
          <w:b/>
          <w:sz w:val="21"/>
        </w:rPr>
        <w:t>2.</w:t>
      </w:r>
      <w:r>
        <w:rPr>
          <w:rFonts w:ascii="Calibri" w:hAnsi="Calibri" w:eastAsia="微软雅黑"/>
          <w:b w:val="0"/>
          <w:sz w:val="21"/>
        </w:rPr>
        <w:t xml:space="preserve"> 因为 </w:t>
      </w:r>
      <w:r>
        <w:rPr>
          <w:rFonts w:ascii="Calibri" w:hAnsi="Calibri" w:eastAsia="微软雅黑"/>
          <w:b/>
          <w:sz w:val="21"/>
        </w:rPr>
        <w:t>接触电阻会发热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C0392B"/>
          <w:sz w:val="20"/>
        </w:rPr>
        <w:t>发热 = 电流² × 接触电阻</w:t>
      </w:r>
      <w:r>
        <w:rPr>
          <w:rFonts w:ascii="Calibri" w:hAnsi="Calibri" w:eastAsia="微软雅黑"/>
          <w:b w:val="0"/>
          <w:sz w:val="21"/>
        </w:rPr>
        <w:t>。 DC 圆头接触电阻约 0.1Ω，跑 10A → 10W，几分钟烫手熔化； XT30 只有几毫欧 → 0.5W，只是温热。</w:t>
      </w:r>
    </w:p>
    <w:p>
      <w:r>
        <w:rPr>
          <w:rFonts w:ascii="Calibri" w:hAnsi="Calibri" w:eastAsia="微软雅黑"/>
          <w:b/>
          <w:sz w:val="21"/>
        </w:rPr>
        <w:t>3.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保险丝管"电流太大"（切断电路）；TVS 管"电压太高"（钳住电压，但不切断）。</w:t>
      </w:r>
    </w:p>
    <w:p>
      <w:r>
        <w:rPr>
          <w:rFonts w:ascii="Calibri" w:hAnsi="Calibri" w:eastAsia="微软雅黑"/>
          <w:b/>
          <w:sz w:val="21"/>
        </w:rPr>
        <w:t>4.</w:t>
      </w:r>
      <w:r>
        <w:rPr>
          <w:rFonts w:ascii="Calibri" w:hAnsi="Calibri" w:eastAsia="微软雅黑"/>
          <w:b w:val="0"/>
          <w:sz w:val="21"/>
        </w:rPr>
        <w:t xml:space="preserve"> 靠</w:t>
      </w:r>
      <w:r>
        <w:rPr>
          <w:rFonts w:ascii="Calibri" w:hAnsi="Calibri" w:eastAsia="微软雅黑"/>
          <w:b/>
          <w:sz w:val="21"/>
        </w:rPr>
        <w:t>热</w:t>
      </w:r>
      <w:r>
        <w:rPr>
          <w:rFonts w:ascii="Calibri" w:hAnsi="Calibri" w:eastAsia="微软雅黑"/>
          <w:b w:val="0"/>
          <w:sz w:val="21"/>
        </w:rPr>
        <w:t>：过流 → 发热 → 内部高分子材料膨胀 → 撑开导电链 → 电阻暴涨 → 限流。 冷却后材料收缩 → 导电链恢复 → 所以"自恢复"。</w:t>
      </w:r>
    </w:p>
    <w:p>
      <w:r>
        <w:rPr>
          <w:rFonts w:ascii="Calibri" w:hAnsi="Calibri" w:eastAsia="微软雅黑"/>
          <w:b/>
          <w:sz w:val="21"/>
        </w:rPr>
        <w:t>5.</w:t>
      </w:r>
      <w:r>
        <w:rPr>
          <w:rFonts w:ascii="Calibri" w:hAnsi="Calibri" w:eastAsia="微软雅黑"/>
          <w:b w:val="0"/>
          <w:sz w:val="21"/>
        </w:rPr>
        <w:t xml:space="preserve"> 因为电感负载（电机）关断时产生的尖峰是</w:t>
      </w:r>
      <w:r>
        <w:rPr>
          <w:rFonts w:ascii="Calibri" w:hAnsi="Calibri" w:eastAsia="微软雅黑"/>
          <w:b/>
          <w:sz w:val="21"/>
        </w:rPr>
        <w:t>上下振荡</w:t>
      </w:r>
      <w:r>
        <w:rPr>
          <w:rFonts w:ascii="Calibri" w:hAnsi="Calibri" w:eastAsia="微软雅黑"/>
          <w:b w:val="0"/>
          <w:sz w:val="21"/>
        </w:rPr>
        <w:t>的（先冲高，再冲到 0V 以下）。单向 TVS 只能按一个方向，双向的上下都能按。</w:t>
      </w:r>
    </w:p>
    <w:p>
      <w:r>
        <w:rPr>
          <w:rFonts w:ascii="Calibri" w:hAnsi="Calibri" w:eastAsia="微软雅黑"/>
          <w:b/>
          <w:sz w:val="21"/>
        </w:rPr>
        <w:t>6.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 xml:space="preserve">选 </w:t>
      </w:r>
      <w:r>
        <w:rPr>
          <w:rFonts w:ascii="Calibri" w:hAnsi="Calibri" w:eastAsia="微软雅黑"/>
          <w:b/>
          <w:sz w:val="21"/>
        </w:rPr>
        <w:t>13V</w:t>
      </w:r>
      <w:r>
        <w:rPr>
          <w:rFonts w:ascii="Calibri" w:hAnsi="Calibri" w:eastAsia="微软雅黑"/>
          <w:b w:val="0"/>
          <w:sz w:val="21"/>
        </w:rPr>
        <w:t xml:space="preserve">：正常工作 12V 稍微波动就到 13V → TVS 经常导通 → </w:t>
      </w:r>
      <w:r>
        <w:rPr>
          <w:rFonts w:ascii="Calibri" w:hAnsi="Calibri" w:eastAsia="微软雅黑"/>
          <w:b/>
          <w:sz w:val="21"/>
        </w:rPr>
        <w:t>自己发热烧毁</w:t>
      </w:r>
      <w:r>
        <w:rPr>
          <w:rFonts w:ascii="Calibri" w:hAnsi="Calibri" w:eastAsia="微软雅黑"/>
          <w:b w:val="0"/>
          <w:sz w:val="21"/>
        </w:rPr>
        <w:t xml:space="preserve"> 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 xml:space="preserve">选 </w:t>
      </w:r>
      <w:r>
        <w:rPr>
          <w:rFonts w:ascii="Calibri" w:hAnsi="Calibri" w:eastAsia="微软雅黑"/>
          <w:b/>
          <w:sz w:val="21"/>
        </w:rPr>
        <w:t>30V</w:t>
      </w:r>
      <w:r>
        <w:rPr>
          <w:rFonts w:ascii="Calibri" w:hAnsi="Calibri" w:eastAsia="微软雅黑"/>
          <w:b w:val="0"/>
          <w:sz w:val="21"/>
        </w:rPr>
        <w:t xml:space="preserve">：尖峰冲到 25V 它都不动 → 但 MOS 耐压只有 30V → </w:t>
      </w:r>
      <w:r>
        <w:rPr>
          <w:rFonts w:ascii="Calibri" w:hAnsi="Calibri" w:eastAsia="微软雅黑"/>
          <w:b/>
          <w:sz w:val="21"/>
        </w:rPr>
        <w:t>芯片先被打穿</w:t>
      </w:r>
      <w:r>
        <w:rPr>
          <w:rFonts w:ascii="Calibri" w:hAnsi="Calibri" w:eastAsia="微软雅黑"/>
          <w:b w:val="0"/>
          <w:sz w:val="21"/>
        </w:rPr>
        <w:t xml:space="preserve"> 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 xml:space="preserve">选 </w:t>
      </w:r>
      <w:r>
        <w:rPr>
          <w:rFonts w:ascii="Calibri" w:hAnsi="Calibri" w:eastAsia="微软雅黑"/>
          <w:b/>
          <w:sz w:val="21"/>
        </w:rPr>
        <w:t>15V</w:t>
      </w:r>
      <w:r>
        <w:rPr>
          <w:rFonts w:ascii="Calibri" w:hAnsi="Calibri" w:eastAsia="微软雅黑"/>
          <w:b w:val="0"/>
          <w:sz w:val="21"/>
        </w:rPr>
        <w:t>：比 12V 高（不误动作）、比 30V 低很多（提前保护）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通用原则：夹在中间，两头留余量。</w:t>
      </w: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第二部分</w:t>
      </w:r>
    </w:p>
    <w:p>
      <w:r>
        <w:rPr>
          <w:rFonts w:ascii="Calibri" w:hAnsi="Calibri" w:eastAsia="微软雅黑"/>
          <w:b/>
          <w:sz w:val="21"/>
        </w:rPr>
        <w:t>7.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 xml:space="preserve">(a) 轴功率 60W ÷ 效率 0.8 = </w:t>
      </w:r>
      <w:r>
        <w:rPr>
          <w:rFonts w:ascii="Calibri" w:hAnsi="Calibri" w:eastAsia="微软雅黑"/>
          <w:b/>
          <w:sz w:val="21"/>
        </w:rPr>
        <w:t>75W</w:t>
      </w:r>
      <w:r>
        <w:rPr>
          <w:rFonts w:ascii="Calibri" w:hAnsi="Calibri" w:eastAsia="微软雅黑"/>
          <w:b w:val="0"/>
          <w:sz w:val="21"/>
        </w:rPr>
        <w:t>（电功率）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 xml:space="preserve">(b) </w:t>
      </w:r>
      <w:r>
        <w:rPr>
          <w:rFonts w:ascii="Consolas" w:hAnsi="Consolas" w:eastAsia="微软雅黑"/>
          <w:b w:val="0"/>
          <w:color w:val="C0392B"/>
          <w:sz w:val="20"/>
        </w:rPr>
        <w:t>I = P/U = 75W / 12V =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6.25A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(c) 堵转时效率≈0，电流只受绕组电阻限制。假设绕组 0.5Ω：</w:t>
      </w:r>
      <w:r>
        <w:rPr>
          <w:rFonts w:ascii="Consolas" w:hAnsi="Consolas" w:eastAsia="微软雅黑"/>
          <w:b w:val="0"/>
          <w:color w:val="C0392B"/>
          <w:sz w:val="20"/>
        </w:rPr>
        <w:t>I = 12/0.5 =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24A</w:t>
      </w:r>
      <w:r>
        <w:rPr>
          <w:rFonts w:ascii="Calibri" w:hAnsi="Calibri" w:eastAsia="微软雅黑"/>
          <w:b w:val="0"/>
          <w:sz w:val="21"/>
        </w:rPr>
        <w:t>（是正常运行时的近 4 倍）</w:t>
      </w:r>
    </w:p>
    <w:p>
      <w:r>
        <w:rPr>
          <w:rFonts w:ascii="Calibri" w:hAnsi="Calibri" w:eastAsia="微软雅黑"/>
          <w:b/>
          <w:sz w:val="21"/>
        </w:rPr>
        <w:t>8.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 xml:space="preserve">3A 时：余量 = </w:t>
      </w:r>
      <w:r>
        <w:rPr>
          <w:rFonts w:ascii="Consolas" w:hAnsi="Consolas" w:eastAsia="微软雅黑"/>
          <w:b w:val="0"/>
          <w:color w:val="C0392B"/>
          <w:sz w:val="20"/>
        </w:rPr>
        <w:t>3 − 0.3 =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2.7A</w:t>
      </w:r>
      <w:r>
        <w:rPr>
          <w:rFonts w:ascii="Calibri" w:hAnsi="Calibri" w:eastAsia="微软雅黑"/>
          <w:b w:val="0"/>
          <w:sz w:val="21"/>
        </w:rPr>
        <w:t>（约 10 倍余量）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 xml:space="preserve">0.8A 时：余量 = </w:t>
      </w:r>
      <w:r>
        <w:rPr>
          <w:rFonts w:ascii="Consolas" w:hAnsi="Consolas" w:eastAsia="微软雅黑"/>
          <w:b w:val="0"/>
          <w:color w:val="C0392B"/>
          <w:sz w:val="20"/>
        </w:rPr>
        <w:t>0.8 − 0.3 =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0.5A</w:t>
      </w:r>
      <w:r>
        <w:rPr>
          <w:rFonts w:ascii="Calibri" w:hAnsi="Calibri" w:eastAsia="微软雅黑"/>
          <w:b w:val="0"/>
          <w:sz w:val="21"/>
        </w:rPr>
        <w:t>（只 2.7 倍）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结论：3A 更合理。</w:t>
      </w:r>
    </w:p>
    <w:p>
      <w:r>
        <w:rPr>
          <w:rFonts w:ascii="Calibri" w:hAnsi="Calibri" w:eastAsia="微软雅黑"/>
          <w:b/>
          <w:sz w:val="21"/>
        </w:rPr>
        <w:t>9.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onsolas" w:hAnsi="Consolas" w:eastAsia="微软雅黑"/>
          <w:b w:val="0"/>
          <w:color w:val="C0392B"/>
          <w:sz w:val="20"/>
        </w:rPr>
        <w:t>E = ½ × L × I² = 0.5 × 0.0005 × 64 =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0.016 J = 16 mJ</w:t>
      </w:r>
    </w:p>
    <w:p>
      <w:r>
        <w:rPr>
          <w:rFonts w:ascii="Calibri" w:hAnsi="Calibri" w:eastAsia="微软雅黑"/>
          <w:b/>
          <w:sz w:val="21"/>
        </w:rPr>
        <w:t>10.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onsolas" w:hAnsi="Consolas" w:eastAsia="微软雅黑"/>
          <w:b w:val="0"/>
          <w:color w:val="C0392B"/>
          <w:sz w:val="20"/>
        </w:rPr>
        <w:t>20mJ = ½ × 470µF × (V₂² − 144)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onsolas" w:hAnsi="Consolas" w:eastAsia="微软雅黑"/>
          <w:b w:val="0"/>
          <w:color w:val="C0392B"/>
          <w:sz w:val="20"/>
        </w:rPr>
        <w:t>0.02 = 2.35e-4 × (V₂² − 144)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onsolas" w:hAnsi="Consolas" w:eastAsia="微软雅黑"/>
          <w:b w:val="0"/>
          <w:color w:val="C0392B"/>
          <w:sz w:val="20"/>
        </w:rPr>
        <w:t>V₂² − 144 = 85</w:t>
      </w:r>
      <w:r>
        <w:rPr>
          <w:rFonts w:ascii="Calibri" w:hAnsi="Calibri" w:eastAsia="微软雅黑"/>
          <w:b w:val="0"/>
          <w:sz w:val="21"/>
        </w:rPr>
        <w:t xml:space="preserve"> → </w:t>
      </w:r>
      <w:r>
        <w:rPr>
          <w:rFonts w:ascii="Consolas" w:hAnsi="Consolas" w:eastAsia="微软雅黑"/>
          <w:b w:val="0"/>
          <w:color w:val="C0392B"/>
          <w:sz w:val="20"/>
        </w:rPr>
        <w:t>V₂² = 229</w:t>
      </w:r>
      <w:r>
        <w:rPr>
          <w:rFonts w:ascii="Calibri" w:hAnsi="Calibri" w:eastAsia="微软雅黑"/>
          <w:b w:val="0"/>
          <w:sz w:val="21"/>
        </w:rPr>
        <w:t xml:space="preserve"> → </w:t>
      </w:r>
      <w:r>
        <w:rPr>
          <w:rFonts w:ascii="Consolas" w:hAnsi="Consolas" w:eastAsia="微软雅黑"/>
          <w:b w:val="0"/>
          <w:color w:val="C0392B"/>
          <w:sz w:val="20"/>
        </w:rPr>
        <w:t>V₂ ≈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15.1V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只升高约 3V！</w:t>
      </w:r>
      <w:r>
        <w:rPr>
          <w:rFonts w:ascii="Calibri" w:hAnsi="Calibri" w:eastAsia="微软雅黑"/>
          <w:b w:val="0"/>
          <w:sz w:val="21"/>
        </w:rPr>
        <w:t xml:space="preserve"> 对 30V 耐压的 MOS </w:t>
      </w:r>
      <w:r>
        <w:rPr>
          <w:rFonts w:ascii="Calibri" w:hAnsi="Calibri" w:eastAsia="微软雅黑"/>
          <w:b/>
          <w:sz w:val="21"/>
        </w:rPr>
        <w:t>完全没有威胁</w:t>
      </w:r>
      <w:r>
        <w:rPr>
          <w:rFonts w:ascii="Calibri" w:hAnsi="Calibri" w:eastAsia="微软雅黑"/>
          <w:b w:val="0"/>
          <w:sz w:val="21"/>
        </w:rPr>
        <w:t xml:space="preserve"> </w:t>
      </w:r>
    </w:p>
    <w:p>
      <w:pPr>
        <w:spacing w:after="60"/>
        <w:ind w:left="425" w:hanging="255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 xml:space="preserve">而且 15.1V 刚好在 TVS 的击穿电压附近 —— </w:t>
      </w:r>
      <w:r>
        <w:rPr>
          <w:rFonts w:ascii="Calibri" w:hAnsi="Calibri" w:eastAsia="微软雅黑"/>
          <w:b/>
          <w:sz w:val="21"/>
        </w:rPr>
        <w:t>也就是说，大部分情况下 TVS 都还没轮到出场。</w:t>
      </w:r>
    </w:p>
    <w:p>
      <w:pPr>
        <w:pStyle w:val="Heading2"/>
      </w:pPr>
      <w:r>
        <w:rPr>
          <w:rFonts w:ascii="Calibri" w:hAnsi="Calibri" w:eastAsia="微软雅黑"/>
          <w:b/>
          <w:sz w:val="30"/>
        </w:rPr>
        <w:t>第三部分</w:t>
      </w:r>
    </w:p>
    <w:p>
      <w:r>
        <w:rPr>
          <w:rFonts w:ascii="Calibri" w:hAnsi="Calibri" w:eastAsia="微软雅黑"/>
          <w:b/>
          <w:sz w:val="21"/>
        </w:rPr>
        <w:t>11.</w:t>
      </w:r>
      <w:r>
        <w:rPr>
          <w:rFonts w:ascii="Calibri" w:hAnsi="Calibri" w:eastAsia="微软雅黑"/>
          <w:b w:val="0"/>
          <w:sz w:val="21"/>
        </w:rPr>
        <w:t xml:space="preserve"> 因为 PPTC 响应</w:t>
      </w:r>
      <w:r>
        <w:rPr>
          <w:rFonts w:ascii="Calibri" w:hAnsi="Calibri" w:eastAsia="微软雅黑"/>
          <w:b/>
          <w:sz w:val="21"/>
        </w:rPr>
        <w:t>慢</w:t>
      </w:r>
      <w:r>
        <w:rPr>
          <w:rFonts w:ascii="Calibri" w:hAnsi="Calibri" w:eastAsia="微软雅黑"/>
          <w:b w:val="0"/>
          <w:sz w:val="21"/>
        </w:rPr>
        <w:t>（几十 ms~几秒），而 MOS 耐受是</w:t>
      </w:r>
      <w:r>
        <w:rPr>
          <w:rFonts w:ascii="Calibri" w:hAnsi="Calibri" w:eastAsia="微软雅黑"/>
          <w:b/>
          <w:sz w:val="21"/>
        </w:rPr>
        <w:t>微秒级</w:t>
      </w:r>
      <w:r>
        <w:rPr>
          <w:rFonts w:ascii="Calibri" w:hAnsi="Calibri" w:eastAsia="微软雅黑"/>
          <w:b w:val="0"/>
          <w:sz w:val="21"/>
        </w:rPr>
        <w:t>。 堵转时电流瞬间冲到几十安培，</w:t>
      </w:r>
      <w:r>
        <w:rPr>
          <w:rFonts w:ascii="Calibri" w:hAnsi="Calibri" w:eastAsia="微软雅黑"/>
          <w:b/>
          <w:sz w:val="21"/>
        </w:rPr>
        <w:t>PPTC 还没反应过来，MOS 已经烧了</w:t>
      </w:r>
      <w:r>
        <w:rPr>
          <w:rFonts w:ascii="Calibri" w:hAnsi="Calibri" w:eastAsia="微软雅黑"/>
          <w:b w:val="0"/>
          <w:sz w:val="21"/>
        </w:rPr>
        <w:t xml:space="preserve">。 MOS 靠的是 </w:t>
      </w:r>
      <w:r>
        <w:rPr>
          <w:rFonts w:ascii="Calibri" w:hAnsi="Calibri" w:eastAsia="微软雅黑"/>
          <w:b/>
          <w:sz w:val="21"/>
        </w:rPr>
        <w:t>"检测到过流 → 立刻关 PWM"（硬件刹车，微秒级）</w:t>
      </w:r>
      <w:r>
        <w:rPr>
          <w:rFonts w:ascii="Calibri" w:hAnsi="Calibri" w:eastAsia="微软雅黑"/>
          <w:b w:val="0"/>
          <w:sz w:val="21"/>
        </w:rPr>
        <w:t xml:space="preserve"> —— 第 4、8 课讲。 </w:t>
      </w:r>
      <w:r>
        <w:rPr>
          <w:rFonts w:ascii="Calibri" w:hAnsi="Calibri" w:eastAsia="微软雅黑"/>
          <w:b/>
          <w:sz w:val="21"/>
        </w:rPr>
        <w:t>保护是分层的：快的保护管快的事，慢的保护管慢的事。</w:t>
      </w:r>
    </w:p>
    <w:p>
      <w:r>
        <w:rPr>
          <w:rFonts w:ascii="Calibri" w:hAnsi="Calibri" w:eastAsia="微软雅黑"/>
          <w:b/>
          <w:sz w:val="21"/>
        </w:rPr>
        <w:t>12.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母线电容（C28 470µF）</w:t>
      </w:r>
      <w:r>
        <w:rPr>
          <w:rFonts w:ascii="Calibri" w:hAnsi="Calibri" w:eastAsia="微软雅黑"/>
          <w:b w:val="0"/>
          <w:sz w:val="21"/>
        </w:rPr>
        <w:t xml:space="preserve">。 它容量大、离得近，几微秒内就能吸收大量电荷、把电压"顶住"。 </w:t>
      </w:r>
      <w:r>
        <w:rPr>
          <w:rFonts w:ascii="Calibri" w:hAnsi="Calibri" w:eastAsia="微软雅黑"/>
          <w:b/>
          <w:sz w:val="21"/>
        </w:rPr>
        <w:t>TVS 是第二道，负责"电容来不及处理的高频快尖峰"和"能量更大的异常浪涌"。</w:t>
      </w:r>
    </w:p>
    <w:p>
      <w:r>
        <w:rPr>
          <w:rFonts w:ascii="Calibri" w:hAnsi="Calibri" w:eastAsia="微软雅黑"/>
          <w:b/>
          <w:sz w:val="21"/>
        </w:rPr>
        <w:t>13.</w:t>
      </w:r>
      <w:r>
        <w:rPr>
          <w:rFonts w:ascii="Calibri" w:hAnsi="Calibri" w:eastAsia="微软雅黑"/>
          <w:b w:val="0"/>
          <w:sz w:val="21"/>
        </w:rPr>
        <w:t xml:space="preserve"> 因为 TVS 的动作条件是"电压超过击穿值"——</w:t>
      </w:r>
      <w:r>
        <w:rPr>
          <w:rFonts w:ascii="Calibri" w:hAnsi="Calibri" w:eastAsia="微软雅黑"/>
          <w:b/>
          <w:sz w:val="21"/>
        </w:rPr>
        <w:t>它必须先被动等到电压升上来，才能开始导通</w:t>
      </w:r>
      <w:r>
        <w:rPr>
          <w:rFonts w:ascii="Calibri" w:hAnsi="Calibri" w:eastAsia="微软雅黑"/>
          <w:b w:val="0"/>
          <w:sz w:val="21"/>
        </w:rPr>
        <w:t>。 它不能预测、也不能阻止电压上升，</w:t>
      </w:r>
      <w:r>
        <w:rPr>
          <w:rFonts w:ascii="Calibri" w:hAnsi="Calibri" w:eastAsia="微软雅黑"/>
          <w:b/>
          <w:sz w:val="21"/>
        </w:rPr>
        <w:t>它只能把电压"削平"到不会损坏电路的高度</w:t>
      </w:r>
      <w:r>
        <w:rPr>
          <w:rFonts w:ascii="Calibri" w:hAnsi="Calibri" w:eastAsia="微软雅黑"/>
          <w:b w:val="0"/>
          <w:sz w:val="21"/>
        </w:rPr>
        <w:t xml:space="preserve">。 （而且它是纳秒级反应，快过大多数尖峰 —— </w:t>
      </w:r>
      <w:r>
        <w:rPr>
          <w:rFonts w:ascii="Calibri" w:hAnsi="Calibri" w:eastAsia="微软雅黑"/>
          <w:b/>
          <w:sz w:val="21"/>
        </w:rPr>
        <w:t>这不是"反应慢"，而是"只能被动应对"。</w:t>
      </w:r>
      <w:r>
        <w:rPr>
          <w:rFonts w:ascii="Calibri" w:hAnsi="Calibri" w:eastAsia="微软雅黑"/>
          <w:b w:val="0"/>
          <w:sz w:val="21"/>
        </w:rPr>
        <w:t>）</w:t>
      </w:r>
    </w:p>
    <w:p>
      <w:r>
        <w:rPr>
          <w:rFonts w:ascii="Calibri" w:hAnsi="Calibri" w:eastAsia="微软雅黑"/>
          <w:b/>
          <w:sz w:val="21"/>
        </w:rPr>
        <w:t>14.</w:t>
      </w:r>
      <w:r>
        <w:rPr>
          <w:rFonts w:ascii="Calibri" w:hAnsi="Calibri" w:eastAsia="微软雅黑"/>
          <w:b w:val="0"/>
          <w:sz w:val="21"/>
        </w:rPr>
        <w:t xml:space="preserve"> TVS 有</w:t>
      </w:r>
      <w:r>
        <w:rPr>
          <w:rFonts w:ascii="Calibri" w:hAnsi="Calibri" w:eastAsia="微软雅黑"/>
          <w:b/>
          <w:sz w:val="21"/>
        </w:rPr>
        <w:t>额定峰值脉冲功率</w:t>
      </w:r>
      <w:r>
        <w:rPr>
          <w:rFonts w:ascii="Calibri" w:hAnsi="Calibri" w:eastAsia="微软雅黑"/>
          <w:b w:val="0"/>
          <w:sz w:val="21"/>
        </w:rPr>
        <w:t xml:space="preserve">（例如 SMF 封装约 200~400W）。 如果尖峰能量超过额定值，TVS </w:t>
      </w:r>
      <w:r>
        <w:rPr>
          <w:rFonts w:ascii="Calibri" w:hAnsi="Calibri" w:eastAsia="微软雅黑"/>
          <w:b/>
          <w:sz w:val="21"/>
        </w:rPr>
        <w:t>会过热烧毁</w:t>
      </w:r>
      <w:r>
        <w:rPr>
          <w:rFonts w:ascii="Calibri" w:hAnsi="Calibri" w:eastAsia="微软雅黑"/>
          <w:b w:val="0"/>
          <w:sz w:val="21"/>
        </w:rPr>
        <w:t xml:space="preserve"> —— 而且失效模式常常是</w:t>
      </w:r>
      <w:r>
        <w:rPr>
          <w:rFonts w:ascii="Calibri" w:hAnsi="Calibri" w:eastAsia="微软雅黑"/>
          <w:b/>
          <w:sz w:val="21"/>
        </w:rPr>
        <w:t>短路</w:t>
      </w:r>
      <w:r>
        <w:rPr>
          <w:rFonts w:ascii="Calibri" w:hAnsi="Calibri" w:eastAsia="微软雅黑"/>
          <w:b w:val="0"/>
          <w:sz w:val="21"/>
        </w:rPr>
        <w:t>，会把母线直接拉死。 所以：要么选更大封装（SMBJ 600W / SMCJ 1500W），要么靠前端的大电容先把能量吃掉。</w:t>
      </w:r>
    </w:p>
    <w:p>
      <w:r>
        <w:rPr>
          <w:rFonts w:ascii="Calibri" w:hAnsi="Calibri" w:eastAsia="微软雅黑"/>
          <w:b/>
          <w:sz w:val="21"/>
        </w:rPr>
        <w:t>15.</w:t>
      </w:r>
      <w:r>
        <w:rPr>
          <w:rFonts w:ascii="Calibri" w:hAnsi="Calibri" w:eastAsia="微软雅黑"/>
          <w:b w:val="0"/>
          <w:sz w:val="21"/>
        </w:rPr>
        <w:t xml:space="preserve"> 因为三相桥的下管/上管都有</w:t>
      </w:r>
      <w:r>
        <w:rPr>
          <w:rFonts w:ascii="Calibri" w:hAnsi="Calibri" w:eastAsia="微软雅黑"/>
          <w:b/>
          <w:sz w:val="21"/>
        </w:rPr>
        <w:t>体二极管</w:t>
      </w:r>
      <w:r>
        <w:rPr>
          <w:rFonts w:ascii="Calibri" w:hAnsi="Calibri" w:eastAsia="微软雅黑"/>
          <w:b w:val="0"/>
          <w:sz w:val="21"/>
        </w:rPr>
        <w:t>！ 电机相线上出现的反向尖峰，会</w:t>
      </w:r>
      <w:r>
        <w:rPr>
          <w:rFonts w:ascii="Calibri" w:hAnsi="Calibri" w:eastAsia="微软雅黑"/>
          <w:b/>
          <w:sz w:val="21"/>
        </w:rPr>
        <w:t>先通过某个 MOS 的体二极管"泄"回 12V 母线</w:t>
      </w:r>
      <w:r>
        <w:rPr>
          <w:rFonts w:ascii="Calibri" w:hAnsi="Calibri" w:eastAsia="微软雅黑"/>
          <w:b w:val="0"/>
          <w:sz w:val="21"/>
        </w:rPr>
        <w:t xml:space="preserve">（或者被母线电压钳住）。 所以能到达母线的尖峰，能量已经被削弱过一轮了 —— </w:t>
      </w:r>
      <w:r>
        <w:rPr>
          <w:rFonts w:ascii="Calibri" w:hAnsi="Calibri" w:eastAsia="微软雅黑"/>
          <w:b/>
          <w:sz w:val="21"/>
        </w:rPr>
        <w:t>这是"体二极管"这个"甩不掉的二极管"的一个正面用途</w:t>
      </w:r>
      <w:r>
        <w:rPr>
          <w:rFonts w:ascii="Calibri" w:hAnsi="Calibri" w:eastAsia="微软雅黑"/>
          <w:b w:val="0"/>
          <w:sz w:val="21"/>
        </w:rPr>
        <w:t>（第 0 课讲过它既是朋友也是敌人）。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E549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2E549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